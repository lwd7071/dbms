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Kịch bản thuyết trình và demo DBMS sau nâng cấp</w:t>
      </w:r>
    </w:p>
    <w:p>
      <w:pPr>
        <w:spacing w:after="80"/>
      </w:pPr>
      <w:r>
        <w:rPr>
          <w:b/>
        </w:rPr>
        <w:t>Nhóm 16 · 15 slide · 15–20 phút · Database DBMS330284</w:t>
      </w:r>
    </w:p>
    <w:p>
      <w:pPr>
        <w:spacing w:after="80"/>
      </w:pPr>
      <w:r>
        <w:rPr>
          <w:b/>
        </w:rPr>
        <w:t xml:space="preserve">Cách dùng: </w:t>
      </w:r>
      <w:r>
        <w:t>Đọc lời dẫn theo bảng; chuyển sang SSMS hoặc trình duyệt tại đúng thao tác. Mỗi truy vấn đọc dữ liệu hiện có. Các thao tác ghi chỉ dùng khi tiền điều kiện đạt và phải rollback.</w:t>
      </w:r>
    </w:p>
    <w:p>
      <w:pPr>
        <w:spacing w:after="80"/>
      </w:pPr>
      <w:r>
        <w:rPr>
          <w:b/>
        </w:rPr>
        <w:t xml:space="preserve">An toàn dữ liệu: </w:t>
      </w:r>
      <w:r>
        <w:t>Không chạy build, seed, reset hoặc migration trên DBMS330284 trong buổi demo. Không tạo hồ sơ mới chỉ để trình diễn. Không dùng mã tài khoản hoặc mật khẩu viết sẵn trong tài liệu.</w:t>
      </w:r>
    </w:p>
    <w:p>
      <w:pPr>
        <w:spacing w:after="80"/>
      </w:pPr>
      <w:r>
        <w:rPr>
          <w:b/>
        </w:rPr>
        <w:t xml:space="preserve">Căn cứ cập nhật: </w:t>
      </w:r>
      <w:r>
        <w:t>Schema DB ngày 21/10/2026 và báo cáo verification-2026-10-21.md. Kết quả truy vấn đo trực tiếp trong buổi trình bày có thể thay đổi theo dữ liệu và thời điểm.</w:t>
      </w:r>
    </w:p>
    <w:p>
      <w:pPr>
        <w:pStyle w:val="Heading1"/>
      </w:pPr>
      <w:r>
        <w:t>Chuẩn bị trước buổi báo cáo</w:t>
      </w:r>
    </w:p>
    <w:p>
      <w:pPr>
        <w:pStyle w:val="ListBullet"/>
        <w:spacing w:after="40"/>
      </w:pPr>
      <w:r>
        <w:t>Mở PDF Canva 15 slide; kết nối SSMS tới SQL Server local và chọn DBMS330284. Kiểm tra đúng tên database bằng truy vấn ở phụ lục.</w:t>
      </w:r>
    </w:p>
    <w:p>
      <w:pPr>
        <w:pStyle w:val="ListBullet"/>
        <w:spacing w:after="40"/>
      </w:pPr>
      <w:r>
        <w:t>Mở tab A và B trong SSMS. Chỉ dùng B ở slide 11 khi truy vấn tiền kiểm tra xác nhận có lớp còn đúng một chỗ và hai sinh viên đủ điều kiện.</w:t>
      </w:r>
    </w:p>
    <w:p>
      <w:pPr>
        <w:pStyle w:val="ListBullet"/>
        <w:spacing w:after="40"/>
      </w:pPr>
      <w:r>
        <w:t>Mở backend và portal đang chạy. Health check API: http://localhost:5000/api/health/db. Đăng nhập bằng tài khoản nhóm đang giữ; không ghi mật khẩu vào tài liệu.</w:t>
      </w:r>
    </w:p>
    <w:p>
      <w:pPr>
        <w:pStyle w:val="ListBullet"/>
        <w:spacing w:after="40"/>
      </w:pPr>
      <w:r>
        <w:t>Chạy truy vấn học kỳ và thời hạn đăng ký. Nếu không có kỳ đang mở đúng hạn, bỏ các thao tác đăng ký/hủy; chỉ trình bày view, function và điều kiện trong procedure.</w:t>
      </w:r>
    </w:p>
    <w:p>
      <w:pPr>
        <w:pStyle w:val="ListBullet"/>
        <w:spacing w:after="40"/>
      </w:pPr>
      <w:r>
        <w:t>Đối chiếu trước/sau khi rollback. Nếu thủ tục trả lỗi hoặc transaction chuyển sang trạng thái không thể commit, dừng khối lệnh và rollback trong CATCH.</w:t>
      </w:r>
    </w:p>
    <w:p>
      <w:pPr>
        <w:pStyle w:val="Heading1"/>
      </w:pPr>
      <w:r>
        <w:t>Kịch bản theo 15 slide</w:t>
      </w:r>
    </w:p>
    <w:p>
      <w:pPr>
        <w:pStyle w:val="Heading2"/>
      </w:pPr>
      <w:r>
        <w:t>Slide 1 · Trang tiêu đề</w:t>
      </w:r>
    </w:p>
    <w:p>
      <w:pPr>
        <w:spacing w:after="60"/>
      </w:pPr>
      <w:r>
        <w:rPr>
          <w:b/>
          <w:color w:val="1F3A55"/>
        </w:rPr>
        <w:t>Người 1 · 0,5 phút</w:t>
      </w:r>
    </w:p>
    <w:p>
      <w:pPr>
        <w:pStyle w:val="Heading3"/>
      </w:pPr>
      <w:r>
        <w:t>Lời nói trước lớp</w:t>
      </w:r>
    </w:p>
    <w:p>
      <w:pPr>
        <w:spacing w:after="60"/>
      </w:pPr>
      <w:r>
        <w:t>Kính chào cô và các bạn. Nhóm 16 trình bày hệ thống quản lý học vụ và đăng ký tín chỉ. Nhóm sẽ đi từ thiết kế dữ liệu, các quy tắc được SQL Server bảo vệ đến thao tác trên ứng dụng.</w:t>
      </w:r>
    </w:p>
    <w:p>
      <w:pPr>
        <w:pStyle w:val="Heading3"/>
      </w:pPr>
      <w:r>
        <w:t>Code SQL chạy thử</w:t>
      </w:r>
    </w:p>
    <w:p>
      <w:pPr>
        <w:pStyle w:val="CodeLabel"/>
      </w:pPr>
      <w:r>
        <w:t>Thao tác: Giữ slide tiêu đề, chưa chuyển sang SSMS. Nêu rằng phần demo dùng dữ liệu hiện có trong DBMS330284; không tạo thêm hồ sơ.</w:t>
      </w:r>
    </w:p>
    <w:p>
      <w:pPr>
        <w:pStyle w:val="SQLCode"/>
        <w:keepLines/>
        <w:spacing w:after="0"/>
      </w:pPr>
      <w:r>
        <w:rPr>
          <w:rFonts w:ascii="Consolas" w:hAnsi="Consolas" w:eastAsia="Consolas"/>
          <w:sz w:val="15"/>
        </w:rPr>
        <w:t>SELECT DB_NAME() AS DatabaseName, SYSUTCDATETIME() AS UtcNow;</w:t>
      </w:r>
    </w:p>
    <w:p>
      <w:pPr>
        <w:spacing w:after="100"/>
      </w:pPr>
      <w:r>
        <w:rPr>
          <w:b/>
        </w:rPr>
        <w:t xml:space="preserve">Lưu ý: </w:t>
      </w:r>
      <w:r>
        <w:t>Xác nhận đang kết nối đúng DB trước khi trình bày.</w:t>
      </w:r>
    </w:p>
    <w:p>
      <w:pPr>
        <w:pStyle w:val="Heading3"/>
      </w:pPr>
      <w:r>
        <w:t>Giải thích khi SQL chạy</w:t>
      </w:r>
    </w:p>
    <w:p>
      <w:pPr>
        <w:spacing w:after="160"/>
      </w:pPr>
      <w:r>
        <w:t>Truy vấn chỉ xác nhận tên database và thời điểm UTC. Demo dùng dữ liệu đã có; không chạy build, seed, reset hay migration. Chuyển: Trước hết, nhóm xin nêu bài toán hệ thống giải quyết.</w:t>
      </w:r>
    </w:p>
    <w:p>
      <w:pPr>
        <w:pStyle w:val="Heading2"/>
      </w:pPr>
      <w:r>
        <w:t>Slide 2 · Bài toán và phân hệ</w:t>
      </w:r>
    </w:p>
    <w:p>
      <w:pPr>
        <w:spacing w:after="60"/>
      </w:pPr>
      <w:r>
        <w:rPr>
          <w:b/>
          <w:color w:val="1F3A55"/>
        </w:rPr>
        <w:t>Người 1 · 0,7 phút</w:t>
      </w:r>
    </w:p>
    <w:p>
      <w:pPr>
        <w:pStyle w:val="Heading3"/>
      </w:pPr>
      <w:r>
        <w:t>Lời nói trước lớp</w:t>
      </w:r>
    </w:p>
    <w:p>
      <w:pPr>
        <w:spacing w:after="60"/>
      </w:pPr>
      <w:r>
        <w:t>Đăng ký tín chỉ liên quan sinh viên, CTĐT, môn học, lớp học phần, lịch, điểm và học phí. Các quan hệ được tách thành bảng riêng để kiểm tra tính nhất quán và phục vụ từng nghiệp vụ.</w:t>
      </w:r>
    </w:p>
    <w:p>
      <w:pPr>
        <w:pStyle w:val="Heading3"/>
      </w:pPr>
      <w:r>
        <w:t>Code SQL chạy thử</w:t>
      </w:r>
    </w:p>
    <w:p>
      <w:pPr>
        <w:pStyle w:val="CodeLabel"/>
      </w:pPr>
      <w:r>
        <w:t>Thao tác: Chỉ vào các nhóm nghiệp vụ trên slide; không chạy SQL.</w:t>
      </w:r>
    </w:p>
    <w:p>
      <w:pPr>
        <w:pStyle w:val="SQLCode"/>
        <w:keepLines/>
        <w:spacing w:after="0"/>
      </w:pPr>
      <w:r>
        <w:rPr>
          <w:rFonts w:ascii="Consolas" w:hAnsi="Consolas" w:eastAsia="Consolas"/>
          <w:sz w:val="15"/>
        </w:rPr>
        <w:t>SELECT name FROM sys.tables WHERE is_ms_shipped = 0 ORDER BY name;</w:t>
      </w:r>
    </w:p>
    <w:p>
      <w:pPr>
        <w:spacing w:after="100"/>
      </w:pPr>
      <w:r>
        <w:rPr>
          <w:b/>
        </w:rPr>
        <w:t xml:space="preserve">Lưu ý: </w:t>
      </w:r>
      <w:r>
        <w:t>Đây là truy vấn minh họa cấu trúc. Slide này chủ yếu giới thiệu các nhóm nghiệp vụ, chưa cần mở dữ liệu chi tiết.</w:t>
      </w:r>
    </w:p>
    <w:p>
      <w:pPr>
        <w:pStyle w:val="Heading3"/>
      </w:pPr>
      <w:r>
        <w:t>Giải thích khi SQL chạy</w:t>
      </w:r>
    </w:p>
    <w:p>
      <w:pPr>
        <w:spacing w:after="160"/>
      </w:pPr>
      <w:r>
        <w:t>Danh sách bảng cho thấy dữ liệu được chia theo các nhóm nghiệp vụ đã giới thiệu. Chuyển: Các nghiệp vụ đó được biểu diễn bằng lược đồ quan hệ.</w:t>
      </w:r>
    </w:p>
    <w:p>
      <w:pPr>
        <w:pStyle w:val="Heading2"/>
      </w:pPr>
      <w:r>
        <w:t>Slide 3 · Thiết kế và chuẩn hóa</w:t>
      </w:r>
    </w:p>
    <w:p>
      <w:pPr>
        <w:spacing w:after="60"/>
      </w:pPr>
      <w:r>
        <w:rPr>
          <w:b/>
          <w:color w:val="1F3A55"/>
        </w:rPr>
        <w:t>Người 1 · 0,8 phút</w:t>
      </w:r>
    </w:p>
    <w:p>
      <w:pPr>
        <w:pStyle w:val="Heading3"/>
      </w:pPr>
      <w:r>
        <w:t>Lời nói trước lớp</w:t>
      </w:r>
    </w:p>
    <w:p>
      <w:pPr>
        <w:spacing w:after="60"/>
      </w:pPr>
      <w:r>
        <w:t>Database hiện có 19 bảng. Mô hình bổ sung ngành và chương trình đào tạo theo khóa tuyển sinh; SINHVIEN bắt buộc gắn MaCTDT. Lịch học và quan hệ nhiều-nhiều được tách thành các bảng riêng.</w:t>
      </w:r>
    </w:p>
    <w:p>
      <w:pPr>
        <w:pStyle w:val="Heading3"/>
      </w:pPr>
      <w:r>
        <w:t>Code SQL chạy thử</w:t>
      </w:r>
    </w:p>
    <w:p>
      <w:pPr>
        <w:pStyle w:val="CodeLabel"/>
      </w:pPr>
      <w:r>
        <w:t>Thao tác: Chạy truy vấn kiểm kê đối tượng và CTĐT. Chỉ vào NamTuyenSinh và MaCTDT; không khẳng định mọi bảng đạt 3NF tuyệt đối.</w:t>
      </w:r>
    </w:p>
    <w:p>
      <w:pPr>
        <w:pStyle w:val="SQLCode"/>
        <w:keepLines/>
        <w:spacing w:after="0"/>
      </w:pPr>
      <w:r>
        <w:rPr>
          <w:rFonts w:ascii="Consolas" w:hAnsi="Consolas" w:eastAsia="Consolas"/>
          <w:sz w:val="15"/>
        </w:rPr>
        <w:t>SELECT (SELECT COUNT(*) FROM sys.tables WHERE is_ms_shipped = 0) AS SoBang, (SELECT COUNT(*) FROM</w:t>
      </w:r>
    </w:p>
    <w:p>
      <w:pPr>
        <w:pStyle w:val="SQLCode"/>
        <w:keepLines/>
        <w:spacing w:after="0"/>
      </w:pPr>
      <w:r>
        <w:rPr>
          <w:rFonts w:ascii="Consolas" w:hAnsi="Consolas" w:eastAsia="Consolas"/>
          <w:sz w:val="15"/>
        </w:rPr>
        <w:t xml:space="preserve">    sys.views WHERE is_ms_shipped = 0) AS SoView, (SELECT COUNT(*) FROM sys.procedures WHERE</w:t>
      </w:r>
    </w:p>
    <w:p>
      <w:pPr>
        <w:pStyle w:val="SQLCode"/>
        <w:keepLines/>
        <w:spacing w:after="0"/>
      </w:pPr>
      <w:r>
        <w:rPr>
          <w:rFonts w:ascii="Consolas" w:hAnsi="Consolas" w:eastAsia="Consolas"/>
          <w:sz w:val="15"/>
        </w:rPr>
        <w:t xml:space="preserve">    is_ms_shipped = 0) AS SoProcedure, (SELECT COUNT(*) FROM sys.objects WHERE type = 'FN' AND</w:t>
      </w:r>
    </w:p>
    <w:p>
      <w:pPr>
        <w:pStyle w:val="SQLCode"/>
        <w:keepLines/>
        <w:spacing w:after="0"/>
      </w:pPr>
      <w:r>
        <w:rPr>
          <w:rFonts w:ascii="Consolas" w:hAnsi="Consolas" w:eastAsia="Consolas"/>
          <w:sz w:val="15"/>
        </w:rPr>
        <w:t xml:space="preserve">    is_ms_shipped = 0) AS SoFunction, (SELECT COUNT(*) FROM sys.triggers WHERE parent_class = 1 AND</w:t>
      </w:r>
    </w:p>
    <w:p>
      <w:pPr>
        <w:pStyle w:val="SQLCode"/>
        <w:keepLines/>
        <w:spacing w:after="0"/>
      </w:pPr>
      <w:r>
        <w:rPr>
          <w:rFonts w:ascii="Consolas" w:hAnsi="Consolas" w:eastAsia="Consolas"/>
          <w:sz w:val="15"/>
        </w:rPr>
        <w:t xml:space="preserve">    is_disabled = 0) AS TriggerBangDangBat;</w:t>
      </w:r>
    </w:p>
    <w:p>
      <w:pPr>
        <w:pStyle w:val="SQLCode"/>
        <w:keepLines/>
        <w:spacing w:after="0"/>
      </w:pPr>
      <w:r>
        <w:rPr>
          <w:rFonts w:ascii="Consolas" w:hAnsi="Consolas" w:eastAsia="Consolas"/>
          <w:sz w:val="15"/>
        </w:rPr>
        <w:t>SELECT MaCTDT, MaNganh, KhoaHoc, NamTuyenSinh, TongTinChiYeuCau, TrangThai FROM dbo.CHUONGTRINHDAOTAO</w:t>
      </w:r>
    </w:p>
    <w:p>
      <w:pPr>
        <w:pStyle w:val="SQLCode"/>
        <w:keepLines/>
        <w:spacing w:after="0"/>
      </w:pPr>
      <w:r>
        <w:rPr>
          <w:rFonts w:ascii="Consolas" w:hAnsi="Consolas" w:eastAsia="Consolas"/>
          <w:sz w:val="15"/>
        </w:rPr>
        <w:t xml:space="preserve">    ORDER BY NamTuyenSinh, MaCTDT;</w:t>
      </w:r>
    </w:p>
    <w:p>
      <w:pPr>
        <w:spacing w:after="100"/>
      </w:pPr>
      <w:r>
        <w:rPr>
          <w:b/>
        </w:rPr>
        <w:t xml:space="preserve">Lưu ý: </w:t>
      </w:r>
      <w:r>
        <w:t>Đối chiếu số object với kết quả trả về; schema hiện có 19 bảng, 6 view, 9 procedure, 7 function và 20 trigger gắn bảng. Danh sách CTĐT thể hiện khóa tuyển sinh.</w:t>
      </w:r>
    </w:p>
    <w:p>
      <w:pPr>
        <w:pStyle w:val="Heading3"/>
      </w:pPr>
      <w:r>
        <w:t>Giải thích khi SQL chạy</w:t>
      </w:r>
    </w:p>
    <w:p>
      <w:pPr>
        <w:spacing w:after="160"/>
      </w:pPr>
      <w:r>
        <w:t>Kết quả kiểm kê cần khớp các con số đã xác minh: 19 bảng, 6 view, 7 function, 9 procedure, 20 trigger. CTĐT được gắn với năm tuyển sinh; báo cáo xác minh ghi nhận 24 CTĐT khóa 2023–2025. Mong đợi: 19 bảng; 24 CTĐT của các khóa 2023–2025 theo dữ liệu xác minh. Chuyển: Tiếp theo là khóa và các quan hệ.</w:t>
      </w:r>
    </w:p>
    <w:p>
      <w:pPr>
        <w:pStyle w:val="Heading2"/>
      </w:pPr>
      <w:r>
        <w:t>Slide 4 · Quan hệ và khóa</w:t>
      </w:r>
    </w:p>
    <w:p>
      <w:pPr>
        <w:spacing w:after="60"/>
      </w:pPr>
      <w:r>
        <w:rPr>
          <w:b/>
          <w:color w:val="1F3A55"/>
        </w:rPr>
        <w:t>Người 1 · 0,8 phút</w:t>
      </w:r>
    </w:p>
    <w:p>
      <w:pPr>
        <w:pStyle w:val="Heading3"/>
      </w:pPr>
      <w:r>
        <w:t>Lời nói trước lớp</w:t>
      </w:r>
    </w:p>
    <w:p>
      <w:pPr>
        <w:spacing w:after="60"/>
      </w:pPr>
      <w:r>
        <w:t>SINHVIEN và LOPHOCPHAN liên kết nhiều-nhiều qua DANGKYTINCHI. DIEMSO có thể chưa tồn tại cho một lượt đăng ký. SINHVIEN.MaCTDT liên kết CTDT; các trigger đối chiếu khoa, ngành và năm tuyển sinh với lớp.</w:t>
      </w:r>
    </w:p>
    <w:p>
      <w:pPr>
        <w:pStyle w:val="Heading3"/>
      </w:pPr>
      <w:r>
        <w:t>Code SQL chạy thử</w:t>
      </w:r>
    </w:p>
    <w:p>
      <w:pPr>
        <w:pStyle w:val="CodeLabel"/>
      </w:pPr>
      <w:r>
        <w:t>Thao tác: Truy vấn danh sách FK của SINHVIEN, CTDT_MONHOC, HOCPHI và MUCHOCPHI; đối chiếu kết quả với hình ERD.</w:t>
      </w:r>
    </w:p>
    <w:p>
      <w:pPr>
        <w:pStyle w:val="SQLCode"/>
        <w:keepLines/>
        <w:spacing w:after="0"/>
      </w:pPr>
      <w:r>
        <w:rPr>
          <w:rFonts w:ascii="Consolas" w:hAnsi="Consolas" w:eastAsia="Consolas"/>
          <w:sz w:val="15"/>
        </w:rPr>
        <w:t>SELECT fk.name AS TenFK, OBJECT_NAME(fk.parent_object_id) AS BangCon,</w:t>
      </w:r>
    </w:p>
    <w:p>
      <w:pPr>
        <w:pStyle w:val="SQLCode"/>
        <w:keepLines/>
        <w:spacing w:after="0"/>
      </w:pPr>
      <w:r>
        <w:rPr>
          <w:rFonts w:ascii="Consolas" w:hAnsi="Consolas" w:eastAsia="Consolas"/>
          <w:sz w:val="15"/>
        </w:rPr>
        <w:t xml:space="preserve">    OBJECT_NAME(fk.referenced_object_id) AS BangCha FROM sys.foreign_keys fk WHERE fk.parent_object_id IN</w:t>
      </w:r>
    </w:p>
    <w:p>
      <w:pPr>
        <w:pStyle w:val="SQLCode"/>
        <w:keepLines/>
        <w:spacing w:after="0"/>
      </w:pPr>
      <w:r>
        <w:rPr>
          <w:rFonts w:ascii="Consolas" w:hAnsi="Consolas" w:eastAsia="Consolas"/>
          <w:sz w:val="15"/>
        </w:rPr>
        <w:t xml:space="preserve">    (OBJECT_ID('dbo.SINHVIEN'), OBJECT_ID('dbo.CTDT_MONHOC'), OBJECT_ID('dbo.HOCPHI'),</w:t>
      </w:r>
    </w:p>
    <w:p>
      <w:pPr>
        <w:pStyle w:val="SQLCode"/>
        <w:keepLines/>
        <w:spacing w:after="0"/>
      </w:pPr>
      <w:r>
        <w:rPr>
          <w:rFonts w:ascii="Consolas" w:hAnsi="Consolas" w:eastAsia="Consolas"/>
          <w:sz w:val="15"/>
        </w:rPr>
        <w:t xml:space="preserve">    OBJECT_ID('dbo.MUCHOCPHI')) ORDER BY BangCon, TenFK;</w:t>
      </w:r>
    </w:p>
    <w:p>
      <w:pPr>
        <w:pStyle w:val="SQLCode"/>
        <w:keepLines/>
        <w:spacing w:after="0"/>
      </w:pPr>
      <w:r>
        <w:rPr>
          <w:rFonts w:ascii="Consolas" w:hAnsi="Consolas" w:eastAsia="Consolas"/>
          <w:sz w:val="15"/>
        </w:rPr>
        <w:t>SELECT name AS TenCheck, OBJECT_NAME(parent_object_id) AS TenBang FROM sys.check_constraints WHERE</w:t>
      </w:r>
    </w:p>
    <w:p>
      <w:pPr>
        <w:pStyle w:val="SQLCode"/>
        <w:keepLines/>
        <w:spacing w:after="0"/>
      </w:pPr>
      <w:r>
        <w:rPr>
          <w:rFonts w:ascii="Consolas" w:hAnsi="Consolas" w:eastAsia="Consolas"/>
          <w:sz w:val="15"/>
        </w:rPr>
        <w:t xml:space="preserve">    parent_object_id IN (OBJECT_ID('dbo.SINHVIEN'), OBJECT_ID('dbo.LOPHOCPHAN'),</w:t>
      </w:r>
    </w:p>
    <w:p>
      <w:pPr>
        <w:pStyle w:val="SQLCode"/>
        <w:keepLines/>
        <w:spacing w:after="0"/>
      </w:pPr>
      <w:r>
        <w:rPr>
          <w:rFonts w:ascii="Consolas" w:hAnsi="Consolas" w:eastAsia="Consolas"/>
          <w:sz w:val="15"/>
        </w:rPr>
        <w:t xml:space="preserve">    OBJECT_ID('dbo.LICHHOC')) ORDER BY TenBang, TenCheck;</w:t>
      </w:r>
    </w:p>
    <w:p>
      <w:pPr>
        <w:spacing w:after="100"/>
      </w:pPr>
      <w:r>
        <w:rPr>
          <w:b/>
        </w:rPr>
        <w:t xml:space="preserve">Lưu ý: </w:t>
      </w:r>
      <w:r>
        <w:t>Các ràng buộc cho thấy sinh viên phải tham chiếu CTĐT và những quan hệ quan trọng được SQL Server kiểm tra. Học phí liên kết mức phí theo cùng học kỳ.</w:t>
      </w:r>
    </w:p>
    <w:p>
      <w:pPr>
        <w:pStyle w:val="Heading3"/>
      </w:pPr>
      <w:r>
        <w:t>Giải thích khi SQL chạy</w:t>
      </w:r>
    </w:p>
    <w:p>
      <w:pPr>
        <w:spacing w:after="160"/>
      </w:pPr>
      <w:r>
        <w:t>Quan sát khóa ngoại và CHECK để giải thích SQL Server kiểm tra quan hệ. MaCTDT của sinh viên bắt buộc và phải phù hợp khoa, lớp, khóa; học phí tham chiếu mức phí cùng học kỳ. Mong đợi: thấy FK MaCTDT bắt buộc và khóa ngoại ghép học phí cùng học kỳ. Chuyển: Khóa và CHECK được bổ trợ bởi trigger.</w:t>
      </w:r>
    </w:p>
    <w:p>
      <w:pPr>
        <w:pStyle w:val="Heading2"/>
      </w:pPr>
      <w:r>
        <w:t>Slide 5 · CHECK, UNIQUE và trigger</w:t>
      </w:r>
    </w:p>
    <w:p>
      <w:pPr>
        <w:spacing w:after="60"/>
      </w:pPr>
      <w:r>
        <w:rPr>
          <w:b/>
          <w:color w:val="1F3A55"/>
        </w:rPr>
        <w:t>Người 2 · 1,0 phút</w:t>
      </w:r>
    </w:p>
    <w:p>
      <w:pPr>
        <w:pStyle w:val="Heading3"/>
      </w:pPr>
      <w:r>
        <w:t>Lời nói trước lớp</w:t>
      </w:r>
    </w:p>
    <w:p>
      <w:pPr>
        <w:spacing w:after="60"/>
      </w:pPr>
      <w:r>
        <w:t>CHECK chặn miền giá trị sai; filtered unique index chống lượt đăng ký REGISTERED bị trùng. Trigger kiểm tra sĩ số, lịch, CTĐT, học phí và ghi audit. Database hiện có 20 trigger gắn bảng.</w:t>
      </w:r>
    </w:p>
    <w:p>
      <w:pPr>
        <w:pStyle w:val="Heading3"/>
      </w:pPr>
      <w:r>
        <w:t>Code SQL chạy thử</w:t>
      </w:r>
    </w:p>
    <w:p>
      <w:pPr>
        <w:pStyle w:val="CodeLabel"/>
      </w:pPr>
      <w:r>
        <w:t>Thao tác: Đếm trigger và xem các CHECK/filtered index. Không INSERT thử dữ liệu sai trên DB đang dùng; nếu cần minh họa lỗi, mở script kiểm thử trên DB rehearsal.</w:t>
      </w:r>
    </w:p>
    <w:p>
      <w:pPr>
        <w:pStyle w:val="SQLCode"/>
        <w:keepLines/>
        <w:spacing w:after="0"/>
      </w:pPr>
      <w:r>
        <w:rPr>
          <w:rFonts w:ascii="Consolas" w:hAnsi="Consolas" w:eastAsia="Consolas"/>
          <w:sz w:val="15"/>
        </w:rPr>
        <w:t>SELECT name AS TenTrigger, OBJECT_NAME(parent_id) AS TenBang FROM sys.triggers WHERE parent_class = 1 AND</w:t>
      </w:r>
    </w:p>
    <w:p>
      <w:pPr>
        <w:pStyle w:val="SQLCode"/>
        <w:keepLines/>
        <w:spacing w:after="0"/>
      </w:pPr>
      <w:r>
        <w:rPr>
          <w:rFonts w:ascii="Consolas" w:hAnsi="Consolas" w:eastAsia="Consolas"/>
          <w:sz w:val="15"/>
        </w:rPr>
        <w:t xml:space="preserve">    is_disabled = 0 ORDER BY TenBang, TenTrigger;</w:t>
      </w:r>
    </w:p>
    <w:p>
      <w:pPr>
        <w:pStyle w:val="SQLCode"/>
        <w:keepLines/>
        <w:spacing w:after="0"/>
      </w:pPr>
      <w:r>
        <w:rPr>
          <w:rFonts w:ascii="Consolas" w:hAnsi="Consolas" w:eastAsia="Consolas"/>
          <w:sz w:val="15"/>
        </w:rPr>
        <w:t>SELECT name AS TenIndex, OBJECT_NAME(object_id) AS TenBang, filter_definition FROM sys.indexes WHERE</w:t>
      </w:r>
    </w:p>
    <w:p>
      <w:pPr>
        <w:pStyle w:val="SQLCode"/>
        <w:keepLines/>
        <w:spacing w:after="0"/>
      </w:pPr>
      <w:r>
        <w:rPr>
          <w:rFonts w:ascii="Consolas" w:hAnsi="Consolas" w:eastAsia="Consolas"/>
          <w:sz w:val="15"/>
        </w:rPr>
        <w:t xml:space="preserve">    filter_definition IS NOT NULL ORDER BY TenBang, TenIndex;</w:t>
      </w:r>
    </w:p>
    <w:p>
      <w:pPr>
        <w:spacing w:after="100"/>
      </w:pPr>
      <w:r>
        <w:rPr>
          <w:b/>
        </w:rPr>
        <w:t xml:space="preserve">Lưu ý: </w:t>
      </w:r>
      <w:r>
        <w:t>Quan sát danh sách trigger đang bật và filtered index. Không thử ghi dữ liệu sai trên DB đang dùng.</w:t>
      </w:r>
    </w:p>
    <w:p>
      <w:pPr>
        <w:pStyle w:val="Heading3"/>
      </w:pPr>
      <w:r>
        <w:t>Giải thích khi SQL chạy</w:t>
      </w:r>
    </w:p>
    <w:p>
      <w:pPr>
        <w:spacing w:after="160"/>
      </w:pPr>
      <w:r>
        <w:t>Trigger đang bật bổ sung quy tắc nghiệp vụ như đối chiếu dữ liệu liên quan. Filtered unique index ngăn lượt REGISTERED bị trùng; không dùng INSERT sai để minh họa trên DB hiện tại. Mong đợi: 20 trigger đang bật; không tuyên bố trigger thay thế kiểm tra trong procedure. Chuyển: Các truy vấn tổng hợp được đóng gói thành view.</w:t>
      </w:r>
    </w:p>
    <w:p>
      <w:pPr>
        <w:pStyle w:val="Heading2"/>
      </w:pPr>
      <w:r>
        <w:t>Slide 6 · View tra cứu và báo cáo</w:t>
      </w:r>
    </w:p>
    <w:p>
      <w:pPr>
        <w:spacing w:after="60"/>
      </w:pPr>
      <w:r>
        <w:rPr>
          <w:b/>
          <w:color w:val="1F3A55"/>
        </w:rPr>
        <w:t>Người 2 · 0,7 phút</w:t>
      </w:r>
    </w:p>
    <w:p>
      <w:pPr>
        <w:pStyle w:val="Heading3"/>
      </w:pPr>
      <w:r>
        <w:t>Lời nói trước lớp</w:t>
      </w:r>
    </w:p>
    <w:p>
      <w:pPr>
        <w:spacing w:after="60"/>
      </w:pPr>
      <w:r>
        <w:t>Sáu view gom các phép nối thường dùng như thời khóa biểu, bảng điểm, cấu trúc CTĐT và học phí. Ứng dụng đọc các view để giữ truy vấn nhất quán.</w:t>
      </w:r>
    </w:p>
    <w:p>
      <w:pPr>
        <w:pStyle w:val="Heading3"/>
      </w:pPr>
      <w:r>
        <w:t>Code SQL chạy thử</w:t>
      </w:r>
    </w:p>
    <w:p>
      <w:pPr>
        <w:pStyle w:val="CodeLabel"/>
      </w:pPr>
      <w:r>
        <w:t>Thao tác: Chạy TOP 5 từ V_ThoiKhoaBieuSinhVien hoặc V_BangDiemChiTiet. Dữ liệu trả về lấy trực tiếp từ seed.</w:t>
      </w:r>
    </w:p>
    <w:p>
      <w:pPr>
        <w:pStyle w:val="SQLCode"/>
        <w:keepLines/>
        <w:spacing w:after="0"/>
      </w:pPr>
      <w:r>
        <w:rPr>
          <w:rFonts w:ascii="Consolas" w:hAnsi="Consolas" w:eastAsia="Consolas"/>
          <w:sz w:val="15"/>
        </w:rPr>
        <w:t>SELECT TOP (5) MaSV, MaLHP, MaHocKy, Thu, TietBatDau, SoTiet, PhongHoc FROM dbo.V_ThoiKhoaBieuSinhVien</w:t>
      </w:r>
    </w:p>
    <w:p>
      <w:pPr>
        <w:pStyle w:val="SQLCode"/>
        <w:keepLines/>
        <w:spacing w:after="0"/>
      </w:pPr>
      <w:r>
        <w:rPr>
          <w:rFonts w:ascii="Consolas" w:hAnsi="Consolas" w:eastAsia="Consolas"/>
          <w:sz w:val="15"/>
        </w:rPr>
        <w:t xml:space="preserve">    ORDER BY MaSV, MaHocKy, Thu, TietBatDau;</w:t>
      </w:r>
    </w:p>
    <w:p>
      <w:pPr>
        <w:pStyle w:val="SQLCode"/>
        <w:keepLines/>
        <w:spacing w:after="0"/>
      </w:pPr>
      <w:r>
        <w:rPr>
          <w:rFonts w:ascii="Consolas" w:hAnsi="Consolas" w:eastAsia="Consolas"/>
          <w:sz w:val="15"/>
        </w:rPr>
        <w:t>SELECT TOP (5) MaSinhVien, HoTenSinhVien, MaHocKy, MaMonHoc, DiemTongKet, KetQua FROM</w:t>
      </w:r>
    </w:p>
    <w:p>
      <w:pPr>
        <w:pStyle w:val="SQLCode"/>
        <w:keepLines/>
        <w:spacing w:after="0"/>
      </w:pPr>
      <w:r>
        <w:rPr>
          <w:rFonts w:ascii="Consolas" w:hAnsi="Consolas" w:eastAsia="Consolas"/>
          <w:sz w:val="15"/>
        </w:rPr>
        <w:t xml:space="preserve">    dbo.V_BangDiemChiTiet ORDER BY MaSV, MaHocKy, MaMonHoc;</w:t>
      </w:r>
    </w:p>
    <w:p>
      <w:pPr>
        <w:spacing w:after="100"/>
      </w:pPr>
      <w:r>
        <w:rPr>
          <w:b/>
        </w:rPr>
        <w:t xml:space="preserve">Lưu ý: </w:t>
      </w:r>
      <w:r>
        <w:t>View trả dữ liệu seed đã có. Đọc các cột hiển thị; số dòng phụ thuộc dữ liệu hiện tại.</w:t>
      </w:r>
    </w:p>
    <w:p>
      <w:pPr>
        <w:pStyle w:val="Heading3"/>
      </w:pPr>
      <w:r>
        <w:t>Giải thích khi SQL chạy</w:t>
      </w:r>
    </w:p>
    <w:p>
      <w:pPr>
        <w:spacing w:after="160"/>
      </w:pPr>
      <w:r>
        <w:t>Các dòng từ view được đọc trực tiếp từ seed. Lớp đang mở cần có lịch; nếu view ít dòng, giải thích theo dữ liệu thực tế. Mong đợi: dòng lịch có thứ, tiết bắt đầu, số tiết; bảng điểm hiển thị điểm tổng kết và trạng thái. Chuyển: Index hỗ trợ các truy vấn theo khóa tìm kiếm.</w:t>
      </w:r>
    </w:p>
    <w:p>
      <w:pPr>
        <w:pStyle w:val="Heading2"/>
      </w:pPr>
      <w:r>
        <w:t>Slide 7 · Chỉ mục</w:t>
      </w:r>
    </w:p>
    <w:p>
      <w:pPr>
        <w:spacing w:after="60"/>
      </w:pPr>
      <w:r>
        <w:rPr>
          <w:b/>
          <w:color w:val="1F3A55"/>
        </w:rPr>
        <w:t>Người 2 · 1,2 phút</w:t>
      </w:r>
    </w:p>
    <w:p>
      <w:pPr>
        <w:pStyle w:val="Heading3"/>
      </w:pPr>
      <w:r>
        <w:t>Lời nói trước lớp</w:t>
      </w:r>
    </w:p>
    <w:p>
      <w:pPr>
        <w:spacing w:after="60"/>
      </w:pPr>
      <w:r>
        <w:t>Script khai báo 19 index nghiệp vụ. So sánh logical reads của cùng một truy vấn đăng ký theo MaSV, một lần quét và một lần dùng index phù hợp. Kết quả phụ thuộc dữ liệu và cache tại thời điểm demo.</w:t>
      </w:r>
    </w:p>
    <w:p>
      <w:pPr>
        <w:pStyle w:val="Heading3"/>
      </w:pPr>
      <w:r>
        <w:t>Code SQL chạy thử</w:t>
      </w:r>
    </w:p>
    <w:p>
      <w:pPr>
        <w:pStyle w:val="CodeLabel"/>
      </w:pPr>
      <w:r>
        <w:t>Thao tác: Bật Messages, chạy hai truy vấn đếm lượt REGISTERED của một MaSV có sẵn. Đọc số logical reads vừa chạy; không dùng lại kết quả đo trong kịch bản cũ.</w:t>
      </w:r>
    </w:p>
    <w:p>
      <w:pPr>
        <w:pStyle w:val="SQLCode"/>
        <w:keepLines/>
        <w:spacing w:after="0"/>
      </w:pPr>
      <w:r>
        <w:rPr>
          <w:rFonts w:ascii="Consolas" w:hAnsi="Consolas" w:eastAsia="Consolas"/>
          <w:sz w:val="15"/>
        </w:rPr>
        <w:t>DECLARE @MaSV INT = (SELECT TOP (1) MaSV FROM dbo.SINHVIEN ORDER BY MaSV);</w:t>
      </w:r>
    </w:p>
    <w:p>
      <w:pPr>
        <w:pStyle w:val="SQLCode"/>
        <w:keepLines/>
        <w:spacing w:after="0"/>
      </w:pPr>
      <w:r>
        <w:rPr>
          <w:rFonts w:ascii="Consolas" w:hAnsi="Consolas" w:eastAsia="Consolas"/>
          <w:sz w:val="15"/>
        </w:rPr>
        <w:t>SET STATISTICS IO ON;</w:t>
      </w:r>
    </w:p>
    <w:p>
      <w:pPr>
        <w:pStyle w:val="SQLCode"/>
        <w:keepLines/>
        <w:spacing w:after="0"/>
      </w:pPr>
      <w:r>
        <w:rPr>
          <w:rFonts w:ascii="Consolas" w:hAnsi="Consolas" w:eastAsia="Consolas"/>
          <w:sz w:val="15"/>
        </w:rPr>
        <w:t>SELECT COUNT_BIG(*) AS SoDangKy_Quet FROM dbo.DANGKYTINCHI WITH (INDEX(0)) WHERE MaSV = @MaSV AND</w:t>
      </w:r>
    </w:p>
    <w:p>
      <w:pPr>
        <w:pStyle w:val="SQLCode"/>
        <w:keepLines/>
        <w:spacing w:after="0"/>
      </w:pPr>
      <w:r>
        <w:rPr>
          <w:rFonts w:ascii="Consolas" w:hAnsi="Consolas" w:eastAsia="Consolas"/>
          <w:sz w:val="15"/>
        </w:rPr>
        <w:t xml:space="preserve">    TrangThai = 'REGISTERED' OPTION (RECOMPILE);</w:t>
      </w:r>
    </w:p>
    <w:p>
      <w:pPr>
        <w:pStyle w:val="SQLCode"/>
        <w:keepLines/>
        <w:spacing w:after="0"/>
      </w:pPr>
      <w:r>
        <w:rPr>
          <w:rFonts w:ascii="Consolas" w:hAnsi="Consolas" w:eastAsia="Consolas"/>
          <w:sz w:val="15"/>
        </w:rPr>
        <w:t>SELECT COUNT_BIG(*) AS SoDangKy_Index FROM dbo.DANGKYTINCHI WITH (INDEX(IX_DANGKYTINCHI_MaSV_MaLHP))</w:t>
      </w:r>
    </w:p>
    <w:p>
      <w:pPr>
        <w:pStyle w:val="SQLCode"/>
        <w:keepLines/>
        <w:spacing w:after="0"/>
      </w:pPr>
      <w:r>
        <w:rPr>
          <w:rFonts w:ascii="Consolas" w:hAnsi="Consolas" w:eastAsia="Consolas"/>
          <w:sz w:val="15"/>
        </w:rPr>
        <w:t xml:space="preserve">    WHERE MaSV = @MaSV AND TrangThai = 'REGISTERED' OPTION (RECOMPILE);</w:t>
      </w:r>
    </w:p>
    <w:p>
      <w:pPr>
        <w:pStyle w:val="SQLCode"/>
        <w:keepLines/>
        <w:spacing w:after="0"/>
      </w:pPr>
      <w:r>
        <w:rPr>
          <w:rFonts w:ascii="Consolas" w:hAnsi="Consolas" w:eastAsia="Consolas"/>
          <w:sz w:val="15"/>
        </w:rPr>
        <w:t>SET STATISTICS IO OFF;</w:t>
      </w:r>
    </w:p>
    <w:p>
      <w:pPr>
        <w:spacing w:after="100"/>
      </w:pPr>
      <w:r>
        <w:rPr>
          <w:b/>
        </w:rPr>
        <w:t xml:space="preserve">Lưu ý: </w:t>
      </w:r>
      <w:r>
        <w:t>Hai truy vấn phải cho cùng số lượt đăng ký. Đọc logical reads vừa xuất hiện trong Messages; số đo phụ thuộc dữ liệu và cache tại lúc demo.</w:t>
      </w:r>
    </w:p>
    <w:p>
      <w:pPr>
        <w:pStyle w:val="Heading3"/>
      </w:pPr>
      <w:r>
        <w:t>Giải thích khi SQL chạy</w:t>
      </w:r>
    </w:p>
    <w:p>
      <w:pPr>
        <w:spacing w:after="160"/>
      </w:pPr>
      <w:r>
        <w:t>Đếm phải giống nhau giữa hai cách truy cập. Chỉ ghi nhận logical reads xuất hiện ở lần chạy hiện tại, không dùng lại kết quả hiệu năng cũ. Mong đợi: hai truy vấn trả cùng số dòng; ghi nhận số đọc mới nếu có. Không suy rộng thành cam kết hiệu năng. Chuyển: Function tái sử dụng phép tính học vụ.</w:t>
      </w:r>
    </w:p>
    <w:p>
      <w:pPr>
        <w:pStyle w:val="Heading2"/>
      </w:pPr>
      <w:r>
        <w:t>Slide 8 · Function</w:t>
      </w:r>
    </w:p>
    <w:p>
      <w:pPr>
        <w:spacing w:after="60"/>
      </w:pPr>
      <w:r>
        <w:rPr>
          <w:b/>
          <w:color w:val="1F3A55"/>
        </w:rPr>
        <w:t>Người 2 · 0,7 phút</w:t>
      </w:r>
    </w:p>
    <w:p>
      <w:pPr>
        <w:pStyle w:val="Heading3"/>
      </w:pPr>
      <w:r>
        <w:t>Lời nói trước lớp</w:t>
      </w:r>
    </w:p>
    <w:p>
      <w:pPr>
        <w:spacing w:after="60"/>
      </w:pPr>
      <w:r>
        <w:t>Bảy function đóng gói các phép tính như thời hạn đăng ký, tín chỉ đang học, tiên quyết, điểm tổng kết và mức phí. Điểm tổng kết trong view được tính từ điểm thành phần và trọng số.</w:t>
      </w:r>
    </w:p>
    <w:p>
      <w:pPr>
        <w:pStyle w:val="Heading3"/>
      </w:pPr>
      <w:r>
        <w:t>Code SQL chạy thử</w:t>
      </w:r>
    </w:p>
    <w:p>
      <w:pPr>
        <w:pStyle w:val="CodeLabel"/>
      </w:pPr>
      <w:r>
        <w:t>Thao tác: Gọi FN_TinhDiemTongKet trên một dòng DIEMSO thật có đủ ba điểm; so sánh với V_BangDiemChiTiet. Nếu không có dòng đủ điểm, chỉ xem kết quả view.</w:t>
      </w:r>
    </w:p>
    <w:p>
      <w:pPr>
        <w:pStyle w:val="SQLCode"/>
        <w:keepLines/>
        <w:spacing w:after="0"/>
      </w:pPr>
      <w:r>
        <w:rPr>
          <w:rFonts w:ascii="Consolas" w:hAnsi="Consolas" w:eastAsia="Consolas"/>
          <w:sz w:val="15"/>
        </w:rPr>
        <w:t>SELECT TOP (5) v.MaSinhVien, v.MaMonHoc, v.DiemTongKet, dbo.FN_TinhDiemTongKet(ds.DiemQuaTrinh,</w:t>
      </w:r>
    </w:p>
    <w:p>
      <w:pPr>
        <w:pStyle w:val="SQLCode"/>
        <w:keepLines/>
        <w:spacing w:after="0"/>
      </w:pPr>
      <w:r>
        <w:rPr>
          <w:rFonts w:ascii="Consolas" w:hAnsi="Consolas" w:eastAsia="Consolas"/>
          <w:sz w:val="15"/>
        </w:rPr>
        <w:t xml:space="preserve">    ds.DiemGiuaKy, ds.DiemCuoiKy, ds.TyTrongQT, ds.TyTrongGK, ds.TyTrongCK) AS DiemFunction FROM</w:t>
      </w:r>
    </w:p>
    <w:p>
      <w:pPr>
        <w:pStyle w:val="SQLCode"/>
        <w:keepLines/>
        <w:spacing w:after="0"/>
      </w:pPr>
      <w:r>
        <w:rPr>
          <w:rFonts w:ascii="Consolas" w:hAnsi="Consolas" w:eastAsia="Consolas"/>
          <w:sz w:val="15"/>
        </w:rPr>
        <w:t xml:space="preserve">    dbo.V_BangDiemChiTiet v JOIN dbo.DIEMSO ds ON ds.MaDangKy = v.MaDangKy WHERE ds.DiemQuaTrinh IS NOT</w:t>
      </w:r>
    </w:p>
    <w:p>
      <w:pPr>
        <w:pStyle w:val="SQLCode"/>
        <w:keepLines/>
        <w:spacing w:after="0"/>
      </w:pPr>
      <w:r>
        <w:rPr>
          <w:rFonts w:ascii="Consolas" w:hAnsi="Consolas" w:eastAsia="Consolas"/>
          <w:sz w:val="15"/>
        </w:rPr>
        <w:t xml:space="preserve">    NULL AND ds.DiemGiuaKy IS NOT NULL AND ds.DiemCuoiKy IS NOT NULL ORDER BY v.MaDangKy DESC;</w:t>
      </w:r>
    </w:p>
    <w:p>
      <w:pPr>
        <w:spacing w:after="100"/>
      </w:pPr>
      <w:r>
        <w:rPr>
          <w:b/>
        </w:rPr>
        <w:t xml:space="preserve">Lưu ý: </w:t>
      </w:r>
      <w:r>
        <w:t>So sánh điểm function tính với DiemTongKet trong view. Nếu không có dòng đủ ba điểm, dùng kết quả view và giải thích điều kiện dữ liệu.</w:t>
      </w:r>
    </w:p>
    <w:p>
      <w:pPr>
        <w:pStyle w:val="Heading3"/>
      </w:pPr>
      <w:r>
        <w:t>Giải thích khi SQL chạy</w:t>
      </w:r>
    </w:p>
    <w:p>
      <w:pPr>
        <w:spacing w:after="160"/>
      </w:pPr>
      <w:r>
        <w:t>Function tính điểm từ ba điểm thành phần và trọng số; đối chiếu với view trên cùng bản ghi để kiểm tra kết quả. Mong đợi: điểm function khớp điểm trong view. Chuyển: Stored procedure kết hợp kiểm tra và ghi dữ liệu.</w:t>
      </w:r>
    </w:p>
    <w:p>
      <w:pPr>
        <w:pStyle w:val="Heading2"/>
      </w:pPr>
      <w:r>
        <w:t>Slide 9 · Stored procedure</w:t>
      </w:r>
    </w:p>
    <w:p>
      <w:pPr>
        <w:spacing w:after="60"/>
      </w:pPr>
      <w:r>
        <w:rPr>
          <w:b/>
          <w:color w:val="1F3A55"/>
        </w:rPr>
        <w:t>Người 3 · 1,3 phút</w:t>
      </w:r>
    </w:p>
    <w:p>
      <w:pPr>
        <w:pStyle w:val="Heading3"/>
      </w:pPr>
      <w:r>
        <w:t>Lời nói trước lớp</w:t>
      </w:r>
    </w:p>
    <w:p>
      <w:pPr>
        <w:spacing w:after="60"/>
      </w:pPr>
      <w:r>
        <w:t>Database có chín stored procedure. SP_DangKyTinChi kiểm tra trạng thái sinh viên, tài khoản, thời hạn, môn tiên quyết, lịch, tín chỉ và sĩ số trước khi ghi.</w:t>
      </w:r>
    </w:p>
    <w:p>
      <w:pPr>
        <w:pStyle w:val="Heading3"/>
      </w:pPr>
      <w:r>
        <w:t>Code SQL chạy thử</w:t>
      </w:r>
    </w:p>
    <w:p>
      <w:pPr>
        <w:pStyle w:val="CodeLabel"/>
      </w:pPr>
      <w:r>
        <w:t>Thao tác: Chạy truy vấn tiền kiểm tra để tìm cặp sinh viên/lớp học phần hợp lệ từ dữ liệu hiện có. Nếu tìm được, gọi procedure trong transaction ngoài, xem kết quả rồi ROLLBACK.</w:t>
      </w:r>
    </w:p>
    <w:p>
      <w:pPr>
        <w:pStyle w:val="SQLCode"/>
        <w:keepLines/>
        <w:spacing w:after="0"/>
      </w:pPr>
      <w:r>
        <w:rPr>
          <w:rFonts w:ascii="Consolas" w:hAnsi="Consolas" w:eastAsia="Consolas"/>
          <w:sz w:val="15"/>
        </w:rPr>
        <w:t>DECLARE @Now DATETIME2 = SYSUTCDATETIME();</w:t>
      </w:r>
    </w:p>
    <w:p>
      <w:pPr>
        <w:pStyle w:val="SQLCode"/>
        <w:keepLines/>
        <w:spacing w:after="0"/>
      </w:pPr>
      <w:r>
        <w:rPr>
          <w:rFonts w:ascii="Consolas" w:hAnsi="Consolas" w:eastAsia="Consolas"/>
          <w:sz w:val="15"/>
        </w:rPr>
        <w:t>SELECT TOP (20) sv.MaSV, sv.MaSinhVien, lhp.MaLHP, lhp.MaHocKy, lhp.SoLuongToiDa, seats.SiSoHienTai,</w:t>
      </w:r>
    </w:p>
    <w:p>
      <w:pPr>
        <w:pStyle w:val="SQLCode"/>
        <w:keepLines/>
        <w:spacing w:after="0"/>
      </w:pPr>
      <w:r>
        <w:rPr>
          <w:rFonts w:ascii="Consolas" w:hAnsi="Consolas" w:eastAsia="Consolas"/>
          <w:sz w:val="15"/>
        </w:rPr>
        <w:t xml:space="preserve">    mh.MaMonHoc, mh.SoTinChi FROM dbo.SINHVIEN sv CROSS JOIN dbo.LOPHOCPHAN lhp JOIN dbo.MONHOC mh ON</w:t>
      </w:r>
    </w:p>
    <w:p>
      <w:pPr>
        <w:pStyle w:val="SQLCode"/>
        <w:keepLines/>
        <w:spacing w:after="0"/>
      </w:pPr>
      <w:r>
        <w:rPr>
          <w:rFonts w:ascii="Consolas" w:hAnsi="Consolas" w:eastAsia="Consolas"/>
          <w:sz w:val="15"/>
        </w:rPr>
        <w:t xml:space="preserve">    mh.MaMonHoc = lhp.MaMonHoc JOIN dbo.HOCKY hk ON hk.MaHocKy = lhp.MaHocKy CROSS APPLY (SELECT COUNT(*)</w:t>
      </w:r>
    </w:p>
    <w:p>
      <w:pPr>
        <w:pStyle w:val="SQLCode"/>
        <w:keepLines/>
        <w:spacing w:after="0"/>
      </w:pPr>
      <w:r>
        <w:rPr>
          <w:rFonts w:ascii="Consolas" w:hAnsi="Consolas" w:eastAsia="Consolas"/>
          <w:sz w:val="15"/>
        </w:rPr>
        <w:t xml:space="preserve">    AS SiSoHienTai FROM dbo.DANGKYTINCHI dk WHERE dk.MaLHP = lhp.MaLHP AND dk.TrangThai = 'REGISTERED')</w:t>
      </w:r>
    </w:p>
    <w:p>
      <w:pPr>
        <w:pStyle w:val="SQLCode"/>
        <w:keepLines/>
        <w:spacing w:after="0"/>
      </w:pPr>
      <w:r>
        <w:rPr>
          <w:rFonts w:ascii="Consolas" w:hAnsi="Consolas" w:eastAsia="Consolas"/>
          <w:sz w:val="15"/>
        </w:rPr>
        <w:t xml:space="preserve">    seats WHERE sv.TrangThai = 'DANG_HOC' AND lhp.TrangThai IN ('MO_DANG_KY','DANG_MO') AND hk.TrangThai</w:t>
      </w:r>
    </w:p>
    <w:p>
      <w:pPr>
        <w:pStyle w:val="SQLCode"/>
        <w:keepLines/>
        <w:spacing w:after="0"/>
      </w:pPr>
      <w:r>
        <w:rPr>
          <w:rFonts w:ascii="Consolas" w:hAnsi="Consolas" w:eastAsia="Consolas"/>
          <w:sz w:val="15"/>
        </w:rPr>
        <w:t xml:space="preserve">    = 'DANG_MO' AND @Now BETWEEN hk.NgayMoDangKy AND hk.NgayDongDangKy AND seats.SiSoHienTai &lt;</w:t>
      </w:r>
    </w:p>
    <w:p>
      <w:pPr>
        <w:pStyle w:val="SQLCode"/>
        <w:keepLines/>
        <w:spacing w:after="0"/>
      </w:pPr>
      <w:r>
        <w:rPr>
          <w:rFonts w:ascii="Consolas" w:hAnsi="Consolas" w:eastAsia="Consolas"/>
          <w:sz w:val="15"/>
        </w:rPr>
        <w:t xml:space="preserve">    lhp.SoLuongToiDa AND dbo.FN_TongTinChiDangKy(sv.MaSV, lhp.MaHocKy) + mh.SoTinChi &lt;= 25 AND NOT EXISTS</w:t>
      </w:r>
    </w:p>
    <w:p>
      <w:pPr>
        <w:pStyle w:val="SQLCode"/>
        <w:keepLines/>
        <w:spacing w:after="0"/>
      </w:pPr>
      <w:r>
        <w:rPr>
          <w:rFonts w:ascii="Consolas" w:hAnsi="Consolas" w:eastAsia="Consolas"/>
          <w:sz w:val="15"/>
        </w:rPr>
        <w:t xml:space="preserve">    (SELECT 1 FROM dbo.TAIKHOAN tk WHERE tk.MaSV = sv.MaSV AND tk.TrangThai &lt;&gt; 'ACTIVE') AND NOT EXISTS</w:t>
      </w:r>
    </w:p>
    <w:p>
      <w:pPr>
        <w:pStyle w:val="SQLCode"/>
        <w:keepLines/>
        <w:spacing w:after="0"/>
      </w:pPr>
      <w:r>
        <w:rPr>
          <w:rFonts w:ascii="Consolas" w:hAnsi="Consolas" w:eastAsia="Consolas"/>
          <w:sz w:val="15"/>
        </w:rPr>
        <w:t xml:space="preserve">    (SELECT 1 FROM dbo.DANGKYTINCHI dk JOIN dbo.LOPHOCPHAN old ON old.MaLHP = dk.MaLHP WHERE dk.MaSV =</w:t>
      </w:r>
    </w:p>
    <w:p>
      <w:pPr>
        <w:pStyle w:val="SQLCode"/>
        <w:keepLines/>
        <w:spacing w:after="0"/>
      </w:pPr>
      <w:r>
        <w:rPr>
          <w:rFonts w:ascii="Consolas" w:hAnsi="Consolas" w:eastAsia="Consolas"/>
          <w:sz w:val="15"/>
        </w:rPr>
        <w:t xml:space="preserve">    sv.MaSV AND dk.TrangThai = 'REGISTERED' AND old.MaHocKy = lhp.MaHocKy AND old.MaMonHoc =</w:t>
      </w:r>
    </w:p>
    <w:p>
      <w:pPr>
        <w:pStyle w:val="SQLCode"/>
        <w:keepLines/>
        <w:spacing w:after="0"/>
      </w:pPr>
      <w:r>
        <w:rPr>
          <w:rFonts w:ascii="Consolas" w:hAnsi="Consolas" w:eastAsia="Consolas"/>
          <w:sz w:val="15"/>
        </w:rPr>
        <w:t xml:space="preserve">    lhp.MaMonHoc) AND NOT EXISTS (SELECT 1 FROM dbo.MONHOCTIENQUYET tq WHERE tq.MaMonHoc = lhp.MaMonHoc</w:t>
      </w:r>
    </w:p>
    <w:p>
      <w:pPr>
        <w:pStyle w:val="SQLCode"/>
        <w:keepLines/>
        <w:spacing w:after="0"/>
      </w:pPr>
      <w:r>
        <w:rPr>
          <w:rFonts w:ascii="Consolas" w:hAnsi="Consolas" w:eastAsia="Consolas"/>
          <w:sz w:val="15"/>
        </w:rPr>
        <w:t xml:space="preserve">    AND tq.MucDo = 'BAT_BUOC' AND NOT EXISTS (SELECT 1 FROM dbo.V_BangDiemChiTiet bd WHERE bd.MaSV =</w:t>
      </w:r>
    </w:p>
    <w:p>
      <w:pPr>
        <w:pStyle w:val="SQLCode"/>
        <w:keepLines/>
        <w:spacing w:after="0"/>
      </w:pPr>
      <w:r>
        <w:rPr>
          <w:rFonts w:ascii="Consolas" w:hAnsi="Consolas" w:eastAsia="Consolas"/>
          <w:sz w:val="15"/>
        </w:rPr>
        <w:t xml:space="preserve">    sv.MaSV AND bd.MaMonHoc = tq.MaMonTienQuyet AND bd.DiemTongKet &gt;= 5.0)) AND NOT EXISTS (SELECT 1 FROM</w:t>
      </w:r>
    </w:p>
    <w:p>
      <w:pPr>
        <w:pStyle w:val="SQLCode"/>
        <w:keepLines/>
        <w:spacing w:after="0"/>
      </w:pPr>
      <w:r>
        <w:rPr>
          <w:rFonts w:ascii="Consolas" w:hAnsi="Consolas" w:eastAsia="Consolas"/>
          <w:sz w:val="15"/>
        </w:rPr>
        <w:t xml:space="preserve">    dbo.LICHHOC newlh JOIN dbo.V_ThoiKhoaBieuSinhVien tkb ON tkb.MaSV = sv.MaSV AND tkb.MaHocKy =</w:t>
      </w:r>
    </w:p>
    <w:p>
      <w:pPr>
        <w:pStyle w:val="SQLCode"/>
        <w:keepLines/>
        <w:spacing w:after="0"/>
      </w:pPr>
      <w:r>
        <w:rPr>
          <w:rFonts w:ascii="Consolas" w:hAnsi="Consolas" w:eastAsia="Consolas"/>
          <w:sz w:val="15"/>
        </w:rPr>
        <w:t xml:space="preserve">    lhp.MaHocKy AND tkb.Thu = newlh.Thu WHERE newlh.MaLHP = lhp.MaLHP AND newlh.TietBatDau &lt;</w:t>
      </w:r>
    </w:p>
    <w:p>
      <w:pPr>
        <w:pStyle w:val="SQLCode"/>
        <w:keepLines/>
        <w:spacing w:after="0"/>
      </w:pPr>
      <w:r>
        <w:rPr>
          <w:rFonts w:ascii="Consolas" w:hAnsi="Consolas" w:eastAsia="Consolas"/>
          <w:sz w:val="15"/>
        </w:rPr>
        <w:t xml:space="preserve">    tkb.TietBatDau + tkb.SoTiet AND tkb.TietBatDau &lt; newlh.TietBatDau + newlh.SoTiet) ORDER BY</w:t>
      </w:r>
    </w:p>
    <w:p>
      <w:pPr>
        <w:pStyle w:val="SQLCode"/>
        <w:keepLines/>
        <w:spacing w:after="0"/>
      </w:pPr>
      <w:r>
        <w:rPr>
          <w:rFonts w:ascii="Consolas" w:hAnsi="Consolas" w:eastAsia="Consolas"/>
          <w:sz w:val="15"/>
        </w:rPr>
        <w:t xml:space="preserve">    seats.SiSoHienTai DESC, sv.MaSV, lhp.MaLHP;</w:t>
      </w:r>
    </w:p>
    <w:p>
      <w:pPr>
        <w:pStyle w:val="SQLCode"/>
        <w:keepLines/>
        <w:spacing w:after="0"/>
      </w:pPr>
      <w:r>
        <w:rPr>
          <w:rFonts w:ascii="Consolas" w:hAnsi="Consolas" w:eastAsia="Consolas"/>
          <w:sz w:val="15"/>
        </w:rPr>
        <w:t>-- Thay NULL bằng MaSV và MaLHP của đúng một dòng tiền kiểm tra.</w:t>
      </w:r>
    </w:p>
    <w:p>
      <w:pPr>
        <w:pStyle w:val="SQLCode"/>
        <w:keepLines/>
        <w:spacing w:after="0"/>
      </w:pPr>
      <w:r>
        <w:rPr>
          <w:rFonts w:ascii="Consolas" w:hAnsi="Consolas" w:eastAsia="Consolas"/>
          <w:sz w:val="15"/>
        </w:rPr>
        <w:t>DECLARE @MaSV INT = NULL, @MaLHP VARCHAR(20) = NULL;</w:t>
      </w:r>
    </w:p>
    <w:p>
      <w:pPr>
        <w:pStyle w:val="SQLCode"/>
        <w:keepLines/>
        <w:spacing w:after="0"/>
      </w:pPr>
      <w:r>
        <w:rPr>
          <w:rFonts w:ascii="Consolas" w:hAnsi="Consolas" w:eastAsia="Consolas"/>
          <w:sz w:val="15"/>
        </w:rPr>
        <w:t>IF @MaSV IS NULL OR @MaLHP IS NULL THROW 50000, 'Hay dien MaSV va MaLHP tu ket qua tien kiem tra.', 1;</w:t>
      </w:r>
    </w:p>
    <w:p>
      <w:pPr>
        <w:pStyle w:val="SQLCode"/>
        <w:keepLines/>
        <w:spacing w:after="0"/>
      </w:pPr>
      <w:r>
        <w:rPr>
          <w:rFonts w:ascii="Consolas" w:hAnsi="Consolas" w:eastAsia="Consolas"/>
          <w:sz w:val="15"/>
        </w:rPr>
        <w:t>SELECT MaSV, MaLHP, TrangThai FROM dbo.DANGKYTINCHI WHERE MaSV = @MaSV AND MaLHP = @MaLHP;</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dbo.SP_DangKyTinChi @MaSV = @MaSV, @MaLHP = @MaLHP;</w:t>
      </w:r>
    </w:p>
    <w:p>
      <w:pPr>
        <w:pStyle w:val="SQLCode"/>
        <w:keepLines/>
        <w:spacing w:after="0"/>
      </w:pPr>
      <w:r>
        <w:rPr>
          <w:rFonts w:ascii="Consolas" w:hAnsi="Consolas" w:eastAsia="Consolas"/>
          <w:sz w:val="15"/>
        </w:rPr>
        <w:t xml:space="preserve">  SELECT MaSV, MaLHP, TrangThai FROM dbo.DANGKYTINCHI WHERE MaSV = @MaSV AND MaLHP = @MaLHP;</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 ERROR_MESSAGE() AS ThongBao;</w:t>
      </w:r>
    </w:p>
    <w:p>
      <w:pPr>
        <w:pStyle w:val="SQLCode"/>
        <w:keepLines/>
        <w:spacing w:after="0"/>
      </w:pPr>
      <w:r>
        <w:rPr>
          <w:rFonts w:ascii="Consolas" w:hAnsi="Consolas" w:eastAsia="Consolas"/>
          <w:sz w:val="15"/>
        </w:rPr>
        <w:t>END CATCH;</w:t>
      </w:r>
    </w:p>
    <w:p>
      <w:pPr>
        <w:pStyle w:val="SQLCode"/>
        <w:keepLines/>
        <w:spacing w:after="0"/>
      </w:pPr>
      <w:r>
        <w:rPr>
          <w:rFonts w:ascii="Consolas" w:hAnsi="Consolas" w:eastAsia="Consolas"/>
          <w:sz w:val="15"/>
        </w:rPr>
        <w:t>SELECT MaSV, MaLHP, TrangThai FROM dbo.DANGKYTINCHI WHERE MaSV = @MaSV AND MaLHP = @MaLHP;</w:t>
      </w:r>
    </w:p>
    <w:p>
      <w:pPr>
        <w:spacing w:after="100"/>
      </w:pPr>
      <w:r>
        <w:rPr>
          <w:b/>
        </w:rPr>
        <w:t xml:space="preserve">Lưu ý: </w:t>
      </w:r>
      <w:r>
        <w:t>Đây là truy vấn tiền kiểm tra các điều kiện chính. Chỉ thay NULL bằng cặp thực sự trả về. Đối chiếu trạng thái trước, trong transaction và sau rollback; procedure vẫn quyết định cuối.</w:t>
      </w:r>
    </w:p>
    <w:p>
      <w:pPr>
        <w:pStyle w:val="Heading3"/>
      </w:pPr>
      <w:r>
        <w:t>Giải thích khi SQL chạy</w:t>
      </w:r>
    </w:p>
    <w:p>
      <w:pPr>
        <w:spacing w:after="160"/>
      </w:pPr>
      <w:r>
        <w:t>Chỉ khi truy vấn trả cặp hợp lệ mới dùng mã thực đó. Gọi procedure trong transaction ngoài, đọc trạng thái tạm thời rồi rollback; đối chiếu trạng thái trước và sau. Mong đợi: procedure trả lượt đăng ký trong transaction; sau rollback số lượt và trạng thái trở về như trước. Nếu không có ứng viên, trình bày các điều kiện procedure kiểm tra.</w:t>
      </w:r>
    </w:p>
    <w:p>
      <w:pPr>
        <w:pStyle w:val="Heading2"/>
      </w:pPr>
      <w:r>
        <w:t>Slide 10 · Transaction</w:t>
      </w:r>
    </w:p>
    <w:p>
      <w:pPr>
        <w:spacing w:after="60"/>
      </w:pPr>
      <w:r>
        <w:rPr>
          <w:b/>
          <w:color w:val="1F3A55"/>
        </w:rPr>
        <w:t>Người 3 · 2,2 phút</w:t>
      </w:r>
    </w:p>
    <w:p>
      <w:pPr>
        <w:pStyle w:val="Heading3"/>
      </w:pPr>
      <w:r>
        <w:t>Lời nói trước lớp</w:t>
      </w:r>
    </w:p>
    <w:p>
      <w:pPr>
        <w:spacing w:after="60"/>
      </w:pPr>
      <w:r>
        <w:t>Các nghiệp vụ tạo tài khoản, đăng ký, hủy đăng ký, tính học phí và xác nhận thanh toán dùng transaction. Khi demo, transaction ngoài giúp quan sát thay đổi mà không giữ lại dữ liệu.</w:t>
      </w:r>
    </w:p>
    <w:p>
      <w:pPr>
        <w:pStyle w:val="Heading3"/>
      </w:pPr>
      <w:r>
        <w:t>Code SQL chạy thử</w:t>
      </w:r>
    </w:p>
    <w:p>
      <w:pPr>
        <w:pStyle w:val="CodeLabel"/>
      </w:pPr>
      <w:r>
        <w:t>Thao tác: Ưu tiên thử SP_HuyDangKy trên đăng ký hiện có, chỉ khi học kỳ còn trong hạn và chưa có điểm; xem trạng thái trong transaction rồi rollback. Không tạo giao dịch thanh toán mới.</w:t>
      </w:r>
    </w:p>
    <w:p>
      <w:pPr>
        <w:pStyle w:val="SQLCode"/>
        <w:keepLines/>
        <w:spacing w:after="0"/>
      </w:pPr>
      <w:r>
        <w:rPr>
          <w:rFonts w:ascii="Consolas" w:hAnsi="Consolas" w:eastAsia="Consolas"/>
          <w:sz w:val="15"/>
        </w:rPr>
        <w:t>DECLARE @Now DATETIME2 = SYSUTCDATETIME();</w:t>
      </w:r>
    </w:p>
    <w:p>
      <w:pPr>
        <w:pStyle w:val="SQLCode"/>
        <w:keepLines/>
        <w:spacing w:after="0"/>
      </w:pPr>
      <w:r>
        <w:rPr>
          <w:rFonts w:ascii="Consolas" w:hAnsi="Consolas" w:eastAsia="Consolas"/>
          <w:sz w:val="15"/>
        </w:rPr>
        <w:t>SELECT TOP (10) dk.MaSV, sv.MaSinhVien, dk.MaLHP, hk.MaHocKy, dk.MaDangKy, dk.TrangThai FROM</w:t>
      </w:r>
    </w:p>
    <w:p>
      <w:pPr>
        <w:pStyle w:val="SQLCode"/>
        <w:keepLines/>
        <w:spacing w:after="0"/>
      </w:pPr>
      <w:r>
        <w:rPr>
          <w:rFonts w:ascii="Consolas" w:hAnsi="Consolas" w:eastAsia="Consolas"/>
          <w:sz w:val="15"/>
        </w:rPr>
        <w:t xml:space="preserve">    dbo.DANGKYTINCHI dk JOIN dbo.SINHVIEN sv ON sv.MaSV = dk.MaSV JOIN dbo.LOPHOCPHAN lhp ON lhp.MaLHP =</w:t>
      </w:r>
    </w:p>
    <w:p>
      <w:pPr>
        <w:pStyle w:val="SQLCode"/>
        <w:keepLines/>
        <w:spacing w:after="0"/>
      </w:pPr>
      <w:r>
        <w:rPr>
          <w:rFonts w:ascii="Consolas" w:hAnsi="Consolas" w:eastAsia="Consolas"/>
          <w:sz w:val="15"/>
        </w:rPr>
        <w:t xml:space="preserve">    dk.MaLHP JOIN dbo.HOCKY hk ON hk.MaHocKy = lhp.MaHocKy LEFT JOIN dbo.DIEMSO ds ON ds.MaDangKy =</w:t>
      </w:r>
    </w:p>
    <w:p>
      <w:pPr>
        <w:pStyle w:val="SQLCode"/>
        <w:keepLines/>
        <w:spacing w:after="0"/>
      </w:pPr>
      <w:r>
        <w:rPr>
          <w:rFonts w:ascii="Consolas" w:hAnsi="Consolas" w:eastAsia="Consolas"/>
          <w:sz w:val="15"/>
        </w:rPr>
        <w:t xml:space="preserve">    dk.MaDangKy WHERE dk.TrangThai = 'REGISTERED' AND hk.TrangThai = 'DANG_MO' AND @Now BETWEEN</w:t>
      </w:r>
    </w:p>
    <w:p>
      <w:pPr>
        <w:pStyle w:val="SQLCode"/>
        <w:keepLines/>
        <w:spacing w:after="0"/>
      </w:pPr>
      <w:r>
        <w:rPr>
          <w:rFonts w:ascii="Consolas" w:hAnsi="Consolas" w:eastAsia="Consolas"/>
          <w:sz w:val="15"/>
        </w:rPr>
        <w:t xml:space="preserve">    hk.NgayMoDangKy AND hk.NgayDongDangKy AND (ds.MaDangKy IS NULL OR (ds.DiemQuaTrinh IS NULL AND</w:t>
      </w:r>
    </w:p>
    <w:p>
      <w:pPr>
        <w:pStyle w:val="SQLCode"/>
        <w:keepLines/>
        <w:spacing w:after="0"/>
      </w:pPr>
      <w:r>
        <w:rPr>
          <w:rFonts w:ascii="Consolas" w:hAnsi="Consolas" w:eastAsia="Consolas"/>
          <w:sz w:val="15"/>
        </w:rPr>
        <w:t xml:space="preserve">    ds.DiemGiuaKy IS NULL AND ds.DiemCuoiKy IS NULL)) ORDER BY dk.MaDangKy DESC;</w:t>
      </w:r>
    </w:p>
    <w:p>
      <w:pPr>
        <w:pStyle w:val="SQLCode"/>
        <w:keepLines/>
        <w:spacing w:after="0"/>
      </w:pPr>
      <w:r>
        <w:rPr>
          <w:rFonts w:ascii="Consolas" w:hAnsi="Consolas" w:eastAsia="Consolas"/>
          <w:sz w:val="15"/>
        </w:rPr>
        <w:t>-- Thay NULL bằng MaSV và MaLHP của một dòng tiền kiểm tra.</w:t>
      </w:r>
    </w:p>
    <w:p>
      <w:pPr>
        <w:pStyle w:val="SQLCode"/>
        <w:keepLines/>
        <w:spacing w:after="0"/>
      </w:pPr>
      <w:r>
        <w:rPr>
          <w:rFonts w:ascii="Consolas" w:hAnsi="Consolas" w:eastAsia="Consolas"/>
          <w:sz w:val="15"/>
        </w:rPr>
        <w:t>DECLARE @MaSV INT = NULL, @MaLHP VARCHAR(20) = NULL;</w:t>
      </w:r>
    </w:p>
    <w:p>
      <w:pPr>
        <w:pStyle w:val="SQLCode"/>
        <w:keepLines/>
        <w:spacing w:after="0"/>
      </w:pPr>
      <w:r>
        <w:rPr>
          <w:rFonts w:ascii="Consolas" w:hAnsi="Consolas" w:eastAsia="Consolas"/>
          <w:sz w:val="15"/>
        </w:rPr>
        <w:t>IF @MaSV IS NULL OR @MaLHP IS NULL THROW 50000, 'Hay dien MaSV va MaLHP tu ket qua tien kiem tra.', 1;</w:t>
      </w:r>
    </w:p>
    <w:p>
      <w:pPr>
        <w:pStyle w:val="SQLCode"/>
        <w:keepLines/>
        <w:spacing w:after="0"/>
      </w:pPr>
      <w:r>
        <w:rPr>
          <w:rFonts w:ascii="Consolas" w:hAnsi="Consolas" w:eastAsia="Consolas"/>
          <w:sz w:val="15"/>
        </w:rPr>
        <w:t>SELECT MaSV, MaLHP, TrangThai FROM dbo.DANGKYTINCHI WHERE MaSV = @MaSV AND MaLHP = @MaLHP;</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dbo.SP_HuyDangKy @MaSV = @MaSV, @MaLHP = @MaLHP;</w:t>
      </w:r>
    </w:p>
    <w:p>
      <w:pPr>
        <w:pStyle w:val="SQLCode"/>
        <w:keepLines/>
        <w:spacing w:after="0"/>
      </w:pPr>
      <w:r>
        <w:rPr>
          <w:rFonts w:ascii="Consolas" w:hAnsi="Consolas" w:eastAsia="Consolas"/>
          <w:sz w:val="15"/>
        </w:rPr>
        <w:t xml:space="preserve">  SELECT MaSV, MaLHP, TrangThai FROM dbo.DANGKYTINCHI WHERE MaSV = @MaSV AND MaLHP = @MaLHP;</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 ERROR_MESSAGE() AS ThongBao;</w:t>
      </w:r>
    </w:p>
    <w:p>
      <w:pPr>
        <w:pStyle w:val="SQLCode"/>
        <w:keepLines/>
        <w:spacing w:after="0"/>
      </w:pPr>
      <w:r>
        <w:rPr>
          <w:rFonts w:ascii="Consolas" w:hAnsi="Consolas" w:eastAsia="Consolas"/>
          <w:sz w:val="15"/>
        </w:rPr>
        <w:t>END CATCH;</w:t>
      </w:r>
    </w:p>
    <w:p>
      <w:pPr>
        <w:pStyle w:val="SQLCode"/>
        <w:keepLines/>
        <w:spacing w:after="0"/>
      </w:pPr>
      <w:r>
        <w:rPr>
          <w:rFonts w:ascii="Consolas" w:hAnsi="Consolas" w:eastAsia="Consolas"/>
          <w:sz w:val="15"/>
        </w:rPr>
        <w:t>SELECT MaSV, MaLHP, TrangThai FROM dbo.DANGKYTINCHI WHERE MaSV = @MaSV AND MaLHP = @MaLHP;</w:t>
      </w:r>
    </w:p>
    <w:p>
      <w:pPr>
        <w:spacing w:after="100"/>
      </w:pPr>
      <w:r>
        <w:rPr>
          <w:b/>
        </w:rPr>
        <w:t xml:space="preserve">Lưu ý: </w:t>
      </w:r>
      <w:r>
        <w:t>Chỉ dùng một đăng ký seed đang trong hạn và chưa có điểm thành phần. Thay NULL bằng mã lấy từ truy vấn; đối chiếu trước/sau rollback. Nếu không có ứng viên, bỏ thao tác ghi.</w:t>
      </w:r>
    </w:p>
    <w:p>
      <w:pPr>
        <w:pStyle w:val="Heading3"/>
      </w:pPr>
      <w:r>
        <w:t>Giải thích khi SQL chạy</w:t>
      </w:r>
    </w:p>
    <w:p>
      <w:pPr>
        <w:spacing w:after="160"/>
      </w:pPr>
      <w:r>
        <w:t>Trong transaction có thể quan sát trạng thái CANCELLED tạm thời. Sau rollback lượt đăng ký trở về REGISTERED; luôn đối chiếu dữ liệu trước/sau. Mong đợi: trạng thái tạm chuyển CANCELLED trong transaction và trở lại REGISTERED sau rollback. Nếu điều kiện không đạt, chỉ đối chiếu procedure và test report.</w:t>
      </w:r>
    </w:p>
    <w:p>
      <w:pPr>
        <w:pStyle w:val="Heading2"/>
      </w:pPr>
      <w:r>
        <w:t>Slide 11 · Truy cập đồng thời</w:t>
      </w:r>
    </w:p>
    <w:p>
      <w:pPr>
        <w:spacing w:after="60"/>
      </w:pPr>
      <w:r>
        <w:rPr>
          <w:b/>
          <w:color w:val="1F3A55"/>
        </w:rPr>
        <w:t>Người 3 · 3,0 phút</w:t>
      </w:r>
    </w:p>
    <w:p>
      <w:pPr>
        <w:pStyle w:val="Heading3"/>
      </w:pPr>
      <w:r>
        <w:t>Lời nói trước lớp</w:t>
      </w:r>
    </w:p>
    <w:p>
      <w:pPr>
        <w:spacing w:after="60"/>
      </w:pPr>
      <w:r>
        <w:t>SP_DangKyTinChi dùng UPDLOCK và HOLDLOCK để hai phiên không cùng cấp một chỗ trống. Phần demo chỉ chứng minh khóa và thứ tự xử lý, không dùng dữ liệu giả.</w:t>
      </w:r>
    </w:p>
    <w:p>
      <w:pPr>
        <w:pStyle w:val="Heading3"/>
      </w:pPr>
      <w:r>
        <w:t>Code SQL chạy thử</w:t>
      </w:r>
    </w:p>
    <w:p>
      <w:pPr>
        <w:pStyle w:val="CodeLabel"/>
      </w:pPr>
      <w:r>
        <w:t>Thao tác: Chỉ chạy nếu seed có lớp đang mở còn đúng một chỗ và hai sinh viên đủ điều kiện. A đăng ký trong transaction rồi giữ khóa; B gọi procedure và chờ. A ROLLBACK; B tiếp tục, xem kết quả rồi cũng ROLLBACK.</w:t>
      </w:r>
    </w:p>
    <w:p>
      <w:pPr>
        <w:pStyle w:val="SQLCode"/>
        <w:keepLines/>
        <w:spacing w:after="0"/>
      </w:pPr>
      <w:r>
        <w:rPr>
          <w:rFonts w:ascii="Consolas" w:hAnsi="Consolas" w:eastAsia="Consolas"/>
          <w:sz w:val="15"/>
        </w:rPr>
        <w:t>-- Chỉ chạy khi tiền kiểm tra xác nhận lớp đang mở còn đúng một chỗ và có hai sinh viên đủ điều kiện.</w:t>
      </w:r>
    </w:p>
    <w:p>
      <w:pPr>
        <w:pStyle w:val="SQLCode"/>
        <w:keepLines/>
        <w:spacing w:after="0"/>
      </w:pPr>
      <w:r>
        <w:rPr>
          <w:rFonts w:ascii="Consolas" w:hAnsi="Consolas" w:eastAsia="Consolas"/>
          <w:sz w:val="15"/>
        </w:rPr>
        <w:t>-- Mỗi phiên: thay NULL bằng mã thực lấy từ seed; dùng cùng MaLHP và hai MaSV khác nhau.</w:t>
      </w:r>
    </w:p>
    <w:p>
      <w:pPr>
        <w:pStyle w:val="SQLCode"/>
        <w:keepLines/>
        <w:spacing w:after="0"/>
      </w:pPr>
      <w:r>
        <w:rPr>
          <w:rFonts w:ascii="Consolas" w:hAnsi="Consolas" w:eastAsia="Consolas"/>
          <w:sz w:val="15"/>
        </w:rPr>
        <w:t>-- PHIÊN A</w:t>
      </w:r>
    </w:p>
    <w:p>
      <w:pPr>
        <w:pStyle w:val="SQLCode"/>
        <w:keepLines/>
        <w:spacing w:after="0"/>
      </w:pPr>
      <w:r>
        <w:rPr>
          <w:rFonts w:ascii="Consolas" w:hAnsi="Consolas" w:eastAsia="Consolas"/>
          <w:sz w:val="15"/>
        </w:rPr>
        <w:t>DECLARE @MaSV_A INT = NULL, @MaLHP_A VARCHAR(20) = NULL;</w:t>
      </w:r>
    </w:p>
    <w:p>
      <w:pPr>
        <w:pStyle w:val="SQLCode"/>
        <w:keepLines/>
        <w:spacing w:after="0"/>
      </w:pPr>
      <w:r>
        <w:rPr>
          <w:rFonts w:ascii="Consolas" w:hAnsi="Consolas" w:eastAsia="Consolas"/>
          <w:sz w:val="15"/>
        </w:rPr>
        <w:t>IF @MaSV_A IS NULL OR @MaLHP_A IS NULL THROW 50000, 'Hay dien ma seed da tien kiem tra.', 1;</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dbo.SP_DangKyTinChi @MaSV = @MaSV_A, @MaLHP = @MaLHP_A;</w:t>
      </w:r>
    </w:p>
    <w:p>
      <w:pPr>
        <w:pStyle w:val="SQLCode"/>
        <w:keepLines/>
        <w:spacing w:after="0"/>
      </w:pPr>
      <w:r>
        <w:rPr>
          <w:rFonts w:ascii="Consolas" w:hAnsi="Consolas" w:eastAsia="Consolas"/>
          <w:sz w:val="15"/>
        </w:rPr>
        <w:t xml:space="preserve">  WAITFOR DELAY '00:00:10';</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MaLoiA, ERROR_MESSAGE() AS ThongBaoA;</w:t>
      </w:r>
    </w:p>
    <w:p>
      <w:pPr>
        <w:pStyle w:val="SQLCode"/>
        <w:keepLines/>
        <w:spacing w:after="0"/>
      </w:pPr>
      <w:r>
        <w:rPr>
          <w:rFonts w:ascii="Consolas" w:hAnsi="Consolas" w:eastAsia="Consolas"/>
          <w:sz w:val="15"/>
        </w:rPr>
        <w:t>END CATCH;</w:t>
      </w:r>
    </w:p>
    <w:p>
      <w:pPr>
        <w:pStyle w:val="SQLCode"/>
        <w:keepLines/>
        <w:spacing w:after="0"/>
      </w:pPr>
      <w:r>
        <w:rPr>
          <w:rFonts w:ascii="Consolas" w:hAnsi="Consolas" w:eastAsia="Consolas"/>
          <w:sz w:val="15"/>
        </w:rPr>
        <w:t>-- PHIÊN B: bắt đầu trong lúc phiên A đang WAITFOR.</w:t>
      </w:r>
    </w:p>
    <w:p>
      <w:pPr>
        <w:pStyle w:val="SQLCode"/>
        <w:keepLines/>
        <w:spacing w:after="0"/>
      </w:pPr>
      <w:r>
        <w:rPr>
          <w:rFonts w:ascii="Consolas" w:hAnsi="Consolas" w:eastAsia="Consolas"/>
          <w:sz w:val="15"/>
        </w:rPr>
        <w:t>DECLARE @MaSV_B INT = NULL, @MaLHP_B VARCHAR(20) = NULL;</w:t>
      </w:r>
    </w:p>
    <w:p>
      <w:pPr>
        <w:pStyle w:val="SQLCode"/>
        <w:keepLines/>
        <w:spacing w:after="0"/>
      </w:pPr>
      <w:r>
        <w:rPr>
          <w:rFonts w:ascii="Consolas" w:hAnsi="Consolas" w:eastAsia="Consolas"/>
          <w:sz w:val="15"/>
        </w:rPr>
        <w:t>IF @MaSV_B IS NULL OR @MaLHP_B IS NULL THROW 50000, 'Hay dien ma seed da tien kiem tra.', 1;</w:t>
      </w:r>
    </w:p>
    <w:p>
      <w:pPr>
        <w:pStyle w:val="SQLCode"/>
        <w:keepLines/>
        <w:spacing w:after="0"/>
      </w:pPr>
      <w:r>
        <w:rPr>
          <w:rFonts w:ascii="Consolas" w:hAnsi="Consolas" w:eastAsia="Consolas"/>
          <w:sz w:val="15"/>
        </w:rPr>
        <w:t>BEGIN TRY</w:t>
      </w:r>
    </w:p>
    <w:p>
      <w:pPr>
        <w:pStyle w:val="SQLCode"/>
        <w:keepLines/>
        <w:spacing w:after="0"/>
      </w:pPr>
      <w:r>
        <w:rPr>
          <w:rFonts w:ascii="Consolas" w:hAnsi="Consolas" w:eastAsia="Consolas"/>
          <w:sz w:val="15"/>
        </w:rPr>
        <w:t xml:space="preserve">  BEGIN TRANSACTION;</w:t>
      </w:r>
    </w:p>
    <w:p>
      <w:pPr>
        <w:pStyle w:val="SQLCode"/>
        <w:keepLines/>
        <w:spacing w:after="0"/>
      </w:pPr>
      <w:r>
        <w:rPr>
          <w:rFonts w:ascii="Consolas" w:hAnsi="Consolas" w:eastAsia="Consolas"/>
          <w:sz w:val="15"/>
        </w:rPr>
        <w:t xml:space="preserve">  EXEC dbo.SP_DangKyTinChi @MaSV = @MaSV_B, @MaLHP = @MaLHP_B;</w:t>
      </w:r>
    </w:p>
    <w:p>
      <w:pPr>
        <w:pStyle w:val="SQLCode"/>
        <w:keepLines/>
        <w:spacing w:after="0"/>
      </w:pPr>
      <w:r>
        <w:rPr>
          <w:rFonts w:ascii="Consolas" w:hAnsi="Consolas" w:eastAsia="Consolas"/>
          <w:sz w:val="15"/>
        </w:rPr>
        <w:t xml:space="preserve">  ROLLBACK TRANSACTION;</w:t>
      </w:r>
    </w:p>
    <w:p>
      <w:pPr>
        <w:pStyle w:val="SQLCode"/>
        <w:keepLines/>
        <w:spacing w:after="0"/>
      </w:pPr>
      <w:r>
        <w:rPr>
          <w:rFonts w:ascii="Consolas" w:hAnsi="Consolas" w:eastAsia="Consolas"/>
          <w:sz w:val="15"/>
        </w:rPr>
        <w:t>END TRY</w:t>
      </w:r>
    </w:p>
    <w:p>
      <w:pPr>
        <w:pStyle w:val="SQLCode"/>
        <w:keepLines/>
        <w:spacing w:after="0"/>
      </w:pPr>
      <w:r>
        <w:rPr>
          <w:rFonts w:ascii="Consolas" w:hAnsi="Consolas" w:eastAsia="Consolas"/>
          <w:sz w:val="15"/>
        </w:rPr>
        <w:t>BEGIN CATCH</w:t>
      </w:r>
    </w:p>
    <w:p>
      <w:pPr>
        <w:pStyle w:val="SQLCode"/>
        <w:keepLines/>
        <w:spacing w:after="0"/>
      </w:pPr>
      <w:r>
        <w:rPr>
          <w:rFonts w:ascii="Consolas" w:hAnsi="Consolas" w:eastAsia="Consolas"/>
          <w:sz w:val="15"/>
        </w:rPr>
        <w:t xml:space="preserve">  IF XACT_STATE() &lt;&gt; 0 ROLLBACK TRANSACTION;</w:t>
      </w:r>
    </w:p>
    <w:p>
      <w:pPr>
        <w:pStyle w:val="SQLCode"/>
        <w:keepLines/>
        <w:spacing w:after="0"/>
      </w:pPr>
      <w:r>
        <w:rPr>
          <w:rFonts w:ascii="Consolas" w:hAnsi="Consolas" w:eastAsia="Consolas"/>
          <w:sz w:val="15"/>
        </w:rPr>
        <w:t xml:space="preserve">  SELECT ERROR_NUMBER() AS MaLoiB, ERROR_MESSAGE() AS ThongBaoB;</w:t>
      </w:r>
    </w:p>
    <w:p>
      <w:pPr>
        <w:pStyle w:val="SQLCode"/>
        <w:keepLines/>
        <w:spacing w:after="0"/>
      </w:pPr>
      <w:r>
        <w:rPr>
          <w:rFonts w:ascii="Consolas" w:hAnsi="Consolas" w:eastAsia="Consolas"/>
          <w:sz w:val="15"/>
        </w:rPr>
        <w:t>END CATCH;</w:t>
      </w:r>
    </w:p>
    <w:p>
      <w:pPr>
        <w:spacing w:after="100"/>
      </w:pPr>
      <w:r>
        <w:rPr>
          <w:b/>
        </w:rPr>
        <w:t xml:space="preserve">Lưu ý: </w:t>
      </w:r>
      <w:r>
        <w:t>UPDLOCK/HOLDLOCK trong procedure khiến phiên B chờ khóa của A. Chỉ chạy mỗi code block tại một query window nếu tiền kiểm tra đạt; nếu không, giải thích cơ chế và nêu chưa có HTTP test tranh chấp chỗ cuối. Cả hai transaction rollback.</w:t>
      </w:r>
    </w:p>
    <w:p>
      <w:pPr>
        <w:pStyle w:val="Heading3"/>
      </w:pPr>
      <w:r>
        <w:t>Giải thích khi SQL chạy</w:t>
      </w:r>
    </w:p>
    <w:p>
      <w:pPr>
        <w:spacing w:after="160"/>
      </w:pPr>
      <w:r>
        <w:t>Nếu seed không có lớp đúng một chỗ cùng hai sinh viên đủ điều kiện, không sửa dữ liệu để tạo tình huống. Trình bày UPDLOCK/HOLDLOCK và giới hạn kiểm chứng concurrency đã biết. Mong đợi: B phải chờ A nhả khóa; không khẳng định B nhận lỗi đầy lớp vì A đã rollback. Cuối cùng đối chiếu sĩ số trước/sau bằng nhau. Nếu không đạt tiền điều kiện, xem định nghĩa SP và nói rõ chưa có HTTP test tranh chấp chỗ cuối.</w:t>
      </w:r>
    </w:p>
    <w:p>
      <w:pPr>
        <w:pStyle w:val="Heading2"/>
      </w:pPr>
      <w:r>
        <w:t>Slide 12 · Role database</w:t>
      </w:r>
    </w:p>
    <w:p>
      <w:pPr>
        <w:spacing w:after="60"/>
      </w:pPr>
      <w:r>
        <w:rPr>
          <w:b/>
          <w:color w:val="1F3A55"/>
        </w:rPr>
        <w:t>Người 4 · 0,8 phút</w:t>
      </w:r>
    </w:p>
    <w:p>
      <w:pPr>
        <w:pStyle w:val="Heading3"/>
      </w:pPr>
      <w:r>
        <w:t>Lời nói trước lớp</w:t>
      </w:r>
    </w:p>
    <w:p>
      <w:pPr>
        <w:spacing w:after="60"/>
      </w:pPr>
      <w:r>
        <w:t>Database có bốn role nghiệp vụ: SINH_VIEN, GIANG_VIEN, DAO_TAO và QUAN_TRI; ngoài ra có APP_RUNTIME cho runtime ít quyền. Role database không đồng nghĩa với SQL login riêng.</w:t>
      </w:r>
    </w:p>
    <w:p>
      <w:pPr>
        <w:pStyle w:val="Heading3"/>
      </w:pPr>
      <w:r>
        <w:t>Code SQL chạy thử</w:t>
      </w:r>
    </w:p>
    <w:p>
      <w:pPr>
        <w:pStyle w:val="CodeLabel"/>
      </w:pPr>
      <w:r>
        <w:t>Thao tác: Truy vấn sys.database_principals để xem role. Chỉ vào APP_RUNTIME và các role nghiệp vụ.</w:t>
      </w:r>
    </w:p>
    <w:p>
      <w:pPr>
        <w:pStyle w:val="SQLCode"/>
        <w:keepLines/>
        <w:spacing w:after="0"/>
      </w:pPr>
      <w:r>
        <w:rPr>
          <w:rFonts w:ascii="Consolas" w:hAnsi="Consolas" w:eastAsia="Consolas"/>
          <w:sz w:val="15"/>
        </w:rPr>
        <w:t>SELECT name AS DatabaseRole FROM sys.database_principals WHERE type = 'R' AND name IN</w:t>
      </w:r>
    </w:p>
    <w:p>
      <w:pPr>
        <w:pStyle w:val="SQLCode"/>
        <w:keepLines/>
        <w:spacing w:after="0"/>
      </w:pPr>
      <w:r>
        <w:rPr>
          <w:rFonts w:ascii="Consolas" w:hAnsi="Consolas" w:eastAsia="Consolas"/>
          <w:sz w:val="15"/>
        </w:rPr>
        <w:t xml:space="preserve">    ('SINH_VIEN','GIANG_VIEN','DAO_TAO','QUAN_TRI','APP_RUNTIME') ORDER BY name;</w:t>
      </w:r>
    </w:p>
    <w:p>
      <w:pPr>
        <w:spacing w:after="100"/>
      </w:pPr>
      <w:r>
        <w:rPr>
          <w:b/>
        </w:rPr>
        <w:t xml:space="preserve">Lưu ý: </w:t>
      </w:r>
      <w:r>
        <w:t>Các role database tồn tại; role không đồng nghĩa đã có SQL login runtime riêng. Backend hiện còn dùng cấu hình sa/dbo.</w:t>
      </w:r>
    </w:p>
    <w:p>
      <w:pPr>
        <w:pStyle w:val="Heading3"/>
      </w:pPr>
      <w:r>
        <w:t>Giải thích khi SQL chạy</w:t>
      </w:r>
    </w:p>
    <w:p>
      <w:pPr>
        <w:spacing w:after="160"/>
      </w:pPr>
      <w:r>
        <w:t>Role nghiệp vụ và APP_RUNTIME có thể được xem trong metadata. Báo cáo xác minh ghi nhận login dbms_app chưa được provision, backend còn chạy bằng sa/dbo. Mong đợi: thấy role tồn tại. Lưu ý backend hiện còn dùng cấu hình sa/dbo; chưa trình bày runtime least privilege là đã hoàn tất. Chuyển: Xem quyền cụ thể được cấp và từ chối.</w:t>
      </w:r>
    </w:p>
    <w:p>
      <w:pPr>
        <w:pStyle w:val="Heading2"/>
      </w:pPr>
      <w:r>
        <w:t>Slide 13 · GRANT, DENY và REVOKE</w:t>
      </w:r>
    </w:p>
    <w:p>
      <w:pPr>
        <w:spacing w:after="60"/>
      </w:pPr>
      <w:r>
        <w:rPr>
          <w:b/>
          <w:color w:val="1F3A55"/>
        </w:rPr>
        <w:t>Người 4 · 1,0 phút</w:t>
      </w:r>
    </w:p>
    <w:p>
      <w:pPr>
        <w:pStyle w:val="Heading3"/>
      </w:pPr>
      <w:r>
        <w:t>Lời nói trước lớp</w:t>
      </w:r>
    </w:p>
    <w:p>
      <w:pPr>
        <w:spacing w:after="60"/>
      </w:pPr>
      <w:r>
        <w:t>GRANT cấp quyền cần thiết, DENY chặn quyền tường minh, còn REVOKE gỡ quyền tường minh. DAO_TAO đọc được nhật ký nhưng bị chặn một số thao tác; APP_RUNTIME không được đọc trực tiếp TAIKHOAN.</w:t>
      </w:r>
    </w:p>
    <w:p>
      <w:pPr>
        <w:pStyle w:val="Heading3"/>
      </w:pPr>
      <w:r>
        <w:t>Code SQL chạy thử</w:t>
      </w:r>
    </w:p>
    <w:p>
      <w:pPr>
        <w:pStyle w:val="CodeLabel"/>
      </w:pPr>
      <w:r>
        <w:t>Thao tác: Đọc sys.database_permissions và role permission test. Không sửa quyền trong buổi trình bày.</w:t>
      </w:r>
    </w:p>
    <w:p>
      <w:pPr>
        <w:pStyle w:val="SQLCode"/>
        <w:keepLines/>
        <w:spacing w:after="0"/>
      </w:pPr>
      <w:r>
        <w:rPr>
          <w:rFonts w:ascii="Consolas" w:hAnsi="Consolas" w:eastAsia="Consolas"/>
          <w:sz w:val="15"/>
        </w:rPr>
        <w:t>SELECT p.name AS VaiTro, d.state_desc AS TrangThai, d.permission_name AS Quyen, OBJECT_NAME(d.major_id)</w:t>
      </w:r>
    </w:p>
    <w:p>
      <w:pPr>
        <w:pStyle w:val="SQLCode"/>
        <w:keepLines/>
        <w:spacing w:after="0"/>
      </w:pPr>
      <w:r>
        <w:rPr>
          <w:rFonts w:ascii="Consolas" w:hAnsi="Consolas" w:eastAsia="Consolas"/>
          <w:sz w:val="15"/>
        </w:rPr>
        <w:t xml:space="preserve">    AS DoiTuong, CASE WHEN d.minor_id &gt; 0 THEN COL_NAME(d.major_id,d.minor_id) END AS Cot FROM</w:t>
      </w:r>
    </w:p>
    <w:p>
      <w:pPr>
        <w:pStyle w:val="SQLCode"/>
        <w:keepLines/>
        <w:spacing w:after="0"/>
      </w:pPr>
      <w:r>
        <w:rPr>
          <w:rFonts w:ascii="Consolas" w:hAnsi="Consolas" w:eastAsia="Consolas"/>
          <w:sz w:val="15"/>
        </w:rPr>
        <w:t xml:space="preserve">    sys.database_permissions d JOIN sys.database_principals p ON p.principal_id = d.grantee_principal_id</w:t>
      </w:r>
    </w:p>
    <w:p>
      <w:pPr>
        <w:pStyle w:val="SQLCode"/>
        <w:keepLines/>
        <w:spacing w:after="0"/>
      </w:pPr>
      <w:r>
        <w:rPr>
          <w:rFonts w:ascii="Consolas" w:hAnsi="Consolas" w:eastAsia="Consolas"/>
          <w:sz w:val="15"/>
        </w:rPr>
        <w:t xml:space="preserve">    WHERE p.name IN ('SINH_VIEN','GIANG_VIEN','DAO_TAO','QUAN_TRI','APP_RUNTIME') ORDER BY p.name,</w:t>
      </w:r>
    </w:p>
    <w:p>
      <w:pPr>
        <w:pStyle w:val="SQLCode"/>
        <w:keepLines/>
        <w:spacing w:after="0"/>
      </w:pPr>
      <w:r>
        <w:rPr>
          <w:rFonts w:ascii="Consolas" w:hAnsi="Consolas" w:eastAsia="Consolas"/>
          <w:sz w:val="15"/>
        </w:rPr>
        <w:t xml:space="preserve">    DoiTuong, Cot, Quyen;</w:t>
      </w:r>
    </w:p>
    <w:p>
      <w:pPr>
        <w:spacing w:after="100"/>
      </w:pPr>
      <w:r>
        <w:rPr>
          <w:b/>
        </w:rPr>
        <w:t xml:space="preserve">Lưu ý: </w:t>
      </w:r>
      <w:r>
        <w:t>Sys.database_permissions hiển thị quyền được lưu. Không thay đổi quyền trong buổi trình bày; kết quả test được nêu theo báo cáo 21/10.</w:t>
      </w:r>
    </w:p>
    <w:p>
      <w:pPr>
        <w:pStyle w:val="Heading3"/>
      </w:pPr>
      <w:r>
        <w:t>Giải thích khi SQL chạy</w:t>
      </w:r>
    </w:p>
    <w:p>
      <w:pPr>
        <w:spacing w:after="160"/>
      </w:pPr>
      <w:r>
        <w:t>Kết quả là các quyền đang lưu tại thời điểm xem. GRANT cấp quyền, DENY chặn quyền tường minh, REVOKE gỡ quyền đã cấp/từ chối; không sửa quyền trong buổi demo. Mong đợi: thấy các quyền đang lưu và các kết quả test đã xác minh. Không nói log tuyệt đối không thể bị chủ database sửa. Chuyển: Web gọi API để đưa các nghiệp vụ lên giao diện.</w:t>
      </w:r>
    </w:p>
    <w:p>
      <w:pPr>
        <w:pStyle w:val="Heading2"/>
      </w:pPr>
      <w:r>
        <w:t>Slide 14 · Ứng dụng web và SQL Server</w:t>
      </w:r>
    </w:p>
    <w:p>
      <w:pPr>
        <w:spacing w:after="60"/>
      </w:pPr>
      <w:r>
        <w:rPr>
          <w:b/>
          <w:color w:val="1F3A55"/>
        </w:rPr>
        <w:t>Người 4 · 2,2 phút</w:t>
      </w:r>
    </w:p>
    <w:p>
      <w:pPr>
        <w:pStyle w:val="Heading3"/>
      </w:pPr>
      <w:r>
        <w:t>Lời nói trước lớp</w:t>
      </w:r>
    </w:p>
    <w:p>
      <w:pPr>
        <w:spacing w:after="60"/>
      </w:pPr>
      <w:r>
        <w:t>Giao diện HTML/CSS/JavaScript gọi API Express; backend kiểm tra request và kết nối SQL Server. Các cổng sinh viên, giảng viên và quản trị hiển thị chức năng theo vai trò.</w:t>
      </w:r>
    </w:p>
    <w:p>
      <w:pPr>
        <w:pStyle w:val="Heading3"/>
      </w:pPr>
      <w:r>
        <w:t>Code SQL chạy thử</w:t>
      </w:r>
    </w:p>
    <w:p>
      <w:pPr>
        <w:pStyle w:val="CodeLabel"/>
      </w:pPr>
      <w:r>
        <w:t>Thao tác: Mở /api/health/db để xác nhận tên database. Sau đó mở một màn hình có sẵn trong portal và đăng nhập bằng tài khoản nhóm đang quản lý; không ghi mật khẩu vào tài liệu hay slide.</w:t>
      </w:r>
    </w:p>
    <w:p>
      <w:pPr>
        <w:pStyle w:val="SQLCode"/>
        <w:keepLines/>
        <w:spacing w:after="0"/>
      </w:pPr>
      <w:r>
        <w:rPr>
          <w:rFonts w:ascii="Consolas" w:hAnsi="Consolas" w:eastAsia="Consolas"/>
          <w:sz w:val="15"/>
        </w:rPr>
        <w:t>SELECT DB_NAME() AS DatabaseName, SYSUTCDATETIME() AS CheckedAtUtc;</w:t>
      </w:r>
    </w:p>
    <w:p>
      <w:pPr>
        <w:spacing w:after="100"/>
      </w:pPr>
      <w:r>
        <w:rPr>
          <w:b/>
        </w:rPr>
        <w:t xml:space="preserve">Lưu ý: </w:t>
      </w:r>
      <w:r>
        <w:t>SQL chỉ xác nhận database đang dùng; thao tác chính là gọi /api/health/db và xem giao diện web. Kỳ vọng API báo DBMS330284 và status UP nếu dịch vụ đang chạy.</w:t>
      </w:r>
    </w:p>
    <w:p>
      <w:pPr>
        <w:pStyle w:val="Heading3"/>
      </w:pPr>
      <w:r>
        <w:t>Giải thích khi SQL chạy</w:t>
      </w:r>
    </w:p>
    <w:p>
      <w:pPr>
        <w:spacing w:after="160"/>
      </w:pPr>
      <w:r>
        <w:t>Web gọi API Express và API kết nối SQL Server. API health và portal là phần quan sát chính; không ghi tài khoản hay mật khẩu vào tài liệu. Mong đợi: API trả status UP và DBMS330284; màn hình thể hiện đúng dữ liệu hiện tại. Chỉ demo giao diện đang có. Chuyển: Tổng kết bằng kết quả đã được xác minh.</w:t>
      </w:r>
    </w:p>
    <w:p>
      <w:pPr>
        <w:pStyle w:val="Heading2"/>
      </w:pPr>
      <w:r>
        <w:t>Slide 15 · Kết quả và hướng tiếp theo</w:t>
      </w:r>
    </w:p>
    <w:p>
      <w:pPr>
        <w:spacing w:after="60"/>
      </w:pPr>
      <w:r>
        <w:rPr>
          <w:b/>
          <w:color w:val="1F3A55"/>
        </w:rPr>
        <w:t>Người 4 · 0,8 phút</w:t>
      </w:r>
    </w:p>
    <w:p>
      <w:pPr>
        <w:pStyle w:val="Heading3"/>
      </w:pPr>
      <w:r>
        <w:t>Lời nói trước lớp</w:t>
      </w:r>
    </w:p>
    <w:p>
      <w:pPr>
        <w:spacing w:after="60"/>
      </w:pPr>
      <w:r>
        <w:t>Schema và các kiểm thử SQL đã được xác minh sau nâng cấp. Báo cáo 21/10 ghi nhận 34 suite Jest với 221 test PASS. Một số phần vẫn còn giới hạn, gồm runtime login chưa provision và chưa có HTTP test tranh chấp chỗ cuối.</w:t>
      </w:r>
    </w:p>
    <w:p>
      <w:pPr>
        <w:pStyle w:val="Heading3"/>
      </w:pPr>
      <w:r>
        <w:t>Code SQL chạy thử</w:t>
      </w:r>
    </w:p>
    <w:p>
      <w:pPr>
        <w:pStyle w:val="CodeLabel"/>
      </w:pPr>
      <w:r>
        <w:t>Thao tác: Không chạy thêm SQL. Dùng số liệu trong báo cáo xác minh 21/10 và phân biệt rõ bằng chứng đã chạy với phần chưa kiểm thử.</w:t>
      </w:r>
    </w:p>
    <w:p>
      <w:pPr>
        <w:pStyle w:val="SQLCode"/>
        <w:keepLines/>
        <w:spacing w:after="0"/>
      </w:pPr>
      <w:r>
        <w:rPr>
          <w:rFonts w:ascii="Consolas" w:hAnsi="Consolas" w:eastAsia="Consolas"/>
          <w:sz w:val="15"/>
        </w:rPr>
        <w:t>SELECT DB_NAME() AS DatabaseName;</w:t>
      </w:r>
    </w:p>
    <w:p>
      <w:pPr>
        <w:spacing w:after="100"/>
      </w:pPr>
      <w:r>
        <w:rPr>
          <w:b/>
        </w:rPr>
        <w:t xml:space="preserve">Lưu ý: </w:t>
      </w:r>
      <w:r>
        <w:t>Slide tổng kết dùng số liệu báo cáo verification-2026-10-21: 34 suite Jest, 221 test PASS. Đây là số liệu báo cáo đã ghi, không phải kết quả vừa chạy trong buổi demo.</w:t>
      </w:r>
    </w:p>
    <w:p>
      <w:pPr>
        <w:pStyle w:val="Heading3"/>
      </w:pPr>
      <w:r>
        <w:t>Giải thích khi SQL chạy</w:t>
      </w:r>
    </w:p>
    <w:p>
      <w:pPr>
        <w:spacing w:after="160"/>
      </w:pPr>
      <w:r>
        <w:t>Nêu các kết quả đã có trong báo cáo và giới hạn còn lại. Không trình bày số liệu cũ ngày 14/10 như vừa đo, không khẳng định đã có HTTP concurrency test. Kết: Nhóm xin cảm ơn cô và sẵn sàng trả lời câu hỏi. Không nói mọi kiểm thử hoặc mọi mục tiêu hiệu năng đều đạt.</w:t>
      </w:r>
    </w:p>
    <w:p>
      <w:pPr>
        <w:pStyle w:val="Heading1"/>
      </w:pPr>
      <w:r>
        <w:t>Lưu ý kết quả kiểm chứng</w:t>
      </w:r>
    </w:p>
    <w:p>
      <w:pPr>
        <w:pStyle w:val="Heading1"/>
      </w:pPr>
      <w:r>
        <w:t>Kết quả kiểm chứng và giới hạn cần nói đúng</w:t>
      </w:r>
    </w:p>
    <w:p>
      <w:pPr>
        <w:pStyle w:val="ListBullet"/>
        <w:spacing w:after="40"/>
      </w:pPr>
      <w:r>
        <w:t>Báo cáo 21/10/2026 ghi nhận 34 suites Jest, 221 tests PASS; SQL integration, permission và invariant rejection PASS.</w:t>
      </w:r>
    </w:p>
    <w:p>
      <w:pPr>
        <w:pStyle w:val="ListBullet"/>
        <w:spacing w:after="40"/>
      </w:pPr>
      <w:r>
        <w:t>Backup trước migration đã qua RESTORE VERIFYONLY; bản rehearsal đã qua DBCC CHECKDB. Đây là kết quả báo cáo, không phải thao tác chạy lại trong buổi thuyết trình.</w:t>
      </w:r>
    </w:p>
    <w:p>
      <w:pPr>
        <w:pStyle w:val="ListBullet"/>
        <w:spacing w:after="40"/>
      </w:pPr>
      <w:r>
        <w:t>Chưa provision login dbms_app; backend vẫn dùng cấu hình sa/dbo. Không kết luận toàn bộ API đang chạy bằng APP_RUNTIME.</w:t>
      </w:r>
    </w:p>
    <w:p>
      <w:pPr>
        <w:pStyle w:val="ListBullet"/>
        <w:spacing w:after="40"/>
      </w:pPr>
      <w:r>
        <w:t>Chưa có HTTP concurrency test tranh chấp chỗ cuối; chưa có browser end-to-end trong lượt xác minh này. Không khẳng định đã kiểm tra các phần đó.</w:t>
      </w:r>
    </w:p>
    <w:p>
      <w:pPr>
        <w:pStyle w:val="ListBullet"/>
        <w:spacing w:after="40"/>
      </w:pPr>
      <w:r>
        <w:t>Kết quả index và thời gian chạy phải lấy từ Messages của buổi demo; một phép đo đơn lẻ không đại diện toàn bộ workload.</w:t>
      </w:r>
    </w:p>
    <w:sectPr w:rsidR="00FC693F" w:rsidRPr="0006063C" w:rsidSect="00034616">
      <w:headerReference w:type="default" r:id="rId9"/>
      <w:footerReference w:type="default" r:id="rId10"/>
      <w:pgSz w:w="15840" w:h="12240" w:orient="landscape"/>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Nhóm 16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NHÓM 16  |  KỊCH BẢN THUYẾT TRÌNH DBMS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color w:val="28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color w:val="1F3A55"/>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1F3A55"/>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A5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keepLines/>
      <w:spacing w:after="0" w:line="240" w:lineRule="auto"/>
      <w:ind w:left="173" w:right="58"/>
    </w:pPr>
    <w:rPr>
      <w:rFonts w:ascii="Consolas" w:hAnsi="Consolas"/>
      <w:sz w:val="15"/>
    </w:rPr>
  </w:style>
  <w:style w:type="paragraph" w:customStyle="1" w:styleId="CodeLabel">
    <w:name w:val="Code Label"/>
    <w:pPr>
      <w:spacing w:before="120" w:after="40"/>
    </w:pPr>
    <w:rPr>
      <w:rFonts w:ascii="Arial" w:hAnsi="Arial"/>
      <w:b/>
      <w:color w:val="1F3A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và demo DBMS sau nâng cấp</dc:title>
  <dc:subject>Kịch bản demo 15 slide trên database DBMS330284 sau migration ngày 21/10/2026</dc:subject>
  <dc:creator>Nhóm 16</dc:creator>
  <cp:keywords>DBMS330284, demo, database, 15 slide</cp:keywords>
  <dc:description>generated by python-docx</dc:description>
  <cp:lastModifiedBy/>
  <cp:revision>1</cp:revision>
  <dcterms:created xsi:type="dcterms:W3CDTF">2013-12-23T23:15:00Z</dcterms:created>
  <dcterms:modified xsi:type="dcterms:W3CDTF">2013-12-23T23:15:00Z</dcterms:modified>
  <cp:category/>
</cp:coreProperties>
</file>
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DD82" w14:textId="77777777" w:rsidR="00735AA0" w:rsidRPr="00107625" w:rsidRDefault="00ED0C3C" w:rsidP="00B31C58">
      <w:pPr>
        <w:spacing w:after="0"/>
        <w:jc w:val="center"/>
        <w:rPr>
          <w:sz w:val="40"/>
          <w:szCs w:val="40"/>
        </w:rPr>
      </w:pPr>
      <w:r w:rsidRPr="00107625">
        <w:rPr>
          <w:b/>
          <w:sz w:val="40"/>
          <w:szCs w:val="40"/>
        </w:rPr>
        <w:t>TRƯỜNG ĐẠI HỌC CÔNG NGHỆ KỸ THUẬT</w:t>
      </w:r>
      <w:r w:rsidR="0093304B" w:rsidRPr="00107625">
        <w:rPr>
          <w:b/>
          <w:sz w:val="40"/>
          <w:szCs w:val="40"/>
        </w:rPr>
        <w:t xml:space="preserve"> </w:t>
      </w:r>
      <w:r w:rsidRPr="00107625">
        <w:rPr>
          <w:b/>
          <w:sz w:val="40"/>
          <w:szCs w:val="40"/>
        </w:rPr>
        <w:t>THÀNH PHỐ HỒ CHÍ MINH</w:t>
      </w:r>
    </w:p>
    <w:p w14:paraId="7876AB53" w14:textId="77777777" w:rsidR="00735AA0" w:rsidRPr="00107625" w:rsidRDefault="00ED0C3C" w:rsidP="00B31C58">
      <w:pPr>
        <w:spacing w:after="0"/>
        <w:jc w:val="center"/>
        <w:rPr>
          <w:sz w:val="40"/>
          <w:szCs w:val="40"/>
        </w:rPr>
      </w:pPr>
      <w:r w:rsidRPr="00107625">
        <w:rPr>
          <w:b/>
          <w:sz w:val="40"/>
          <w:szCs w:val="40"/>
        </w:rPr>
        <w:t>KHOA CÔNG NGHỆ THÔNG TIN</w:t>
      </w:r>
    </w:p>
    <w:p w14:paraId="7B978CF4" w14:textId="77777777" w:rsidR="00735AA0" w:rsidRPr="003A6C09" w:rsidRDefault="004B1E19" w:rsidP="00B31C58">
      <w:pPr>
        <w:spacing w:after="0"/>
        <w:jc w:val="center"/>
      </w:pPr>
      <w:r>
        <w:rPr>
          <w:noProof/>
        </w:rPr>
        <w:drawing>
          <wp:inline distT="0" distB="0" distL="0" distR="0" wp14:anchorId="743F4310" wp14:editId="1B655B43">
            <wp:extent cx="1255044" cy="1589723"/>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1256530" cy="1591606"/>
                    </a:xfrm>
                    <a:prstGeom prst="rect">
                      <a:avLst/>
                    </a:prstGeom>
                  </pic:spPr>
                </pic:pic>
              </a:graphicData>
            </a:graphic>
          </wp:inline>
        </w:drawing>
      </w:r>
    </w:p>
    <w:p w14:paraId="00076BF3" w14:textId="77777777" w:rsidR="00735AA0" w:rsidRPr="00107625" w:rsidRDefault="00ED0C3C" w:rsidP="00B31C58">
      <w:pPr>
        <w:pStyle w:val="Title"/>
        <w:spacing w:after="0"/>
        <w:jc w:val="center"/>
        <w:rPr>
          <w:sz w:val="48"/>
          <w:szCs w:val="48"/>
        </w:rPr>
      </w:pPr>
      <w:r w:rsidRPr="00107625">
        <w:rPr>
          <w:b/>
          <w:sz w:val="48"/>
          <w:szCs w:val="48"/>
        </w:rPr>
        <w:t>BÁO CÁO</w:t>
      </w:r>
      <w:r w:rsidR="00107625" w:rsidRPr="00107625">
        <w:rPr>
          <w:b/>
          <w:sz w:val="48"/>
          <w:szCs w:val="48"/>
        </w:rPr>
        <w:t xml:space="preserve"> </w:t>
      </w:r>
      <w:r w:rsidRPr="00107625">
        <w:rPr>
          <w:b/>
          <w:sz w:val="48"/>
          <w:szCs w:val="48"/>
        </w:rPr>
        <w:t>CUỐI KỲ</w:t>
      </w:r>
    </w:p>
    <w:p w14:paraId="37C4EDC5" w14:textId="77777777" w:rsidR="00735AA0" w:rsidRPr="00107625" w:rsidRDefault="00ED0C3C" w:rsidP="00B31C58">
      <w:pPr>
        <w:spacing w:after="0"/>
        <w:jc w:val="center"/>
        <w:rPr>
          <w:sz w:val="48"/>
          <w:szCs w:val="48"/>
        </w:rPr>
      </w:pPr>
      <w:r w:rsidRPr="00107625">
        <w:rPr>
          <w:b/>
          <w:sz w:val="48"/>
          <w:szCs w:val="48"/>
        </w:rPr>
        <w:t>HỆ QUẢN TRỊ CƠ SỞ DỮ LIỆU</w:t>
      </w:r>
    </w:p>
    <w:p w14:paraId="18E263A8" w14:textId="77777777" w:rsidR="00735AA0" w:rsidRPr="00107625" w:rsidRDefault="00107625" w:rsidP="00B31C58">
      <w:pPr>
        <w:spacing w:after="0"/>
        <w:jc w:val="center"/>
        <w:rPr>
          <w:sz w:val="40"/>
          <w:szCs w:val="40"/>
        </w:rPr>
      </w:pPr>
      <w:r>
        <w:rPr>
          <w:b/>
          <w:sz w:val="40"/>
          <w:szCs w:val="40"/>
        </w:rPr>
        <w:t xml:space="preserve">ĐỀ TÀI: </w:t>
      </w:r>
      <w:r w:rsidR="00ED0C3C" w:rsidRPr="00107625">
        <w:rPr>
          <w:b/>
          <w:sz w:val="40"/>
          <w:szCs w:val="40"/>
        </w:rPr>
        <w:t>HỆ THỐNG QUẢN LÝ HỌC VỤ</w:t>
      </w:r>
      <w:r w:rsidR="00ED0C3C" w:rsidRPr="00107625">
        <w:rPr>
          <w:b/>
          <w:sz w:val="40"/>
          <w:szCs w:val="40"/>
        </w:rPr>
        <w:br/>
        <w:t>VÀ ĐĂNG KÝ TÍN CHỈ ĐẠI HỌC</w:t>
      </w:r>
    </w:p>
    <w:p w14:paraId="4015D0EA" w14:textId="77777777" w:rsidR="00735AA0" w:rsidRPr="003A6C09" w:rsidRDefault="00735AA0" w:rsidP="00B31C58">
      <w:pPr>
        <w:spacing w:after="0"/>
        <w:jc w:val="center"/>
      </w:pPr>
    </w:p>
    <w:p w14:paraId="1FFC7348" w14:textId="77777777" w:rsidR="00735AA0" w:rsidRPr="00E5667E" w:rsidRDefault="00ED0C3C" w:rsidP="00B31C58">
      <w:pPr>
        <w:spacing w:after="0"/>
        <w:rPr>
          <w:b/>
          <w:bCs/>
        </w:rPr>
      </w:pPr>
      <w:r w:rsidRPr="00E5667E">
        <w:rPr>
          <w:b/>
          <w:bCs/>
        </w:rPr>
        <w:t xml:space="preserve">Giảng viên hướng dẫn: </w:t>
      </w:r>
      <w:r w:rsidR="00E52C4A" w:rsidRPr="00E5667E">
        <w:rPr>
          <w:b/>
          <w:bCs/>
        </w:rPr>
        <w:t xml:space="preserve">TS. </w:t>
      </w:r>
      <w:r w:rsidR="00822801" w:rsidRPr="00E5667E">
        <w:rPr>
          <w:b/>
          <w:bCs/>
        </w:rPr>
        <w:t>Phan Thị Thể</w:t>
      </w:r>
    </w:p>
    <w:p w14:paraId="32DF5591" w14:textId="77777777" w:rsidR="00735AA0" w:rsidRPr="00E5667E" w:rsidRDefault="00ED0C3C" w:rsidP="00B31C58">
      <w:pPr>
        <w:spacing w:after="0"/>
        <w:rPr>
          <w:b/>
          <w:bCs/>
        </w:rPr>
      </w:pPr>
      <w:r w:rsidRPr="00E5667E">
        <w:rPr>
          <w:b/>
          <w:bCs/>
        </w:rPr>
        <w:t>Nhóm:</w:t>
      </w:r>
      <w:r w:rsidR="00E52C4A" w:rsidRPr="00E5667E">
        <w:rPr>
          <w:b/>
          <w:bCs/>
        </w:rPr>
        <w:t xml:space="preserve"> 16</w:t>
      </w:r>
    </w:p>
    <w:tbl>
      <w:tblPr>
        <w:tblStyle w:val="TableGrid"/>
        <w:tblW w:w="8820" w:type="dxa"/>
        <w:tblInd w:w="108" w:type="dxa"/>
        <w:tblLook w:val="04A0" w:firstRow="1" w:lastRow="0" w:firstColumn="1" w:lastColumn="0" w:noHBand="0" w:noVBand="1"/>
      </w:tblPr>
      <w:tblGrid>
        <w:gridCol w:w="4410"/>
        <w:gridCol w:w="4410"/>
      </w:tblGrid>
      <w:tr w:rsidR="00E52C4A" w:rsidRPr="00E5667E" w14:paraId="550CF097" w14:textId="77777777" w:rsidTr="00452819">
        <w:trPr>
          <w:cantSplit/>
          <w:tblHeader/>
        </w:trPr>
        <w:tc>
          <w:tcPr>
            <w:tcW w:w="4410" w:type="dxa"/>
          </w:tcPr>
          <w:p w14:paraId="3CE26F4C" w14:textId="77777777" w:rsidR="00E52C4A" w:rsidRPr="00E5667E" w:rsidRDefault="005E505F" w:rsidP="00B31C58">
            <w:pPr>
              <w:spacing w:after="0"/>
              <w:jc w:val="center"/>
              <w:rPr>
                <w:b/>
                <w:bCs/>
                <w:szCs w:val="26"/>
              </w:rPr>
            </w:pPr>
            <w:r w:rsidRPr="00E5667E">
              <w:rPr>
                <w:b/>
                <w:bCs/>
                <w:szCs w:val="26"/>
              </w:rPr>
              <w:t>Họ Và Tên</w:t>
            </w:r>
          </w:p>
        </w:tc>
        <w:tc>
          <w:tcPr>
            <w:tcW w:w="4410" w:type="dxa"/>
          </w:tcPr>
          <w:p w14:paraId="55D4855C" w14:textId="77777777" w:rsidR="00E52C4A" w:rsidRPr="00E5667E" w:rsidRDefault="005E505F" w:rsidP="00B31C58">
            <w:pPr>
              <w:spacing w:after="0"/>
              <w:jc w:val="center"/>
              <w:rPr>
                <w:b/>
                <w:bCs/>
                <w:szCs w:val="26"/>
              </w:rPr>
            </w:pPr>
            <w:r w:rsidRPr="00E5667E">
              <w:rPr>
                <w:b/>
                <w:bCs/>
                <w:szCs w:val="26"/>
              </w:rPr>
              <w:t>MSSV</w:t>
            </w:r>
          </w:p>
        </w:tc>
      </w:tr>
      <w:tr w:rsidR="00E52C4A" w:rsidRPr="00E5667E" w14:paraId="73DFFEF8" w14:textId="77777777" w:rsidTr="00452819">
        <w:trPr>
          <w:cantSplit/>
        </w:trPr>
        <w:tc>
          <w:tcPr>
            <w:tcW w:w="4410" w:type="dxa"/>
          </w:tcPr>
          <w:p w14:paraId="6C76A659" w14:textId="77777777" w:rsidR="00E52C4A" w:rsidRPr="00E5667E" w:rsidRDefault="00E5667E" w:rsidP="00B31C58">
            <w:pPr>
              <w:spacing w:after="0"/>
              <w:rPr>
                <w:b/>
                <w:bCs/>
                <w:szCs w:val="26"/>
              </w:rPr>
            </w:pPr>
            <w:r>
              <w:rPr>
                <w:b/>
                <w:bCs/>
                <w:szCs w:val="26"/>
              </w:rPr>
              <w:t>Lương Viết Vĩ Đông</w:t>
            </w:r>
          </w:p>
        </w:tc>
        <w:tc>
          <w:tcPr>
            <w:tcW w:w="4410" w:type="dxa"/>
          </w:tcPr>
          <w:p w14:paraId="1ED887D7" w14:textId="77777777" w:rsidR="00E52C4A" w:rsidRPr="00E5667E" w:rsidRDefault="00452819" w:rsidP="00B31C58">
            <w:pPr>
              <w:spacing w:after="0"/>
              <w:jc w:val="center"/>
              <w:rPr>
                <w:b/>
                <w:bCs/>
                <w:szCs w:val="26"/>
              </w:rPr>
            </w:pPr>
            <w:r w:rsidRPr="00E5667E">
              <w:rPr>
                <w:b/>
                <w:bCs/>
                <w:szCs w:val="26"/>
              </w:rPr>
              <w:t>2411020</w:t>
            </w:r>
            <w:r w:rsidR="00E5667E">
              <w:rPr>
                <w:b/>
                <w:bCs/>
                <w:szCs w:val="26"/>
              </w:rPr>
              <w:t>2</w:t>
            </w:r>
          </w:p>
        </w:tc>
      </w:tr>
      <w:tr w:rsidR="00E52C4A" w:rsidRPr="00E5667E" w14:paraId="3C694B09" w14:textId="77777777" w:rsidTr="00452819">
        <w:trPr>
          <w:cantSplit/>
        </w:trPr>
        <w:tc>
          <w:tcPr>
            <w:tcW w:w="4410" w:type="dxa"/>
          </w:tcPr>
          <w:p w14:paraId="73457550" w14:textId="77777777" w:rsidR="00E52C4A" w:rsidRPr="00E5667E" w:rsidRDefault="00E5667E" w:rsidP="00B31C58">
            <w:pPr>
              <w:spacing w:after="0"/>
              <w:rPr>
                <w:b/>
                <w:bCs/>
                <w:szCs w:val="26"/>
              </w:rPr>
            </w:pPr>
            <w:r>
              <w:rPr>
                <w:b/>
                <w:bCs/>
                <w:szCs w:val="26"/>
              </w:rPr>
              <w:t>Lê Trung Đông</w:t>
            </w:r>
          </w:p>
        </w:tc>
        <w:tc>
          <w:tcPr>
            <w:tcW w:w="4410" w:type="dxa"/>
          </w:tcPr>
          <w:p w14:paraId="4AB27CC4" w14:textId="77777777" w:rsidR="00E52C4A" w:rsidRPr="00E5667E" w:rsidRDefault="006909BE" w:rsidP="00B31C58">
            <w:pPr>
              <w:spacing w:after="0"/>
              <w:jc w:val="center"/>
              <w:rPr>
                <w:b/>
                <w:bCs/>
                <w:szCs w:val="26"/>
              </w:rPr>
            </w:pPr>
            <w:r w:rsidRPr="00E5667E">
              <w:rPr>
                <w:b/>
                <w:bCs/>
                <w:szCs w:val="26"/>
              </w:rPr>
              <w:t>2411020</w:t>
            </w:r>
            <w:r w:rsidR="00E5667E">
              <w:rPr>
                <w:b/>
                <w:bCs/>
                <w:szCs w:val="26"/>
              </w:rPr>
              <w:t>1</w:t>
            </w:r>
          </w:p>
        </w:tc>
      </w:tr>
      <w:tr w:rsidR="00E52C4A" w:rsidRPr="00E5667E" w14:paraId="36163D0A" w14:textId="77777777" w:rsidTr="00452819">
        <w:trPr>
          <w:cantSplit/>
        </w:trPr>
        <w:tc>
          <w:tcPr>
            <w:tcW w:w="4410" w:type="dxa"/>
          </w:tcPr>
          <w:p w14:paraId="2E707E53" w14:textId="77777777" w:rsidR="00E52C4A" w:rsidRPr="00E5667E" w:rsidRDefault="006909BE" w:rsidP="00B31C58">
            <w:pPr>
              <w:spacing w:after="0"/>
              <w:rPr>
                <w:b/>
                <w:bCs/>
                <w:szCs w:val="26"/>
              </w:rPr>
            </w:pPr>
            <w:r w:rsidRPr="00E5667E">
              <w:rPr>
                <w:b/>
                <w:bCs/>
                <w:szCs w:val="26"/>
              </w:rPr>
              <w:t>Trần Biểu Hương</w:t>
            </w:r>
          </w:p>
        </w:tc>
        <w:tc>
          <w:tcPr>
            <w:tcW w:w="4410" w:type="dxa"/>
          </w:tcPr>
          <w:p w14:paraId="2CAAF8C4" w14:textId="77777777" w:rsidR="00E52C4A" w:rsidRPr="00E5667E" w:rsidRDefault="005527AB" w:rsidP="00B31C58">
            <w:pPr>
              <w:spacing w:after="0"/>
              <w:jc w:val="center"/>
              <w:rPr>
                <w:b/>
                <w:bCs/>
                <w:szCs w:val="26"/>
              </w:rPr>
            </w:pPr>
            <w:r w:rsidRPr="00E5667E">
              <w:rPr>
                <w:b/>
                <w:bCs/>
                <w:szCs w:val="26"/>
              </w:rPr>
              <w:t>24110234</w:t>
            </w:r>
          </w:p>
        </w:tc>
      </w:tr>
      <w:tr w:rsidR="00E52C4A" w:rsidRPr="00E5667E" w14:paraId="3366C2AD" w14:textId="77777777" w:rsidTr="00452819">
        <w:trPr>
          <w:cantSplit/>
        </w:trPr>
        <w:tc>
          <w:tcPr>
            <w:tcW w:w="4410" w:type="dxa"/>
          </w:tcPr>
          <w:p w14:paraId="0E306734" w14:textId="77777777" w:rsidR="00E52C4A" w:rsidRPr="00E5667E" w:rsidRDefault="00E40B20" w:rsidP="00B31C58">
            <w:pPr>
              <w:spacing w:after="0"/>
              <w:rPr>
                <w:b/>
                <w:bCs/>
                <w:szCs w:val="26"/>
              </w:rPr>
            </w:pPr>
            <w:r w:rsidRPr="00E5667E">
              <w:rPr>
                <w:b/>
                <w:bCs/>
                <w:szCs w:val="26"/>
              </w:rPr>
              <w:t>Âu Quốc Khánh</w:t>
            </w:r>
          </w:p>
        </w:tc>
        <w:tc>
          <w:tcPr>
            <w:tcW w:w="4410" w:type="dxa"/>
          </w:tcPr>
          <w:p w14:paraId="71F3DCB3" w14:textId="77777777" w:rsidR="00E52C4A" w:rsidRPr="00E5667E" w:rsidRDefault="00E40B20" w:rsidP="00B31C58">
            <w:pPr>
              <w:spacing w:after="0"/>
              <w:jc w:val="center"/>
              <w:rPr>
                <w:b/>
                <w:bCs/>
                <w:szCs w:val="26"/>
              </w:rPr>
            </w:pPr>
            <w:r w:rsidRPr="00E5667E">
              <w:rPr>
                <w:b/>
                <w:bCs/>
                <w:szCs w:val="26"/>
              </w:rPr>
              <w:t>24110246</w:t>
            </w:r>
          </w:p>
        </w:tc>
      </w:tr>
    </w:tbl>
    <w:p w14:paraId="0847463C" w14:textId="77777777" w:rsidR="00E52C4A" w:rsidRDefault="00E52C4A" w:rsidP="00B31C58">
      <w:pPr>
        <w:spacing w:after="0"/>
      </w:pPr>
    </w:p>
    <w:p w14:paraId="315E280A" w14:textId="77777777" w:rsidR="004B1E19" w:rsidRDefault="004B1E19" w:rsidP="00B31C58">
      <w:pPr>
        <w:spacing w:after="0"/>
      </w:pPr>
    </w:p>
    <w:p w14:paraId="0432E2F9" w14:textId="77777777" w:rsidR="00E5667E" w:rsidRDefault="00E5667E" w:rsidP="00B31C58">
      <w:pPr>
        <w:spacing w:after="0"/>
        <w:jc w:val="center"/>
      </w:pPr>
    </w:p>
    <w:p w14:paraId="2F3A2E0B" w14:textId="77777777" w:rsidR="00E5667E" w:rsidRDefault="00E5667E" w:rsidP="00B31C58">
      <w:pPr>
        <w:spacing w:after="0"/>
        <w:jc w:val="center"/>
      </w:pPr>
    </w:p>
    <w:p w14:paraId="66052FB0" w14:textId="77777777" w:rsidR="00E5667E" w:rsidRDefault="00E5667E" w:rsidP="00B31C58">
      <w:pPr>
        <w:spacing w:after="0"/>
        <w:jc w:val="center"/>
      </w:pPr>
    </w:p>
    <w:p w14:paraId="70036F04" w14:textId="77777777" w:rsidR="00E5667E" w:rsidRDefault="00ED0C3C" w:rsidP="00B31C58">
      <w:pPr>
        <w:spacing w:after="0"/>
        <w:jc w:val="center"/>
      </w:pPr>
      <w:r w:rsidRPr="003A6C09">
        <w:t>Thành phố Hồ Chí Minh, tháng 10 năm 2026</w:t>
      </w:r>
      <w:r w:rsidR="00E5667E">
        <w:br w:type="page"/>
      </w:r>
    </w:p>
    <w:p w14:paraId="4EC6E4DD" w14:textId="77777777" w:rsidR="00A6392A" w:rsidRPr="00A6392A" w:rsidRDefault="00000000" w:rsidP="00B31C58">
      <w:pPr>
        <w:pStyle w:val="Heading1"/>
        <w:spacing w:before="0" w:after="0"/>
        <w:jc w:val="center"/>
      </w:pPr>
      <w:bookmarkStart w:id="0" w:name="_Toc243520789"/>
      <w:r>
        <w:lastRenderedPageBreak/>
        <w:t>NHẬN XÉT CỦA GIẢNG VIÊN HƯỚNG DẪN</w:t>
      </w:r>
      <w:bookmarkEnd w:id="0"/>
    </w:p>
    <w:p w14:paraId="3F46C83A" w14:textId="77777777" w:rsidR="00A6392A" w:rsidRDefault="00A6392A" w:rsidP="00B31C58">
      <w:pPr>
        <w:tabs>
          <w:tab w:val="left" w:leader="dot" w:pos="8504"/>
        </w:tabs>
        <w:spacing w:after="0"/>
        <w:ind w:left="720"/>
      </w:pPr>
      <w:r>
        <w:tab/>
      </w:r>
    </w:p>
    <w:p w14:paraId="197C4006" w14:textId="77777777" w:rsidR="00A6392A" w:rsidRDefault="00A6392A" w:rsidP="00B31C58">
      <w:pPr>
        <w:tabs>
          <w:tab w:val="left" w:leader="dot" w:pos="8504"/>
        </w:tabs>
        <w:spacing w:after="0"/>
        <w:ind w:left="720"/>
      </w:pPr>
      <w:r>
        <w:tab/>
      </w:r>
    </w:p>
    <w:p w14:paraId="4EB0EFAF" w14:textId="77777777" w:rsidR="00A6392A" w:rsidRDefault="00A6392A" w:rsidP="00B31C58">
      <w:pPr>
        <w:tabs>
          <w:tab w:val="left" w:leader="dot" w:pos="8504"/>
        </w:tabs>
        <w:spacing w:after="0"/>
        <w:ind w:left="720"/>
      </w:pPr>
      <w:r>
        <w:tab/>
      </w:r>
    </w:p>
    <w:p w14:paraId="74E7EDAE" w14:textId="77777777" w:rsidR="00A6392A" w:rsidRDefault="00A6392A" w:rsidP="00B31C58">
      <w:pPr>
        <w:tabs>
          <w:tab w:val="left" w:leader="dot" w:pos="8504"/>
        </w:tabs>
        <w:spacing w:after="0"/>
        <w:ind w:left="720"/>
      </w:pPr>
      <w:r>
        <w:tab/>
      </w:r>
    </w:p>
    <w:p w14:paraId="009615A4" w14:textId="77777777" w:rsidR="00A6392A" w:rsidRDefault="00A6392A" w:rsidP="00B31C58">
      <w:pPr>
        <w:tabs>
          <w:tab w:val="left" w:leader="dot" w:pos="8504"/>
        </w:tabs>
        <w:spacing w:after="0"/>
        <w:ind w:left="720"/>
      </w:pPr>
      <w:r>
        <w:tab/>
      </w:r>
    </w:p>
    <w:p w14:paraId="18C8D793" w14:textId="77777777" w:rsidR="00A6392A" w:rsidRDefault="00A6392A" w:rsidP="00B31C58">
      <w:pPr>
        <w:tabs>
          <w:tab w:val="left" w:leader="dot" w:pos="8504"/>
        </w:tabs>
        <w:spacing w:after="0"/>
        <w:ind w:left="720"/>
      </w:pPr>
      <w:r>
        <w:tab/>
      </w:r>
    </w:p>
    <w:p w14:paraId="6C02CF35" w14:textId="77777777" w:rsidR="00A6392A" w:rsidRDefault="00A6392A" w:rsidP="00B31C58">
      <w:pPr>
        <w:tabs>
          <w:tab w:val="left" w:leader="dot" w:pos="8504"/>
        </w:tabs>
        <w:spacing w:after="0"/>
        <w:ind w:left="720"/>
      </w:pPr>
      <w:r>
        <w:tab/>
      </w:r>
    </w:p>
    <w:p w14:paraId="42D4216C" w14:textId="77777777" w:rsidR="00A6392A" w:rsidRDefault="00A6392A" w:rsidP="00B31C58">
      <w:pPr>
        <w:tabs>
          <w:tab w:val="left" w:leader="dot" w:pos="8504"/>
        </w:tabs>
        <w:spacing w:after="0"/>
        <w:ind w:left="720"/>
      </w:pPr>
      <w:r>
        <w:tab/>
      </w:r>
    </w:p>
    <w:p w14:paraId="5F130386" w14:textId="77777777" w:rsidR="00A6392A" w:rsidRDefault="00A6392A" w:rsidP="00B31C58">
      <w:pPr>
        <w:tabs>
          <w:tab w:val="left" w:leader="dot" w:pos="8504"/>
        </w:tabs>
        <w:spacing w:after="0"/>
        <w:ind w:left="720"/>
      </w:pPr>
      <w:r>
        <w:tab/>
      </w:r>
    </w:p>
    <w:p w14:paraId="777B1CF8" w14:textId="77777777" w:rsidR="00A6392A" w:rsidRDefault="00A6392A" w:rsidP="00B31C58">
      <w:pPr>
        <w:tabs>
          <w:tab w:val="left" w:leader="dot" w:pos="8504"/>
        </w:tabs>
        <w:spacing w:after="0"/>
        <w:ind w:left="720"/>
      </w:pPr>
      <w:r>
        <w:tab/>
      </w:r>
    </w:p>
    <w:p w14:paraId="49134882" w14:textId="77777777" w:rsidR="00A6392A" w:rsidRDefault="00A6392A" w:rsidP="00B31C58">
      <w:pPr>
        <w:tabs>
          <w:tab w:val="left" w:leader="dot" w:pos="8504"/>
        </w:tabs>
        <w:spacing w:after="0"/>
        <w:ind w:left="720"/>
      </w:pPr>
      <w:r>
        <w:tab/>
      </w:r>
    </w:p>
    <w:p w14:paraId="03D18B28" w14:textId="77777777" w:rsidR="00A6392A" w:rsidRDefault="00A6392A" w:rsidP="00B31C58">
      <w:pPr>
        <w:tabs>
          <w:tab w:val="left" w:leader="dot" w:pos="8504"/>
        </w:tabs>
        <w:spacing w:after="0"/>
        <w:ind w:left="720"/>
      </w:pPr>
      <w:r>
        <w:tab/>
      </w:r>
    </w:p>
    <w:p w14:paraId="18D42E89" w14:textId="77777777" w:rsidR="00A6392A" w:rsidRDefault="00A6392A" w:rsidP="00B31C58">
      <w:pPr>
        <w:tabs>
          <w:tab w:val="left" w:leader="dot" w:pos="8504"/>
        </w:tabs>
        <w:spacing w:after="0"/>
        <w:ind w:left="720"/>
      </w:pPr>
      <w:r>
        <w:tab/>
      </w:r>
    </w:p>
    <w:p w14:paraId="1F0A0FAB" w14:textId="77777777" w:rsidR="00A6392A" w:rsidRDefault="00A6392A" w:rsidP="00B31C58">
      <w:pPr>
        <w:tabs>
          <w:tab w:val="left" w:leader="dot" w:pos="8504"/>
        </w:tabs>
        <w:spacing w:after="0"/>
        <w:ind w:left="720"/>
      </w:pPr>
      <w:r>
        <w:tab/>
      </w:r>
    </w:p>
    <w:p w14:paraId="6007DB0D" w14:textId="77777777" w:rsidR="00A6392A" w:rsidRDefault="00A6392A" w:rsidP="00B31C58">
      <w:pPr>
        <w:tabs>
          <w:tab w:val="left" w:leader="dot" w:pos="8504"/>
        </w:tabs>
        <w:spacing w:after="0"/>
        <w:ind w:left="720"/>
      </w:pPr>
      <w:r>
        <w:tab/>
      </w:r>
    </w:p>
    <w:p w14:paraId="286B69F3" w14:textId="77777777" w:rsidR="00A6392A" w:rsidRPr="00A6392A" w:rsidRDefault="00A6392A" w:rsidP="00B31C58">
      <w:pPr>
        <w:tabs>
          <w:tab w:val="left" w:leader="dot" w:pos="8504"/>
        </w:tabs>
        <w:spacing w:after="0"/>
        <w:ind w:left="720"/>
      </w:pPr>
      <w:r>
        <w:tab/>
      </w:r>
    </w:p>
    <w:p w14:paraId="3BCC5C28" w14:textId="77777777" w:rsidR="00AF6ACD" w:rsidRDefault="00000000" w:rsidP="00B31C58">
      <w:pPr>
        <w:spacing w:after="0" w:line="240" w:lineRule="auto"/>
        <w:jc w:val="right"/>
      </w:pPr>
      <w:r>
        <w:rPr>
          <w:i/>
          <w:sz w:val="24"/>
        </w:rPr>
        <w:t>TP. Hồ Chí Minh, ngày ..... tháng ..... năm ........</w:t>
      </w:r>
    </w:p>
    <w:p w14:paraId="29F82BF2" w14:textId="77777777" w:rsidR="00AF6ACD" w:rsidRDefault="00000000" w:rsidP="00B31C58">
      <w:pPr>
        <w:spacing w:after="0" w:line="240" w:lineRule="auto"/>
        <w:jc w:val="right"/>
      </w:pPr>
      <w:r>
        <w:rPr>
          <w:b/>
        </w:rPr>
        <w:t>GIẢNG VIÊN HƯỚNG DẪN</w:t>
      </w:r>
    </w:p>
    <w:p w14:paraId="30BAAC58" w14:textId="77777777" w:rsidR="00AF6ACD" w:rsidRDefault="00000000" w:rsidP="00B31C58">
      <w:pPr>
        <w:spacing w:after="0" w:line="240" w:lineRule="auto"/>
        <w:jc w:val="right"/>
      </w:pPr>
      <w:r>
        <w:rPr>
          <w:i/>
          <w:sz w:val="24"/>
        </w:rPr>
        <w:t>Ký tên</w:t>
      </w:r>
    </w:p>
    <w:p w14:paraId="0472861D" w14:textId="77777777" w:rsidR="00D62F22" w:rsidRDefault="00D62F22" w:rsidP="00B31C58">
      <w:pPr>
        <w:pStyle w:val="Heading1"/>
        <w:spacing w:before="0" w:after="0"/>
      </w:pPr>
      <w:r>
        <w:br w:type="page"/>
      </w:r>
    </w:p>
    <w:p w14:paraId="388FA75B" w14:textId="77777777" w:rsidR="00AF6ACD" w:rsidRDefault="00000000" w:rsidP="00B31C58">
      <w:pPr>
        <w:pStyle w:val="Heading1"/>
        <w:spacing w:before="0" w:after="0"/>
        <w:jc w:val="center"/>
      </w:pPr>
      <w:bookmarkStart w:id="1" w:name="_Toc243520790"/>
      <w:r>
        <w:lastRenderedPageBreak/>
        <w:t>LỜI CẢM ƠN</w:t>
      </w:r>
      <w:bookmarkEnd w:id="1"/>
    </w:p>
    <w:p w14:paraId="7A1416F6" w14:textId="77777777" w:rsidR="00AF6ACD" w:rsidRPr="00A6392A" w:rsidRDefault="00A6392A" w:rsidP="00B31C58">
      <w:pPr>
        <w:spacing w:after="0"/>
        <w:ind w:firstLine="560"/>
        <w:jc w:val="both"/>
        <w:rPr>
          <w:i/>
          <w:iCs/>
        </w:rPr>
      </w:pPr>
      <w:r w:rsidRPr="00A6392A">
        <w:rPr>
          <w:i/>
          <w:iCs/>
        </w:rPr>
        <w:t>Nhóm chúng em xin chân thành cảm ơn TS. Phan Thị Thể đã tận tình hướng dẫn và góp ý trong suốt quá trình thực hiện đồ án, đặc biệt ở các phần thiết kế cơ sở dữ liệu, ràng buộc và trigger, giao dịch và xử lý đồng thời, phân quyền, kiểm thử và đánh giá hiệu năng. Những nhận xét của cô giúp nhóm hoàn thiện sản phẩm tốt hơn.</w:t>
      </w:r>
    </w:p>
    <w:p w14:paraId="6FC1D174" w14:textId="77777777" w:rsidR="00735AA0" w:rsidRPr="003A6C09" w:rsidRDefault="00ED0C3C" w:rsidP="00B31C58">
      <w:pPr>
        <w:pStyle w:val="Heading1"/>
        <w:pageBreakBefore/>
        <w:spacing w:before="0" w:after="0"/>
        <w:jc w:val="center"/>
      </w:pPr>
      <w:bookmarkStart w:id="2" w:name="_Toc243520791"/>
      <w:r w:rsidRPr="003A6C09">
        <w:lastRenderedPageBreak/>
        <w:t>MỤC LỤC</w:t>
      </w:r>
      <w:bookmarkEnd w:id="2"/>
    </w:p>
    <w:p w14:paraId="798D332B" w14:textId="77777777" w:rsidR="00B31C58" w:rsidRDefault="00ED0C3C" w:rsidP="00B31C58">
      <w:pPr>
        <w:pStyle w:val="TOC1"/>
        <w:rPr>
          <w:rFonts w:asciiTheme="minorHAnsi" w:eastAsiaTheme="minorEastAsia" w:hAnsiTheme="minorHAnsi" w:cstheme="minorBidi"/>
          <w:noProof/>
          <w:color w:val="auto"/>
          <w:kern w:val="2"/>
          <w:sz w:val="24"/>
          <w:szCs w:val="24"/>
          <w14:ligatures w14:val="standardContextual"/>
        </w:rPr>
      </w:pPr>
      <w:r w:rsidRPr="003A6C09">
        <w:fldChar w:fldCharType="begin"/>
      </w:r>
      <w:r w:rsidRPr="003A6C09">
        <w:instrText xml:space="preserve"> TOC \o "1-3" \h \z \u </w:instrText>
      </w:r>
      <w:r w:rsidRPr="003A6C09">
        <w:fldChar w:fldCharType="separate"/>
      </w:r>
      <w:hyperlink w:anchor="_Toc243520789" w:history="1">
        <w:r w:rsidR="00B31C58" w:rsidRPr="00947590">
          <w:rPr>
            <w:rStyle w:val="Hyperlink"/>
            <w:noProof/>
          </w:rPr>
          <w:t>NHẬN XÉT CỦA GIẢNG VIÊN HƯỚNG DẪN</w:t>
        </w:r>
        <w:r w:rsidR="00B31C58">
          <w:rPr>
            <w:noProof/>
            <w:webHidden/>
          </w:rPr>
          <w:tab/>
        </w:r>
        <w:r w:rsidR="00B31C58">
          <w:rPr>
            <w:noProof/>
            <w:webHidden/>
          </w:rPr>
          <w:fldChar w:fldCharType="begin"/>
        </w:r>
        <w:r w:rsidR="00B31C58">
          <w:rPr>
            <w:noProof/>
            <w:webHidden/>
          </w:rPr>
          <w:instrText xml:space="preserve"> PAGEREF _Toc243520789 \h </w:instrText>
        </w:r>
        <w:r w:rsidR="00B31C58">
          <w:rPr>
            <w:noProof/>
            <w:webHidden/>
          </w:rPr>
        </w:r>
        <w:r w:rsidR="00B31C58">
          <w:rPr>
            <w:noProof/>
            <w:webHidden/>
          </w:rPr>
          <w:fldChar w:fldCharType="separate"/>
        </w:r>
        <w:r w:rsidR="00B31C58">
          <w:rPr>
            <w:noProof/>
            <w:webHidden/>
          </w:rPr>
          <w:t>ii</w:t>
        </w:r>
        <w:r w:rsidR="00B31C58">
          <w:rPr>
            <w:noProof/>
            <w:webHidden/>
          </w:rPr>
          <w:fldChar w:fldCharType="end"/>
        </w:r>
      </w:hyperlink>
    </w:p>
    <w:p w14:paraId="38F0E558"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0" w:history="1">
        <w:r w:rsidRPr="00947590">
          <w:rPr>
            <w:rStyle w:val="Hyperlink"/>
            <w:noProof/>
          </w:rPr>
          <w:t>LỜI CẢM ƠN</w:t>
        </w:r>
        <w:r>
          <w:rPr>
            <w:noProof/>
            <w:webHidden/>
          </w:rPr>
          <w:tab/>
        </w:r>
        <w:r>
          <w:rPr>
            <w:noProof/>
            <w:webHidden/>
          </w:rPr>
          <w:fldChar w:fldCharType="begin"/>
        </w:r>
        <w:r>
          <w:rPr>
            <w:noProof/>
            <w:webHidden/>
          </w:rPr>
          <w:instrText xml:space="preserve"> PAGEREF _Toc243520790 \h </w:instrText>
        </w:r>
        <w:r>
          <w:rPr>
            <w:noProof/>
            <w:webHidden/>
          </w:rPr>
        </w:r>
        <w:r>
          <w:rPr>
            <w:noProof/>
            <w:webHidden/>
          </w:rPr>
          <w:fldChar w:fldCharType="separate"/>
        </w:r>
        <w:r>
          <w:rPr>
            <w:noProof/>
            <w:webHidden/>
          </w:rPr>
          <w:t>iii</w:t>
        </w:r>
        <w:r>
          <w:rPr>
            <w:noProof/>
            <w:webHidden/>
          </w:rPr>
          <w:fldChar w:fldCharType="end"/>
        </w:r>
      </w:hyperlink>
    </w:p>
    <w:p w14:paraId="0C9B2A07"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1" w:history="1">
        <w:r w:rsidRPr="00947590">
          <w:rPr>
            <w:rStyle w:val="Hyperlink"/>
            <w:noProof/>
          </w:rPr>
          <w:t>MỤC LỤC</w:t>
        </w:r>
        <w:r>
          <w:rPr>
            <w:noProof/>
            <w:webHidden/>
          </w:rPr>
          <w:tab/>
        </w:r>
        <w:r>
          <w:rPr>
            <w:noProof/>
            <w:webHidden/>
          </w:rPr>
          <w:fldChar w:fldCharType="begin"/>
        </w:r>
        <w:r>
          <w:rPr>
            <w:noProof/>
            <w:webHidden/>
          </w:rPr>
          <w:instrText xml:space="preserve"> PAGEREF _Toc243520791 \h </w:instrText>
        </w:r>
        <w:r>
          <w:rPr>
            <w:noProof/>
            <w:webHidden/>
          </w:rPr>
        </w:r>
        <w:r>
          <w:rPr>
            <w:noProof/>
            <w:webHidden/>
          </w:rPr>
          <w:fldChar w:fldCharType="separate"/>
        </w:r>
        <w:r>
          <w:rPr>
            <w:noProof/>
            <w:webHidden/>
          </w:rPr>
          <w:t>iv</w:t>
        </w:r>
        <w:r>
          <w:rPr>
            <w:noProof/>
            <w:webHidden/>
          </w:rPr>
          <w:fldChar w:fldCharType="end"/>
        </w:r>
      </w:hyperlink>
    </w:p>
    <w:p w14:paraId="37A805D7"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2" w:history="1">
        <w:r w:rsidRPr="00947590">
          <w:rPr>
            <w:rStyle w:val="Hyperlink"/>
            <w:noProof/>
          </w:rPr>
          <w:t>DANH MỤC HÌNH</w:t>
        </w:r>
        <w:r>
          <w:rPr>
            <w:noProof/>
            <w:webHidden/>
          </w:rPr>
          <w:tab/>
        </w:r>
        <w:r>
          <w:rPr>
            <w:noProof/>
            <w:webHidden/>
          </w:rPr>
          <w:fldChar w:fldCharType="begin"/>
        </w:r>
        <w:r>
          <w:rPr>
            <w:noProof/>
            <w:webHidden/>
          </w:rPr>
          <w:instrText xml:space="preserve"> PAGEREF _Toc243520792 \h </w:instrText>
        </w:r>
        <w:r>
          <w:rPr>
            <w:noProof/>
            <w:webHidden/>
          </w:rPr>
        </w:r>
        <w:r>
          <w:rPr>
            <w:noProof/>
            <w:webHidden/>
          </w:rPr>
          <w:fldChar w:fldCharType="separate"/>
        </w:r>
        <w:r>
          <w:rPr>
            <w:noProof/>
            <w:webHidden/>
          </w:rPr>
          <w:t>vii</w:t>
        </w:r>
        <w:r>
          <w:rPr>
            <w:noProof/>
            <w:webHidden/>
          </w:rPr>
          <w:fldChar w:fldCharType="end"/>
        </w:r>
      </w:hyperlink>
    </w:p>
    <w:p w14:paraId="43F4E4E5"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3" w:history="1">
        <w:r w:rsidRPr="00947590">
          <w:rPr>
            <w:rStyle w:val="Hyperlink"/>
            <w:noProof/>
          </w:rPr>
          <w:t>DANH MỤC BẢNG</w:t>
        </w:r>
        <w:r>
          <w:rPr>
            <w:noProof/>
            <w:webHidden/>
          </w:rPr>
          <w:tab/>
        </w:r>
        <w:r>
          <w:rPr>
            <w:noProof/>
            <w:webHidden/>
          </w:rPr>
          <w:fldChar w:fldCharType="begin"/>
        </w:r>
        <w:r>
          <w:rPr>
            <w:noProof/>
            <w:webHidden/>
          </w:rPr>
          <w:instrText xml:space="preserve"> PAGEREF _Toc243520793 \h </w:instrText>
        </w:r>
        <w:r>
          <w:rPr>
            <w:noProof/>
            <w:webHidden/>
          </w:rPr>
        </w:r>
        <w:r>
          <w:rPr>
            <w:noProof/>
            <w:webHidden/>
          </w:rPr>
          <w:fldChar w:fldCharType="separate"/>
        </w:r>
        <w:r>
          <w:rPr>
            <w:noProof/>
            <w:webHidden/>
          </w:rPr>
          <w:t>ix</w:t>
        </w:r>
        <w:r>
          <w:rPr>
            <w:noProof/>
            <w:webHidden/>
          </w:rPr>
          <w:fldChar w:fldCharType="end"/>
        </w:r>
      </w:hyperlink>
    </w:p>
    <w:p w14:paraId="24FDEC3A"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4" w:history="1">
        <w:r w:rsidRPr="00947590">
          <w:rPr>
            <w:rStyle w:val="Hyperlink"/>
            <w:noProof/>
          </w:rPr>
          <w:t>DANH MỤC TỪ VIẾT TẮT</w:t>
        </w:r>
        <w:r>
          <w:rPr>
            <w:noProof/>
            <w:webHidden/>
          </w:rPr>
          <w:tab/>
        </w:r>
        <w:r>
          <w:rPr>
            <w:noProof/>
            <w:webHidden/>
          </w:rPr>
          <w:fldChar w:fldCharType="begin"/>
        </w:r>
        <w:r>
          <w:rPr>
            <w:noProof/>
            <w:webHidden/>
          </w:rPr>
          <w:instrText xml:space="preserve"> PAGEREF _Toc243520794 \h </w:instrText>
        </w:r>
        <w:r>
          <w:rPr>
            <w:noProof/>
            <w:webHidden/>
          </w:rPr>
        </w:r>
        <w:r>
          <w:rPr>
            <w:noProof/>
            <w:webHidden/>
          </w:rPr>
          <w:fldChar w:fldCharType="separate"/>
        </w:r>
        <w:r>
          <w:rPr>
            <w:noProof/>
            <w:webHidden/>
          </w:rPr>
          <w:t>xi</w:t>
        </w:r>
        <w:r>
          <w:rPr>
            <w:noProof/>
            <w:webHidden/>
          </w:rPr>
          <w:fldChar w:fldCharType="end"/>
        </w:r>
      </w:hyperlink>
    </w:p>
    <w:p w14:paraId="3C5C280A"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5" w:history="1">
        <w:r w:rsidRPr="00947590">
          <w:rPr>
            <w:rStyle w:val="Hyperlink"/>
            <w:noProof/>
          </w:rPr>
          <w:t>CHƯƠNG 1 TỔNG QUAN ĐỀ TÀI</w:t>
        </w:r>
        <w:r>
          <w:rPr>
            <w:noProof/>
            <w:webHidden/>
          </w:rPr>
          <w:tab/>
        </w:r>
        <w:r>
          <w:rPr>
            <w:noProof/>
            <w:webHidden/>
          </w:rPr>
          <w:fldChar w:fldCharType="begin"/>
        </w:r>
        <w:r>
          <w:rPr>
            <w:noProof/>
            <w:webHidden/>
          </w:rPr>
          <w:instrText xml:space="preserve"> PAGEREF _Toc243520795 \h </w:instrText>
        </w:r>
        <w:r>
          <w:rPr>
            <w:noProof/>
            <w:webHidden/>
          </w:rPr>
        </w:r>
        <w:r>
          <w:rPr>
            <w:noProof/>
            <w:webHidden/>
          </w:rPr>
          <w:fldChar w:fldCharType="separate"/>
        </w:r>
        <w:r>
          <w:rPr>
            <w:noProof/>
            <w:webHidden/>
          </w:rPr>
          <w:t>1</w:t>
        </w:r>
        <w:r>
          <w:rPr>
            <w:noProof/>
            <w:webHidden/>
          </w:rPr>
          <w:fldChar w:fldCharType="end"/>
        </w:r>
      </w:hyperlink>
    </w:p>
    <w:p w14:paraId="3678DF9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796" w:history="1">
        <w:r w:rsidRPr="00947590">
          <w:rPr>
            <w:rStyle w:val="Hyperlink"/>
            <w:noProof/>
          </w:rPr>
          <w:t>1.1 Lý do chọn đề tài</w:t>
        </w:r>
        <w:r>
          <w:rPr>
            <w:noProof/>
            <w:webHidden/>
          </w:rPr>
          <w:tab/>
        </w:r>
        <w:r>
          <w:rPr>
            <w:noProof/>
            <w:webHidden/>
          </w:rPr>
          <w:fldChar w:fldCharType="begin"/>
        </w:r>
        <w:r>
          <w:rPr>
            <w:noProof/>
            <w:webHidden/>
          </w:rPr>
          <w:instrText xml:space="preserve"> PAGEREF _Toc243520796 \h </w:instrText>
        </w:r>
        <w:r>
          <w:rPr>
            <w:noProof/>
            <w:webHidden/>
          </w:rPr>
        </w:r>
        <w:r>
          <w:rPr>
            <w:noProof/>
            <w:webHidden/>
          </w:rPr>
          <w:fldChar w:fldCharType="separate"/>
        </w:r>
        <w:r>
          <w:rPr>
            <w:noProof/>
            <w:webHidden/>
          </w:rPr>
          <w:t>1</w:t>
        </w:r>
        <w:r>
          <w:rPr>
            <w:noProof/>
            <w:webHidden/>
          </w:rPr>
          <w:fldChar w:fldCharType="end"/>
        </w:r>
      </w:hyperlink>
    </w:p>
    <w:p w14:paraId="5626D3D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797" w:history="1">
        <w:r w:rsidRPr="00947590">
          <w:rPr>
            <w:rStyle w:val="Hyperlink"/>
            <w:noProof/>
          </w:rPr>
          <w:t>1.2 Phát biểu bài toán và tác nhân sử dụng</w:t>
        </w:r>
        <w:r>
          <w:rPr>
            <w:noProof/>
            <w:webHidden/>
          </w:rPr>
          <w:tab/>
        </w:r>
        <w:r>
          <w:rPr>
            <w:noProof/>
            <w:webHidden/>
          </w:rPr>
          <w:fldChar w:fldCharType="begin"/>
        </w:r>
        <w:r>
          <w:rPr>
            <w:noProof/>
            <w:webHidden/>
          </w:rPr>
          <w:instrText xml:space="preserve"> PAGEREF _Toc243520797 \h </w:instrText>
        </w:r>
        <w:r>
          <w:rPr>
            <w:noProof/>
            <w:webHidden/>
          </w:rPr>
        </w:r>
        <w:r>
          <w:rPr>
            <w:noProof/>
            <w:webHidden/>
          </w:rPr>
          <w:fldChar w:fldCharType="separate"/>
        </w:r>
        <w:r>
          <w:rPr>
            <w:noProof/>
            <w:webHidden/>
          </w:rPr>
          <w:t>1</w:t>
        </w:r>
        <w:r>
          <w:rPr>
            <w:noProof/>
            <w:webHidden/>
          </w:rPr>
          <w:fldChar w:fldCharType="end"/>
        </w:r>
      </w:hyperlink>
    </w:p>
    <w:p w14:paraId="2A9A929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798" w:history="1">
        <w:r w:rsidRPr="00947590">
          <w:rPr>
            <w:rStyle w:val="Hyperlink"/>
            <w:noProof/>
          </w:rPr>
          <w:t>1.3 Phạm vi và tiêu chí đánh giá</w:t>
        </w:r>
        <w:r>
          <w:rPr>
            <w:noProof/>
            <w:webHidden/>
          </w:rPr>
          <w:tab/>
        </w:r>
        <w:r>
          <w:rPr>
            <w:noProof/>
            <w:webHidden/>
          </w:rPr>
          <w:fldChar w:fldCharType="begin"/>
        </w:r>
        <w:r>
          <w:rPr>
            <w:noProof/>
            <w:webHidden/>
          </w:rPr>
          <w:instrText xml:space="preserve"> PAGEREF _Toc243520798 \h </w:instrText>
        </w:r>
        <w:r>
          <w:rPr>
            <w:noProof/>
            <w:webHidden/>
          </w:rPr>
        </w:r>
        <w:r>
          <w:rPr>
            <w:noProof/>
            <w:webHidden/>
          </w:rPr>
          <w:fldChar w:fldCharType="separate"/>
        </w:r>
        <w:r>
          <w:rPr>
            <w:noProof/>
            <w:webHidden/>
          </w:rPr>
          <w:t>2</w:t>
        </w:r>
        <w:r>
          <w:rPr>
            <w:noProof/>
            <w:webHidden/>
          </w:rPr>
          <w:fldChar w:fldCharType="end"/>
        </w:r>
      </w:hyperlink>
    </w:p>
    <w:p w14:paraId="06F755E6"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799" w:history="1">
        <w:r w:rsidRPr="00947590">
          <w:rPr>
            <w:rStyle w:val="Hyperlink"/>
            <w:noProof/>
          </w:rPr>
          <w:t>CHƯƠNG 2 PHÂN TÍCH VÀ THIẾT KẾ CƠ SỞ DỮ LIỆU</w:t>
        </w:r>
        <w:r>
          <w:rPr>
            <w:noProof/>
            <w:webHidden/>
          </w:rPr>
          <w:tab/>
        </w:r>
        <w:r>
          <w:rPr>
            <w:noProof/>
            <w:webHidden/>
          </w:rPr>
          <w:fldChar w:fldCharType="begin"/>
        </w:r>
        <w:r>
          <w:rPr>
            <w:noProof/>
            <w:webHidden/>
          </w:rPr>
          <w:instrText xml:space="preserve"> PAGEREF _Toc243520799 \h </w:instrText>
        </w:r>
        <w:r>
          <w:rPr>
            <w:noProof/>
            <w:webHidden/>
          </w:rPr>
        </w:r>
        <w:r>
          <w:rPr>
            <w:noProof/>
            <w:webHidden/>
          </w:rPr>
          <w:fldChar w:fldCharType="separate"/>
        </w:r>
        <w:r>
          <w:rPr>
            <w:noProof/>
            <w:webHidden/>
          </w:rPr>
          <w:t>3</w:t>
        </w:r>
        <w:r>
          <w:rPr>
            <w:noProof/>
            <w:webHidden/>
          </w:rPr>
          <w:fldChar w:fldCharType="end"/>
        </w:r>
      </w:hyperlink>
    </w:p>
    <w:p w14:paraId="59A7094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0" w:history="1">
        <w:r w:rsidRPr="00947590">
          <w:rPr>
            <w:rStyle w:val="Hyperlink"/>
            <w:noProof/>
          </w:rPr>
          <w:t>2.1 Phân tích thực thể và phân hệ dữ liệu</w:t>
        </w:r>
        <w:r>
          <w:rPr>
            <w:noProof/>
            <w:webHidden/>
          </w:rPr>
          <w:tab/>
        </w:r>
        <w:r>
          <w:rPr>
            <w:noProof/>
            <w:webHidden/>
          </w:rPr>
          <w:fldChar w:fldCharType="begin"/>
        </w:r>
        <w:r>
          <w:rPr>
            <w:noProof/>
            <w:webHidden/>
          </w:rPr>
          <w:instrText xml:space="preserve"> PAGEREF _Toc243520800 \h </w:instrText>
        </w:r>
        <w:r>
          <w:rPr>
            <w:noProof/>
            <w:webHidden/>
          </w:rPr>
        </w:r>
        <w:r>
          <w:rPr>
            <w:noProof/>
            <w:webHidden/>
          </w:rPr>
          <w:fldChar w:fldCharType="separate"/>
        </w:r>
        <w:r>
          <w:rPr>
            <w:noProof/>
            <w:webHidden/>
          </w:rPr>
          <w:t>3</w:t>
        </w:r>
        <w:r>
          <w:rPr>
            <w:noProof/>
            <w:webHidden/>
          </w:rPr>
          <w:fldChar w:fldCharType="end"/>
        </w:r>
      </w:hyperlink>
    </w:p>
    <w:p w14:paraId="781B055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1" w:history="1">
        <w:r w:rsidRPr="00947590">
          <w:rPr>
            <w:rStyle w:val="Hyperlink"/>
            <w:noProof/>
          </w:rPr>
          <w:t>2.2 Chuẩn hóa và phụ thuộc hàm</w:t>
        </w:r>
        <w:r>
          <w:rPr>
            <w:noProof/>
            <w:webHidden/>
          </w:rPr>
          <w:tab/>
        </w:r>
        <w:r>
          <w:rPr>
            <w:noProof/>
            <w:webHidden/>
          </w:rPr>
          <w:fldChar w:fldCharType="begin"/>
        </w:r>
        <w:r>
          <w:rPr>
            <w:noProof/>
            <w:webHidden/>
          </w:rPr>
          <w:instrText xml:space="preserve"> PAGEREF _Toc243520801 \h </w:instrText>
        </w:r>
        <w:r>
          <w:rPr>
            <w:noProof/>
            <w:webHidden/>
          </w:rPr>
        </w:r>
        <w:r>
          <w:rPr>
            <w:noProof/>
            <w:webHidden/>
          </w:rPr>
          <w:fldChar w:fldCharType="separate"/>
        </w:r>
        <w:r>
          <w:rPr>
            <w:noProof/>
            <w:webHidden/>
          </w:rPr>
          <w:t>4</w:t>
        </w:r>
        <w:r>
          <w:rPr>
            <w:noProof/>
            <w:webHidden/>
          </w:rPr>
          <w:fldChar w:fldCharType="end"/>
        </w:r>
      </w:hyperlink>
    </w:p>
    <w:p w14:paraId="3FA99933"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2" w:history="1">
        <w:r w:rsidRPr="00947590">
          <w:rPr>
            <w:rStyle w:val="Hyperlink"/>
            <w:noProof/>
          </w:rPr>
          <w:t>2.3 Dữ liệu dẫn xuất và các ngoại lệ chuẩn hóa</w:t>
        </w:r>
        <w:r>
          <w:rPr>
            <w:noProof/>
            <w:webHidden/>
          </w:rPr>
          <w:tab/>
        </w:r>
        <w:r>
          <w:rPr>
            <w:noProof/>
            <w:webHidden/>
          </w:rPr>
          <w:fldChar w:fldCharType="begin"/>
        </w:r>
        <w:r>
          <w:rPr>
            <w:noProof/>
            <w:webHidden/>
          </w:rPr>
          <w:instrText xml:space="preserve"> PAGEREF _Toc243520802 \h </w:instrText>
        </w:r>
        <w:r>
          <w:rPr>
            <w:noProof/>
            <w:webHidden/>
          </w:rPr>
        </w:r>
        <w:r>
          <w:rPr>
            <w:noProof/>
            <w:webHidden/>
          </w:rPr>
          <w:fldChar w:fldCharType="separate"/>
        </w:r>
        <w:r>
          <w:rPr>
            <w:noProof/>
            <w:webHidden/>
          </w:rPr>
          <w:t>4</w:t>
        </w:r>
        <w:r>
          <w:rPr>
            <w:noProof/>
            <w:webHidden/>
          </w:rPr>
          <w:fldChar w:fldCharType="end"/>
        </w:r>
      </w:hyperlink>
    </w:p>
    <w:p w14:paraId="6867204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3" w:history="1">
        <w:r w:rsidRPr="00947590">
          <w:rPr>
            <w:rStyle w:val="Hyperlink"/>
            <w:noProof/>
          </w:rPr>
          <w:t>2.4 Mô hình ERD của phân hệ đào tạo</w:t>
        </w:r>
        <w:r>
          <w:rPr>
            <w:noProof/>
            <w:webHidden/>
          </w:rPr>
          <w:tab/>
        </w:r>
        <w:r>
          <w:rPr>
            <w:noProof/>
            <w:webHidden/>
          </w:rPr>
          <w:fldChar w:fldCharType="begin"/>
        </w:r>
        <w:r>
          <w:rPr>
            <w:noProof/>
            <w:webHidden/>
          </w:rPr>
          <w:instrText xml:space="preserve"> PAGEREF _Toc243520803 \h </w:instrText>
        </w:r>
        <w:r>
          <w:rPr>
            <w:noProof/>
            <w:webHidden/>
          </w:rPr>
        </w:r>
        <w:r>
          <w:rPr>
            <w:noProof/>
            <w:webHidden/>
          </w:rPr>
          <w:fldChar w:fldCharType="separate"/>
        </w:r>
        <w:r>
          <w:rPr>
            <w:noProof/>
            <w:webHidden/>
          </w:rPr>
          <w:t>6</w:t>
        </w:r>
        <w:r>
          <w:rPr>
            <w:noProof/>
            <w:webHidden/>
          </w:rPr>
          <w:fldChar w:fldCharType="end"/>
        </w:r>
      </w:hyperlink>
    </w:p>
    <w:p w14:paraId="574D3893"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4" w:history="1">
        <w:r w:rsidRPr="00947590">
          <w:rPr>
            <w:rStyle w:val="Hyperlink"/>
            <w:noProof/>
          </w:rPr>
          <w:t>2.5 Mô hình ERD của phân hệ nhân sự</w:t>
        </w:r>
        <w:r>
          <w:rPr>
            <w:noProof/>
            <w:webHidden/>
          </w:rPr>
          <w:tab/>
        </w:r>
        <w:r>
          <w:rPr>
            <w:noProof/>
            <w:webHidden/>
          </w:rPr>
          <w:fldChar w:fldCharType="begin"/>
        </w:r>
        <w:r>
          <w:rPr>
            <w:noProof/>
            <w:webHidden/>
          </w:rPr>
          <w:instrText xml:space="preserve"> PAGEREF _Toc243520804 \h </w:instrText>
        </w:r>
        <w:r>
          <w:rPr>
            <w:noProof/>
            <w:webHidden/>
          </w:rPr>
        </w:r>
        <w:r>
          <w:rPr>
            <w:noProof/>
            <w:webHidden/>
          </w:rPr>
          <w:fldChar w:fldCharType="separate"/>
        </w:r>
        <w:r>
          <w:rPr>
            <w:noProof/>
            <w:webHidden/>
          </w:rPr>
          <w:t>7</w:t>
        </w:r>
        <w:r>
          <w:rPr>
            <w:noProof/>
            <w:webHidden/>
          </w:rPr>
          <w:fldChar w:fldCharType="end"/>
        </w:r>
      </w:hyperlink>
    </w:p>
    <w:p w14:paraId="48804CDF"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5" w:history="1">
        <w:r w:rsidRPr="00947590">
          <w:rPr>
            <w:rStyle w:val="Hyperlink"/>
            <w:noProof/>
          </w:rPr>
          <w:t>2.6 Mô hình ERD của phân hệ đăng ký</w:t>
        </w:r>
        <w:r>
          <w:rPr>
            <w:noProof/>
            <w:webHidden/>
          </w:rPr>
          <w:tab/>
        </w:r>
        <w:r>
          <w:rPr>
            <w:noProof/>
            <w:webHidden/>
          </w:rPr>
          <w:fldChar w:fldCharType="begin"/>
        </w:r>
        <w:r>
          <w:rPr>
            <w:noProof/>
            <w:webHidden/>
          </w:rPr>
          <w:instrText xml:space="preserve"> PAGEREF _Toc243520805 \h </w:instrText>
        </w:r>
        <w:r>
          <w:rPr>
            <w:noProof/>
            <w:webHidden/>
          </w:rPr>
        </w:r>
        <w:r>
          <w:rPr>
            <w:noProof/>
            <w:webHidden/>
          </w:rPr>
          <w:fldChar w:fldCharType="separate"/>
        </w:r>
        <w:r>
          <w:rPr>
            <w:noProof/>
            <w:webHidden/>
          </w:rPr>
          <w:t>8</w:t>
        </w:r>
        <w:r>
          <w:rPr>
            <w:noProof/>
            <w:webHidden/>
          </w:rPr>
          <w:fldChar w:fldCharType="end"/>
        </w:r>
      </w:hyperlink>
    </w:p>
    <w:p w14:paraId="7D11EF4F"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6" w:history="1">
        <w:r w:rsidRPr="00947590">
          <w:rPr>
            <w:rStyle w:val="Hyperlink"/>
            <w:noProof/>
          </w:rPr>
          <w:t>2.7 Mô hình ERD của phân hệ học phí</w:t>
        </w:r>
        <w:r>
          <w:rPr>
            <w:noProof/>
            <w:webHidden/>
          </w:rPr>
          <w:tab/>
        </w:r>
        <w:r>
          <w:rPr>
            <w:noProof/>
            <w:webHidden/>
          </w:rPr>
          <w:fldChar w:fldCharType="begin"/>
        </w:r>
        <w:r>
          <w:rPr>
            <w:noProof/>
            <w:webHidden/>
          </w:rPr>
          <w:instrText xml:space="preserve"> PAGEREF _Toc243520806 \h </w:instrText>
        </w:r>
        <w:r>
          <w:rPr>
            <w:noProof/>
            <w:webHidden/>
          </w:rPr>
        </w:r>
        <w:r>
          <w:rPr>
            <w:noProof/>
            <w:webHidden/>
          </w:rPr>
          <w:fldChar w:fldCharType="separate"/>
        </w:r>
        <w:r>
          <w:rPr>
            <w:noProof/>
            <w:webHidden/>
          </w:rPr>
          <w:t>9</w:t>
        </w:r>
        <w:r>
          <w:rPr>
            <w:noProof/>
            <w:webHidden/>
          </w:rPr>
          <w:fldChar w:fldCharType="end"/>
        </w:r>
      </w:hyperlink>
    </w:p>
    <w:p w14:paraId="3416A3E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7" w:history="1">
        <w:r w:rsidRPr="00947590">
          <w:rPr>
            <w:rStyle w:val="Hyperlink"/>
            <w:noProof/>
          </w:rPr>
          <w:t>2.8 Lược đồ quan hệ và nguyên tắc khóa ngoại</w:t>
        </w:r>
        <w:r>
          <w:rPr>
            <w:noProof/>
            <w:webHidden/>
          </w:rPr>
          <w:tab/>
        </w:r>
        <w:r>
          <w:rPr>
            <w:noProof/>
            <w:webHidden/>
          </w:rPr>
          <w:fldChar w:fldCharType="begin"/>
        </w:r>
        <w:r>
          <w:rPr>
            <w:noProof/>
            <w:webHidden/>
          </w:rPr>
          <w:instrText xml:space="preserve"> PAGEREF _Toc243520807 \h </w:instrText>
        </w:r>
        <w:r>
          <w:rPr>
            <w:noProof/>
            <w:webHidden/>
          </w:rPr>
        </w:r>
        <w:r>
          <w:rPr>
            <w:noProof/>
            <w:webHidden/>
          </w:rPr>
          <w:fldChar w:fldCharType="separate"/>
        </w:r>
        <w:r>
          <w:rPr>
            <w:noProof/>
            <w:webHidden/>
          </w:rPr>
          <w:t>10</w:t>
        </w:r>
        <w:r>
          <w:rPr>
            <w:noProof/>
            <w:webHidden/>
          </w:rPr>
          <w:fldChar w:fldCharType="end"/>
        </w:r>
      </w:hyperlink>
    </w:p>
    <w:p w14:paraId="639ADF0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8" w:history="1">
        <w:r w:rsidRPr="00947590">
          <w:rPr>
            <w:rStyle w:val="Hyperlink"/>
            <w:noProof/>
          </w:rPr>
          <w:t>2.9.1 Chi tiết bảng KHOA</w:t>
        </w:r>
        <w:r>
          <w:rPr>
            <w:noProof/>
            <w:webHidden/>
          </w:rPr>
          <w:tab/>
        </w:r>
        <w:r>
          <w:rPr>
            <w:noProof/>
            <w:webHidden/>
          </w:rPr>
          <w:fldChar w:fldCharType="begin"/>
        </w:r>
        <w:r>
          <w:rPr>
            <w:noProof/>
            <w:webHidden/>
          </w:rPr>
          <w:instrText xml:space="preserve"> PAGEREF _Toc243520808 \h </w:instrText>
        </w:r>
        <w:r>
          <w:rPr>
            <w:noProof/>
            <w:webHidden/>
          </w:rPr>
        </w:r>
        <w:r>
          <w:rPr>
            <w:noProof/>
            <w:webHidden/>
          </w:rPr>
          <w:fldChar w:fldCharType="separate"/>
        </w:r>
        <w:r>
          <w:rPr>
            <w:noProof/>
            <w:webHidden/>
          </w:rPr>
          <w:t>12</w:t>
        </w:r>
        <w:r>
          <w:rPr>
            <w:noProof/>
            <w:webHidden/>
          </w:rPr>
          <w:fldChar w:fldCharType="end"/>
        </w:r>
      </w:hyperlink>
    </w:p>
    <w:p w14:paraId="476A46D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09" w:history="1">
        <w:r w:rsidRPr="00947590">
          <w:rPr>
            <w:rStyle w:val="Hyperlink"/>
            <w:noProof/>
          </w:rPr>
          <w:t>2.9.2 Chi tiết bảng NGANH</w:t>
        </w:r>
        <w:r>
          <w:rPr>
            <w:noProof/>
            <w:webHidden/>
          </w:rPr>
          <w:tab/>
        </w:r>
        <w:r>
          <w:rPr>
            <w:noProof/>
            <w:webHidden/>
          </w:rPr>
          <w:fldChar w:fldCharType="begin"/>
        </w:r>
        <w:r>
          <w:rPr>
            <w:noProof/>
            <w:webHidden/>
          </w:rPr>
          <w:instrText xml:space="preserve"> PAGEREF _Toc243520809 \h </w:instrText>
        </w:r>
        <w:r>
          <w:rPr>
            <w:noProof/>
            <w:webHidden/>
          </w:rPr>
        </w:r>
        <w:r>
          <w:rPr>
            <w:noProof/>
            <w:webHidden/>
          </w:rPr>
          <w:fldChar w:fldCharType="separate"/>
        </w:r>
        <w:r>
          <w:rPr>
            <w:noProof/>
            <w:webHidden/>
          </w:rPr>
          <w:t>12</w:t>
        </w:r>
        <w:r>
          <w:rPr>
            <w:noProof/>
            <w:webHidden/>
          </w:rPr>
          <w:fldChar w:fldCharType="end"/>
        </w:r>
      </w:hyperlink>
    </w:p>
    <w:p w14:paraId="532D5EC8"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0" w:history="1">
        <w:r w:rsidRPr="00947590">
          <w:rPr>
            <w:rStyle w:val="Hyperlink"/>
            <w:noProof/>
          </w:rPr>
          <w:t>2.9.3 Chi tiết bảng CHUONGTRINHDAOTAO</w:t>
        </w:r>
        <w:r>
          <w:rPr>
            <w:noProof/>
            <w:webHidden/>
          </w:rPr>
          <w:tab/>
        </w:r>
        <w:r>
          <w:rPr>
            <w:noProof/>
            <w:webHidden/>
          </w:rPr>
          <w:fldChar w:fldCharType="begin"/>
        </w:r>
        <w:r>
          <w:rPr>
            <w:noProof/>
            <w:webHidden/>
          </w:rPr>
          <w:instrText xml:space="preserve"> PAGEREF _Toc243520810 \h </w:instrText>
        </w:r>
        <w:r>
          <w:rPr>
            <w:noProof/>
            <w:webHidden/>
          </w:rPr>
        </w:r>
        <w:r>
          <w:rPr>
            <w:noProof/>
            <w:webHidden/>
          </w:rPr>
          <w:fldChar w:fldCharType="separate"/>
        </w:r>
        <w:r>
          <w:rPr>
            <w:noProof/>
            <w:webHidden/>
          </w:rPr>
          <w:t>13</w:t>
        </w:r>
        <w:r>
          <w:rPr>
            <w:noProof/>
            <w:webHidden/>
          </w:rPr>
          <w:fldChar w:fldCharType="end"/>
        </w:r>
      </w:hyperlink>
    </w:p>
    <w:p w14:paraId="0E99F7F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1" w:history="1">
        <w:r w:rsidRPr="00947590">
          <w:rPr>
            <w:rStyle w:val="Hyperlink"/>
            <w:noProof/>
          </w:rPr>
          <w:t>2.9.4 Chi tiết bảng MONHOC</w:t>
        </w:r>
        <w:r>
          <w:rPr>
            <w:noProof/>
            <w:webHidden/>
          </w:rPr>
          <w:tab/>
        </w:r>
        <w:r>
          <w:rPr>
            <w:noProof/>
            <w:webHidden/>
          </w:rPr>
          <w:fldChar w:fldCharType="begin"/>
        </w:r>
        <w:r>
          <w:rPr>
            <w:noProof/>
            <w:webHidden/>
          </w:rPr>
          <w:instrText xml:space="preserve"> PAGEREF _Toc243520811 \h </w:instrText>
        </w:r>
        <w:r>
          <w:rPr>
            <w:noProof/>
            <w:webHidden/>
          </w:rPr>
        </w:r>
        <w:r>
          <w:rPr>
            <w:noProof/>
            <w:webHidden/>
          </w:rPr>
          <w:fldChar w:fldCharType="separate"/>
        </w:r>
        <w:r>
          <w:rPr>
            <w:noProof/>
            <w:webHidden/>
          </w:rPr>
          <w:t>14</w:t>
        </w:r>
        <w:r>
          <w:rPr>
            <w:noProof/>
            <w:webHidden/>
          </w:rPr>
          <w:fldChar w:fldCharType="end"/>
        </w:r>
      </w:hyperlink>
    </w:p>
    <w:p w14:paraId="43CAD2B7"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2" w:history="1">
        <w:r w:rsidRPr="00947590">
          <w:rPr>
            <w:rStyle w:val="Hyperlink"/>
            <w:noProof/>
          </w:rPr>
          <w:t>2.9.5 Chi tiết bảng CTDT_MONHOC</w:t>
        </w:r>
        <w:r>
          <w:rPr>
            <w:noProof/>
            <w:webHidden/>
          </w:rPr>
          <w:tab/>
        </w:r>
        <w:r>
          <w:rPr>
            <w:noProof/>
            <w:webHidden/>
          </w:rPr>
          <w:fldChar w:fldCharType="begin"/>
        </w:r>
        <w:r>
          <w:rPr>
            <w:noProof/>
            <w:webHidden/>
          </w:rPr>
          <w:instrText xml:space="preserve"> PAGEREF _Toc243520812 \h </w:instrText>
        </w:r>
        <w:r>
          <w:rPr>
            <w:noProof/>
            <w:webHidden/>
          </w:rPr>
        </w:r>
        <w:r>
          <w:rPr>
            <w:noProof/>
            <w:webHidden/>
          </w:rPr>
          <w:fldChar w:fldCharType="separate"/>
        </w:r>
        <w:r>
          <w:rPr>
            <w:noProof/>
            <w:webHidden/>
          </w:rPr>
          <w:t>15</w:t>
        </w:r>
        <w:r>
          <w:rPr>
            <w:noProof/>
            <w:webHidden/>
          </w:rPr>
          <w:fldChar w:fldCharType="end"/>
        </w:r>
      </w:hyperlink>
    </w:p>
    <w:p w14:paraId="5702865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3" w:history="1">
        <w:r w:rsidRPr="00947590">
          <w:rPr>
            <w:rStyle w:val="Hyperlink"/>
            <w:noProof/>
          </w:rPr>
          <w:t>2.9.6 Chi tiết bảng MONHOCTIENQUYET</w:t>
        </w:r>
        <w:r>
          <w:rPr>
            <w:noProof/>
            <w:webHidden/>
          </w:rPr>
          <w:tab/>
        </w:r>
        <w:r>
          <w:rPr>
            <w:noProof/>
            <w:webHidden/>
          </w:rPr>
          <w:fldChar w:fldCharType="begin"/>
        </w:r>
        <w:r>
          <w:rPr>
            <w:noProof/>
            <w:webHidden/>
          </w:rPr>
          <w:instrText xml:space="preserve"> PAGEREF _Toc243520813 \h </w:instrText>
        </w:r>
        <w:r>
          <w:rPr>
            <w:noProof/>
            <w:webHidden/>
          </w:rPr>
        </w:r>
        <w:r>
          <w:rPr>
            <w:noProof/>
            <w:webHidden/>
          </w:rPr>
          <w:fldChar w:fldCharType="separate"/>
        </w:r>
        <w:r>
          <w:rPr>
            <w:noProof/>
            <w:webHidden/>
          </w:rPr>
          <w:t>15</w:t>
        </w:r>
        <w:r>
          <w:rPr>
            <w:noProof/>
            <w:webHidden/>
          </w:rPr>
          <w:fldChar w:fldCharType="end"/>
        </w:r>
      </w:hyperlink>
    </w:p>
    <w:p w14:paraId="16E91CA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4" w:history="1">
        <w:r w:rsidRPr="00947590">
          <w:rPr>
            <w:rStyle w:val="Hyperlink"/>
            <w:noProof/>
          </w:rPr>
          <w:t>2.9.7 Chi tiết bảng LOP</w:t>
        </w:r>
        <w:r>
          <w:rPr>
            <w:noProof/>
            <w:webHidden/>
          </w:rPr>
          <w:tab/>
        </w:r>
        <w:r>
          <w:rPr>
            <w:noProof/>
            <w:webHidden/>
          </w:rPr>
          <w:fldChar w:fldCharType="begin"/>
        </w:r>
        <w:r>
          <w:rPr>
            <w:noProof/>
            <w:webHidden/>
          </w:rPr>
          <w:instrText xml:space="preserve"> PAGEREF _Toc243520814 \h </w:instrText>
        </w:r>
        <w:r>
          <w:rPr>
            <w:noProof/>
            <w:webHidden/>
          </w:rPr>
        </w:r>
        <w:r>
          <w:rPr>
            <w:noProof/>
            <w:webHidden/>
          </w:rPr>
          <w:fldChar w:fldCharType="separate"/>
        </w:r>
        <w:r>
          <w:rPr>
            <w:noProof/>
            <w:webHidden/>
          </w:rPr>
          <w:t>16</w:t>
        </w:r>
        <w:r>
          <w:rPr>
            <w:noProof/>
            <w:webHidden/>
          </w:rPr>
          <w:fldChar w:fldCharType="end"/>
        </w:r>
      </w:hyperlink>
    </w:p>
    <w:p w14:paraId="07FD63C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5" w:history="1">
        <w:r w:rsidRPr="00947590">
          <w:rPr>
            <w:rStyle w:val="Hyperlink"/>
            <w:noProof/>
          </w:rPr>
          <w:t>2.9.8 Chi tiết bảng SINHVIEN</w:t>
        </w:r>
        <w:r>
          <w:rPr>
            <w:noProof/>
            <w:webHidden/>
          </w:rPr>
          <w:tab/>
        </w:r>
        <w:r>
          <w:rPr>
            <w:noProof/>
            <w:webHidden/>
          </w:rPr>
          <w:fldChar w:fldCharType="begin"/>
        </w:r>
        <w:r>
          <w:rPr>
            <w:noProof/>
            <w:webHidden/>
          </w:rPr>
          <w:instrText xml:space="preserve"> PAGEREF _Toc243520815 \h </w:instrText>
        </w:r>
        <w:r>
          <w:rPr>
            <w:noProof/>
            <w:webHidden/>
          </w:rPr>
        </w:r>
        <w:r>
          <w:rPr>
            <w:noProof/>
            <w:webHidden/>
          </w:rPr>
          <w:fldChar w:fldCharType="separate"/>
        </w:r>
        <w:r>
          <w:rPr>
            <w:noProof/>
            <w:webHidden/>
          </w:rPr>
          <w:t>17</w:t>
        </w:r>
        <w:r>
          <w:rPr>
            <w:noProof/>
            <w:webHidden/>
          </w:rPr>
          <w:fldChar w:fldCharType="end"/>
        </w:r>
      </w:hyperlink>
    </w:p>
    <w:p w14:paraId="1EEA723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6" w:history="1">
        <w:r w:rsidRPr="00947590">
          <w:rPr>
            <w:rStyle w:val="Hyperlink"/>
            <w:noProof/>
          </w:rPr>
          <w:t>2.9.9 Chi tiết bảng GIANGVIEN</w:t>
        </w:r>
        <w:r>
          <w:rPr>
            <w:noProof/>
            <w:webHidden/>
          </w:rPr>
          <w:tab/>
        </w:r>
        <w:r>
          <w:rPr>
            <w:noProof/>
            <w:webHidden/>
          </w:rPr>
          <w:fldChar w:fldCharType="begin"/>
        </w:r>
        <w:r>
          <w:rPr>
            <w:noProof/>
            <w:webHidden/>
          </w:rPr>
          <w:instrText xml:space="preserve"> PAGEREF _Toc243520816 \h </w:instrText>
        </w:r>
        <w:r>
          <w:rPr>
            <w:noProof/>
            <w:webHidden/>
          </w:rPr>
        </w:r>
        <w:r>
          <w:rPr>
            <w:noProof/>
            <w:webHidden/>
          </w:rPr>
          <w:fldChar w:fldCharType="separate"/>
        </w:r>
        <w:r>
          <w:rPr>
            <w:noProof/>
            <w:webHidden/>
          </w:rPr>
          <w:t>18</w:t>
        </w:r>
        <w:r>
          <w:rPr>
            <w:noProof/>
            <w:webHidden/>
          </w:rPr>
          <w:fldChar w:fldCharType="end"/>
        </w:r>
      </w:hyperlink>
    </w:p>
    <w:p w14:paraId="232D3B9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7" w:history="1">
        <w:r w:rsidRPr="00947590">
          <w:rPr>
            <w:rStyle w:val="Hyperlink"/>
            <w:noProof/>
          </w:rPr>
          <w:t>2.9.10 Chi tiết bảng TAIKHOAN</w:t>
        </w:r>
        <w:r>
          <w:rPr>
            <w:noProof/>
            <w:webHidden/>
          </w:rPr>
          <w:tab/>
        </w:r>
        <w:r>
          <w:rPr>
            <w:noProof/>
            <w:webHidden/>
          </w:rPr>
          <w:fldChar w:fldCharType="begin"/>
        </w:r>
        <w:r>
          <w:rPr>
            <w:noProof/>
            <w:webHidden/>
          </w:rPr>
          <w:instrText xml:space="preserve"> PAGEREF _Toc243520817 \h </w:instrText>
        </w:r>
        <w:r>
          <w:rPr>
            <w:noProof/>
            <w:webHidden/>
          </w:rPr>
        </w:r>
        <w:r>
          <w:rPr>
            <w:noProof/>
            <w:webHidden/>
          </w:rPr>
          <w:fldChar w:fldCharType="separate"/>
        </w:r>
        <w:r>
          <w:rPr>
            <w:noProof/>
            <w:webHidden/>
          </w:rPr>
          <w:t>19</w:t>
        </w:r>
        <w:r>
          <w:rPr>
            <w:noProof/>
            <w:webHidden/>
          </w:rPr>
          <w:fldChar w:fldCharType="end"/>
        </w:r>
      </w:hyperlink>
    </w:p>
    <w:p w14:paraId="1953065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8" w:history="1">
        <w:r w:rsidRPr="00947590">
          <w:rPr>
            <w:rStyle w:val="Hyperlink"/>
            <w:noProof/>
          </w:rPr>
          <w:t>2.9.11 Chi tiết bảng HOCKY</w:t>
        </w:r>
        <w:r>
          <w:rPr>
            <w:noProof/>
            <w:webHidden/>
          </w:rPr>
          <w:tab/>
        </w:r>
        <w:r>
          <w:rPr>
            <w:noProof/>
            <w:webHidden/>
          </w:rPr>
          <w:fldChar w:fldCharType="begin"/>
        </w:r>
        <w:r>
          <w:rPr>
            <w:noProof/>
            <w:webHidden/>
          </w:rPr>
          <w:instrText xml:space="preserve"> PAGEREF _Toc243520818 \h </w:instrText>
        </w:r>
        <w:r>
          <w:rPr>
            <w:noProof/>
            <w:webHidden/>
          </w:rPr>
        </w:r>
        <w:r>
          <w:rPr>
            <w:noProof/>
            <w:webHidden/>
          </w:rPr>
          <w:fldChar w:fldCharType="separate"/>
        </w:r>
        <w:r>
          <w:rPr>
            <w:noProof/>
            <w:webHidden/>
          </w:rPr>
          <w:t>20</w:t>
        </w:r>
        <w:r>
          <w:rPr>
            <w:noProof/>
            <w:webHidden/>
          </w:rPr>
          <w:fldChar w:fldCharType="end"/>
        </w:r>
      </w:hyperlink>
    </w:p>
    <w:p w14:paraId="2127EBB6"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19" w:history="1">
        <w:r w:rsidRPr="00947590">
          <w:rPr>
            <w:rStyle w:val="Hyperlink"/>
            <w:noProof/>
          </w:rPr>
          <w:t>2.9.12 Chi tiết bảng LOPHOCPHAN</w:t>
        </w:r>
        <w:r>
          <w:rPr>
            <w:noProof/>
            <w:webHidden/>
          </w:rPr>
          <w:tab/>
        </w:r>
        <w:r>
          <w:rPr>
            <w:noProof/>
            <w:webHidden/>
          </w:rPr>
          <w:fldChar w:fldCharType="begin"/>
        </w:r>
        <w:r>
          <w:rPr>
            <w:noProof/>
            <w:webHidden/>
          </w:rPr>
          <w:instrText xml:space="preserve"> PAGEREF _Toc243520819 \h </w:instrText>
        </w:r>
        <w:r>
          <w:rPr>
            <w:noProof/>
            <w:webHidden/>
          </w:rPr>
        </w:r>
        <w:r>
          <w:rPr>
            <w:noProof/>
            <w:webHidden/>
          </w:rPr>
          <w:fldChar w:fldCharType="separate"/>
        </w:r>
        <w:r>
          <w:rPr>
            <w:noProof/>
            <w:webHidden/>
          </w:rPr>
          <w:t>21</w:t>
        </w:r>
        <w:r>
          <w:rPr>
            <w:noProof/>
            <w:webHidden/>
          </w:rPr>
          <w:fldChar w:fldCharType="end"/>
        </w:r>
      </w:hyperlink>
    </w:p>
    <w:p w14:paraId="138A7B5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0" w:history="1">
        <w:r w:rsidRPr="00947590">
          <w:rPr>
            <w:rStyle w:val="Hyperlink"/>
            <w:noProof/>
          </w:rPr>
          <w:t>2.9.13 Chi tiết bảng LICHHOC</w:t>
        </w:r>
        <w:r>
          <w:rPr>
            <w:noProof/>
            <w:webHidden/>
          </w:rPr>
          <w:tab/>
        </w:r>
        <w:r>
          <w:rPr>
            <w:noProof/>
            <w:webHidden/>
          </w:rPr>
          <w:fldChar w:fldCharType="begin"/>
        </w:r>
        <w:r>
          <w:rPr>
            <w:noProof/>
            <w:webHidden/>
          </w:rPr>
          <w:instrText xml:space="preserve"> PAGEREF _Toc243520820 \h </w:instrText>
        </w:r>
        <w:r>
          <w:rPr>
            <w:noProof/>
            <w:webHidden/>
          </w:rPr>
        </w:r>
        <w:r>
          <w:rPr>
            <w:noProof/>
            <w:webHidden/>
          </w:rPr>
          <w:fldChar w:fldCharType="separate"/>
        </w:r>
        <w:r>
          <w:rPr>
            <w:noProof/>
            <w:webHidden/>
          </w:rPr>
          <w:t>22</w:t>
        </w:r>
        <w:r>
          <w:rPr>
            <w:noProof/>
            <w:webHidden/>
          </w:rPr>
          <w:fldChar w:fldCharType="end"/>
        </w:r>
      </w:hyperlink>
    </w:p>
    <w:p w14:paraId="42AB54E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1" w:history="1">
        <w:r w:rsidRPr="00947590">
          <w:rPr>
            <w:rStyle w:val="Hyperlink"/>
            <w:noProof/>
          </w:rPr>
          <w:t>2.9.14 Chi tiết bảng DANGKYTINCHI</w:t>
        </w:r>
        <w:r>
          <w:rPr>
            <w:noProof/>
            <w:webHidden/>
          </w:rPr>
          <w:tab/>
        </w:r>
        <w:r>
          <w:rPr>
            <w:noProof/>
            <w:webHidden/>
          </w:rPr>
          <w:fldChar w:fldCharType="begin"/>
        </w:r>
        <w:r>
          <w:rPr>
            <w:noProof/>
            <w:webHidden/>
          </w:rPr>
          <w:instrText xml:space="preserve"> PAGEREF _Toc243520821 \h </w:instrText>
        </w:r>
        <w:r>
          <w:rPr>
            <w:noProof/>
            <w:webHidden/>
          </w:rPr>
        </w:r>
        <w:r>
          <w:rPr>
            <w:noProof/>
            <w:webHidden/>
          </w:rPr>
          <w:fldChar w:fldCharType="separate"/>
        </w:r>
        <w:r>
          <w:rPr>
            <w:noProof/>
            <w:webHidden/>
          </w:rPr>
          <w:t>23</w:t>
        </w:r>
        <w:r>
          <w:rPr>
            <w:noProof/>
            <w:webHidden/>
          </w:rPr>
          <w:fldChar w:fldCharType="end"/>
        </w:r>
      </w:hyperlink>
    </w:p>
    <w:p w14:paraId="41E4417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2" w:history="1">
        <w:r w:rsidRPr="00947590">
          <w:rPr>
            <w:rStyle w:val="Hyperlink"/>
            <w:noProof/>
          </w:rPr>
          <w:t>2.9.15 Chi tiết bảng DIEMSO</w:t>
        </w:r>
        <w:r>
          <w:rPr>
            <w:noProof/>
            <w:webHidden/>
          </w:rPr>
          <w:tab/>
        </w:r>
        <w:r>
          <w:rPr>
            <w:noProof/>
            <w:webHidden/>
          </w:rPr>
          <w:fldChar w:fldCharType="begin"/>
        </w:r>
        <w:r>
          <w:rPr>
            <w:noProof/>
            <w:webHidden/>
          </w:rPr>
          <w:instrText xml:space="preserve"> PAGEREF _Toc243520822 \h </w:instrText>
        </w:r>
        <w:r>
          <w:rPr>
            <w:noProof/>
            <w:webHidden/>
          </w:rPr>
        </w:r>
        <w:r>
          <w:rPr>
            <w:noProof/>
            <w:webHidden/>
          </w:rPr>
          <w:fldChar w:fldCharType="separate"/>
        </w:r>
        <w:r>
          <w:rPr>
            <w:noProof/>
            <w:webHidden/>
          </w:rPr>
          <w:t>24</w:t>
        </w:r>
        <w:r>
          <w:rPr>
            <w:noProof/>
            <w:webHidden/>
          </w:rPr>
          <w:fldChar w:fldCharType="end"/>
        </w:r>
      </w:hyperlink>
    </w:p>
    <w:p w14:paraId="6CB114A6"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3" w:history="1">
        <w:r w:rsidRPr="00947590">
          <w:rPr>
            <w:rStyle w:val="Hyperlink"/>
            <w:noProof/>
          </w:rPr>
          <w:t>2.9.16 Chi tiết bảng MUCHOCPHI</w:t>
        </w:r>
        <w:r>
          <w:rPr>
            <w:noProof/>
            <w:webHidden/>
          </w:rPr>
          <w:tab/>
        </w:r>
        <w:r>
          <w:rPr>
            <w:noProof/>
            <w:webHidden/>
          </w:rPr>
          <w:fldChar w:fldCharType="begin"/>
        </w:r>
        <w:r>
          <w:rPr>
            <w:noProof/>
            <w:webHidden/>
          </w:rPr>
          <w:instrText xml:space="preserve"> PAGEREF _Toc243520823 \h </w:instrText>
        </w:r>
        <w:r>
          <w:rPr>
            <w:noProof/>
            <w:webHidden/>
          </w:rPr>
        </w:r>
        <w:r>
          <w:rPr>
            <w:noProof/>
            <w:webHidden/>
          </w:rPr>
          <w:fldChar w:fldCharType="separate"/>
        </w:r>
        <w:r>
          <w:rPr>
            <w:noProof/>
            <w:webHidden/>
          </w:rPr>
          <w:t>25</w:t>
        </w:r>
        <w:r>
          <w:rPr>
            <w:noProof/>
            <w:webHidden/>
          </w:rPr>
          <w:fldChar w:fldCharType="end"/>
        </w:r>
      </w:hyperlink>
    </w:p>
    <w:p w14:paraId="60722601"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4" w:history="1">
        <w:r w:rsidRPr="00947590">
          <w:rPr>
            <w:rStyle w:val="Hyperlink"/>
            <w:noProof/>
          </w:rPr>
          <w:t>2.9.17 Chi tiết bảng HOCPHI</w:t>
        </w:r>
        <w:r>
          <w:rPr>
            <w:noProof/>
            <w:webHidden/>
          </w:rPr>
          <w:tab/>
        </w:r>
        <w:r>
          <w:rPr>
            <w:noProof/>
            <w:webHidden/>
          </w:rPr>
          <w:fldChar w:fldCharType="begin"/>
        </w:r>
        <w:r>
          <w:rPr>
            <w:noProof/>
            <w:webHidden/>
          </w:rPr>
          <w:instrText xml:space="preserve"> PAGEREF _Toc243520824 \h </w:instrText>
        </w:r>
        <w:r>
          <w:rPr>
            <w:noProof/>
            <w:webHidden/>
          </w:rPr>
        </w:r>
        <w:r>
          <w:rPr>
            <w:noProof/>
            <w:webHidden/>
          </w:rPr>
          <w:fldChar w:fldCharType="separate"/>
        </w:r>
        <w:r>
          <w:rPr>
            <w:noProof/>
            <w:webHidden/>
          </w:rPr>
          <w:t>25</w:t>
        </w:r>
        <w:r>
          <w:rPr>
            <w:noProof/>
            <w:webHidden/>
          </w:rPr>
          <w:fldChar w:fldCharType="end"/>
        </w:r>
      </w:hyperlink>
    </w:p>
    <w:p w14:paraId="1628DE64"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5" w:history="1">
        <w:r w:rsidRPr="00947590">
          <w:rPr>
            <w:rStyle w:val="Hyperlink"/>
            <w:noProof/>
          </w:rPr>
          <w:t>2.9.18 Chi tiết bảng CHITIETTHANHTOAN</w:t>
        </w:r>
        <w:r>
          <w:rPr>
            <w:noProof/>
            <w:webHidden/>
          </w:rPr>
          <w:tab/>
        </w:r>
        <w:r>
          <w:rPr>
            <w:noProof/>
            <w:webHidden/>
          </w:rPr>
          <w:fldChar w:fldCharType="begin"/>
        </w:r>
        <w:r>
          <w:rPr>
            <w:noProof/>
            <w:webHidden/>
          </w:rPr>
          <w:instrText xml:space="preserve"> PAGEREF _Toc243520825 \h </w:instrText>
        </w:r>
        <w:r>
          <w:rPr>
            <w:noProof/>
            <w:webHidden/>
          </w:rPr>
        </w:r>
        <w:r>
          <w:rPr>
            <w:noProof/>
            <w:webHidden/>
          </w:rPr>
          <w:fldChar w:fldCharType="separate"/>
        </w:r>
        <w:r>
          <w:rPr>
            <w:noProof/>
            <w:webHidden/>
          </w:rPr>
          <w:t>27</w:t>
        </w:r>
        <w:r>
          <w:rPr>
            <w:noProof/>
            <w:webHidden/>
          </w:rPr>
          <w:fldChar w:fldCharType="end"/>
        </w:r>
      </w:hyperlink>
    </w:p>
    <w:p w14:paraId="38E856A1"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6" w:history="1">
        <w:r w:rsidRPr="00947590">
          <w:rPr>
            <w:rStyle w:val="Hyperlink"/>
            <w:noProof/>
          </w:rPr>
          <w:t>2.9.19 Chi tiết bảng LOGHOATDONG</w:t>
        </w:r>
        <w:r>
          <w:rPr>
            <w:noProof/>
            <w:webHidden/>
          </w:rPr>
          <w:tab/>
        </w:r>
        <w:r>
          <w:rPr>
            <w:noProof/>
            <w:webHidden/>
          </w:rPr>
          <w:fldChar w:fldCharType="begin"/>
        </w:r>
        <w:r>
          <w:rPr>
            <w:noProof/>
            <w:webHidden/>
          </w:rPr>
          <w:instrText xml:space="preserve"> PAGEREF _Toc243520826 \h </w:instrText>
        </w:r>
        <w:r>
          <w:rPr>
            <w:noProof/>
            <w:webHidden/>
          </w:rPr>
        </w:r>
        <w:r>
          <w:rPr>
            <w:noProof/>
            <w:webHidden/>
          </w:rPr>
          <w:fldChar w:fldCharType="separate"/>
        </w:r>
        <w:r>
          <w:rPr>
            <w:noProof/>
            <w:webHidden/>
          </w:rPr>
          <w:t>28</w:t>
        </w:r>
        <w:r>
          <w:rPr>
            <w:noProof/>
            <w:webHidden/>
          </w:rPr>
          <w:fldChar w:fldCharType="end"/>
        </w:r>
      </w:hyperlink>
    </w:p>
    <w:p w14:paraId="44503016"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827" w:history="1">
        <w:r w:rsidRPr="00947590">
          <w:rPr>
            <w:rStyle w:val="Hyperlink"/>
            <w:noProof/>
          </w:rPr>
          <w:t>CHƯƠNG 3 CÀI ĐẶT VÀ LẬP TRÌNH SQL SERVER</w:t>
        </w:r>
        <w:r>
          <w:rPr>
            <w:noProof/>
            <w:webHidden/>
          </w:rPr>
          <w:tab/>
        </w:r>
        <w:r>
          <w:rPr>
            <w:noProof/>
            <w:webHidden/>
          </w:rPr>
          <w:fldChar w:fldCharType="begin"/>
        </w:r>
        <w:r>
          <w:rPr>
            <w:noProof/>
            <w:webHidden/>
          </w:rPr>
          <w:instrText xml:space="preserve"> PAGEREF _Toc243520827 \h </w:instrText>
        </w:r>
        <w:r>
          <w:rPr>
            <w:noProof/>
            <w:webHidden/>
          </w:rPr>
        </w:r>
        <w:r>
          <w:rPr>
            <w:noProof/>
            <w:webHidden/>
          </w:rPr>
          <w:fldChar w:fldCharType="separate"/>
        </w:r>
        <w:r>
          <w:rPr>
            <w:noProof/>
            <w:webHidden/>
          </w:rPr>
          <w:t>29</w:t>
        </w:r>
        <w:r>
          <w:rPr>
            <w:noProof/>
            <w:webHidden/>
          </w:rPr>
          <w:fldChar w:fldCharType="end"/>
        </w:r>
      </w:hyperlink>
    </w:p>
    <w:p w14:paraId="53518E6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8" w:history="1">
        <w:r w:rsidRPr="00947590">
          <w:rPr>
            <w:rStyle w:val="Hyperlink"/>
            <w:noProof/>
          </w:rPr>
          <w:t>3.1 Tổ chức bộ script và tạo bảng</w:t>
        </w:r>
        <w:r>
          <w:rPr>
            <w:noProof/>
            <w:webHidden/>
          </w:rPr>
          <w:tab/>
        </w:r>
        <w:r>
          <w:rPr>
            <w:noProof/>
            <w:webHidden/>
          </w:rPr>
          <w:fldChar w:fldCharType="begin"/>
        </w:r>
        <w:r>
          <w:rPr>
            <w:noProof/>
            <w:webHidden/>
          </w:rPr>
          <w:instrText xml:space="preserve"> PAGEREF _Toc243520828 \h </w:instrText>
        </w:r>
        <w:r>
          <w:rPr>
            <w:noProof/>
            <w:webHidden/>
          </w:rPr>
        </w:r>
        <w:r>
          <w:rPr>
            <w:noProof/>
            <w:webHidden/>
          </w:rPr>
          <w:fldChar w:fldCharType="separate"/>
        </w:r>
        <w:r>
          <w:rPr>
            <w:noProof/>
            <w:webHidden/>
          </w:rPr>
          <w:t>29</w:t>
        </w:r>
        <w:r>
          <w:rPr>
            <w:noProof/>
            <w:webHidden/>
          </w:rPr>
          <w:fldChar w:fldCharType="end"/>
        </w:r>
      </w:hyperlink>
    </w:p>
    <w:p w14:paraId="7AD14AD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29" w:history="1">
        <w:r w:rsidRPr="00947590">
          <w:rPr>
            <w:rStyle w:val="Hyperlink"/>
            <w:noProof/>
          </w:rPr>
          <w:t>3.2 Ràng buộc toàn vẹn và ý nghĩa nghiệp vụ</w:t>
        </w:r>
        <w:r>
          <w:rPr>
            <w:noProof/>
            <w:webHidden/>
          </w:rPr>
          <w:tab/>
        </w:r>
        <w:r>
          <w:rPr>
            <w:noProof/>
            <w:webHidden/>
          </w:rPr>
          <w:fldChar w:fldCharType="begin"/>
        </w:r>
        <w:r>
          <w:rPr>
            <w:noProof/>
            <w:webHidden/>
          </w:rPr>
          <w:instrText xml:space="preserve"> PAGEREF _Toc243520829 \h </w:instrText>
        </w:r>
        <w:r>
          <w:rPr>
            <w:noProof/>
            <w:webHidden/>
          </w:rPr>
        </w:r>
        <w:r>
          <w:rPr>
            <w:noProof/>
            <w:webHidden/>
          </w:rPr>
          <w:fldChar w:fldCharType="separate"/>
        </w:r>
        <w:r>
          <w:rPr>
            <w:noProof/>
            <w:webHidden/>
          </w:rPr>
          <w:t>30</w:t>
        </w:r>
        <w:r>
          <w:rPr>
            <w:noProof/>
            <w:webHidden/>
          </w:rPr>
          <w:fldChar w:fldCharType="end"/>
        </w:r>
      </w:hyperlink>
    </w:p>
    <w:p w14:paraId="4A317EF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0" w:history="1">
        <w:r w:rsidRPr="00947590">
          <w:rPr>
            <w:rStyle w:val="Hyperlink"/>
            <w:noProof/>
          </w:rPr>
          <w:t>3.3 Trigger bảo vệ tiên quyết và sĩ số</w:t>
        </w:r>
        <w:r>
          <w:rPr>
            <w:noProof/>
            <w:webHidden/>
          </w:rPr>
          <w:tab/>
        </w:r>
        <w:r>
          <w:rPr>
            <w:noProof/>
            <w:webHidden/>
          </w:rPr>
          <w:fldChar w:fldCharType="begin"/>
        </w:r>
        <w:r>
          <w:rPr>
            <w:noProof/>
            <w:webHidden/>
          </w:rPr>
          <w:instrText xml:space="preserve"> PAGEREF _Toc243520830 \h </w:instrText>
        </w:r>
        <w:r>
          <w:rPr>
            <w:noProof/>
            <w:webHidden/>
          </w:rPr>
        </w:r>
        <w:r>
          <w:rPr>
            <w:noProof/>
            <w:webHidden/>
          </w:rPr>
          <w:fldChar w:fldCharType="separate"/>
        </w:r>
        <w:r>
          <w:rPr>
            <w:noProof/>
            <w:webHidden/>
          </w:rPr>
          <w:t>30</w:t>
        </w:r>
        <w:r>
          <w:rPr>
            <w:noProof/>
            <w:webHidden/>
          </w:rPr>
          <w:fldChar w:fldCharType="end"/>
        </w:r>
      </w:hyperlink>
    </w:p>
    <w:p w14:paraId="67DF8CD6"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1" w:history="1">
        <w:r w:rsidRPr="00947590">
          <w:rPr>
            <w:rStyle w:val="Hyperlink"/>
            <w:noProof/>
          </w:rPr>
          <w:t>3.4 Trigger kiểm tra lịch và định mức học phí</w:t>
        </w:r>
        <w:r>
          <w:rPr>
            <w:noProof/>
            <w:webHidden/>
          </w:rPr>
          <w:tab/>
        </w:r>
        <w:r>
          <w:rPr>
            <w:noProof/>
            <w:webHidden/>
          </w:rPr>
          <w:fldChar w:fldCharType="begin"/>
        </w:r>
        <w:r>
          <w:rPr>
            <w:noProof/>
            <w:webHidden/>
          </w:rPr>
          <w:instrText xml:space="preserve"> PAGEREF _Toc243520831 \h </w:instrText>
        </w:r>
        <w:r>
          <w:rPr>
            <w:noProof/>
            <w:webHidden/>
          </w:rPr>
        </w:r>
        <w:r>
          <w:rPr>
            <w:noProof/>
            <w:webHidden/>
          </w:rPr>
          <w:fldChar w:fldCharType="separate"/>
        </w:r>
        <w:r>
          <w:rPr>
            <w:noProof/>
            <w:webHidden/>
          </w:rPr>
          <w:t>32</w:t>
        </w:r>
        <w:r>
          <w:rPr>
            <w:noProof/>
            <w:webHidden/>
          </w:rPr>
          <w:fldChar w:fldCharType="end"/>
        </w:r>
      </w:hyperlink>
    </w:p>
    <w:p w14:paraId="062ACACF"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2" w:history="1">
        <w:r w:rsidRPr="00947590">
          <w:rPr>
            <w:rStyle w:val="Hyperlink"/>
            <w:noProof/>
          </w:rPr>
          <w:t>3.5 Nhật ký và danh mục 20 trigger</w:t>
        </w:r>
        <w:r>
          <w:rPr>
            <w:noProof/>
            <w:webHidden/>
          </w:rPr>
          <w:tab/>
        </w:r>
        <w:r>
          <w:rPr>
            <w:noProof/>
            <w:webHidden/>
          </w:rPr>
          <w:fldChar w:fldCharType="begin"/>
        </w:r>
        <w:r>
          <w:rPr>
            <w:noProof/>
            <w:webHidden/>
          </w:rPr>
          <w:instrText xml:space="preserve"> PAGEREF _Toc243520832 \h </w:instrText>
        </w:r>
        <w:r>
          <w:rPr>
            <w:noProof/>
            <w:webHidden/>
          </w:rPr>
        </w:r>
        <w:r>
          <w:rPr>
            <w:noProof/>
            <w:webHidden/>
          </w:rPr>
          <w:fldChar w:fldCharType="separate"/>
        </w:r>
        <w:r>
          <w:rPr>
            <w:noProof/>
            <w:webHidden/>
          </w:rPr>
          <w:t>32</w:t>
        </w:r>
        <w:r>
          <w:rPr>
            <w:noProof/>
            <w:webHidden/>
          </w:rPr>
          <w:fldChar w:fldCharType="end"/>
        </w:r>
      </w:hyperlink>
    </w:p>
    <w:p w14:paraId="32B30B3E"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3" w:history="1">
        <w:r w:rsidRPr="00947590">
          <w:rPr>
            <w:rStyle w:val="Hyperlink"/>
            <w:noProof/>
          </w:rPr>
          <w:t>3.6 View tổng hợp và tái sử dụng truy vấn</w:t>
        </w:r>
        <w:r>
          <w:rPr>
            <w:noProof/>
            <w:webHidden/>
          </w:rPr>
          <w:tab/>
        </w:r>
        <w:r>
          <w:rPr>
            <w:noProof/>
            <w:webHidden/>
          </w:rPr>
          <w:fldChar w:fldCharType="begin"/>
        </w:r>
        <w:r>
          <w:rPr>
            <w:noProof/>
            <w:webHidden/>
          </w:rPr>
          <w:instrText xml:space="preserve"> PAGEREF _Toc243520833 \h </w:instrText>
        </w:r>
        <w:r>
          <w:rPr>
            <w:noProof/>
            <w:webHidden/>
          </w:rPr>
        </w:r>
        <w:r>
          <w:rPr>
            <w:noProof/>
            <w:webHidden/>
          </w:rPr>
          <w:fldChar w:fldCharType="separate"/>
        </w:r>
        <w:r>
          <w:rPr>
            <w:noProof/>
            <w:webHidden/>
          </w:rPr>
          <w:t>34</w:t>
        </w:r>
        <w:r>
          <w:rPr>
            <w:noProof/>
            <w:webHidden/>
          </w:rPr>
          <w:fldChar w:fldCharType="end"/>
        </w:r>
      </w:hyperlink>
    </w:p>
    <w:p w14:paraId="19C30B2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4" w:history="1">
        <w:r w:rsidRPr="00947590">
          <w:rPr>
            <w:rStyle w:val="Hyperlink"/>
            <w:noProof/>
          </w:rPr>
          <w:t>3.7 Xử lý điểm và thời khóa biểu</w:t>
        </w:r>
        <w:r>
          <w:rPr>
            <w:noProof/>
            <w:webHidden/>
          </w:rPr>
          <w:tab/>
        </w:r>
        <w:r>
          <w:rPr>
            <w:noProof/>
            <w:webHidden/>
          </w:rPr>
          <w:fldChar w:fldCharType="begin"/>
        </w:r>
        <w:r>
          <w:rPr>
            <w:noProof/>
            <w:webHidden/>
          </w:rPr>
          <w:instrText xml:space="preserve"> PAGEREF _Toc243520834 \h </w:instrText>
        </w:r>
        <w:r>
          <w:rPr>
            <w:noProof/>
            <w:webHidden/>
          </w:rPr>
        </w:r>
        <w:r>
          <w:rPr>
            <w:noProof/>
            <w:webHidden/>
          </w:rPr>
          <w:fldChar w:fldCharType="separate"/>
        </w:r>
        <w:r>
          <w:rPr>
            <w:noProof/>
            <w:webHidden/>
          </w:rPr>
          <w:t>35</w:t>
        </w:r>
        <w:r>
          <w:rPr>
            <w:noProof/>
            <w:webHidden/>
          </w:rPr>
          <w:fldChar w:fldCharType="end"/>
        </w:r>
      </w:hyperlink>
    </w:p>
    <w:p w14:paraId="6A90023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5" w:history="1">
        <w:r w:rsidRPr="00947590">
          <w:rPr>
            <w:rStyle w:val="Hyperlink"/>
            <w:noProof/>
          </w:rPr>
          <w:t>3.8 Hàm nghiệp vụ và điều kiện biên</w:t>
        </w:r>
        <w:r>
          <w:rPr>
            <w:noProof/>
            <w:webHidden/>
          </w:rPr>
          <w:tab/>
        </w:r>
        <w:r>
          <w:rPr>
            <w:noProof/>
            <w:webHidden/>
          </w:rPr>
          <w:fldChar w:fldCharType="begin"/>
        </w:r>
        <w:r>
          <w:rPr>
            <w:noProof/>
            <w:webHidden/>
          </w:rPr>
          <w:instrText xml:space="preserve"> PAGEREF _Toc243520835 \h </w:instrText>
        </w:r>
        <w:r>
          <w:rPr>
            <w:noProof/>
            <w:webHidden/>
          </w:rPr>
        </w:r>
        <w:r>
          <w:rPr>
            <w:noProof/>
            <w:webHidden/>
          </w:rPr>
          <w:fldChar w:fldCharType="separate"/>
        </w:r>
        <w:r>
          <w:rPr>
            <w:noProof/>
            <w:webHidden/>
          </w:rPr>
          <w:t>35</w:t>
        </w:r>
        <w:r>
          <w:rPr>
            <w:noProof/>
            <w:webHidden/>
          </w:rPr>
          <w:fldChar w:fldCharType="end"/>
        </w:r>
      </w:hyperlink>
    </w:p>
    <w:p w14:paraId="31B25F36"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6" w:history="1">
        <w:r w:rsidRPr="00947590">
          <w:rPr>
            <w:rStyle w:val="Hyperlink"/>
            <w:noProof/>
          </w:rPr>
          <w:t>3.9 Cài đặt hàm tổng tín chỉ</w:t>
        </w:r>
        <w:r>
          <w:rPr>
            <w:noProof/>
            <w:webHidden/>
          </w:rPr>
          <w:tab/>
        </w:r>
        <w:r>
          <w:rPr>
            <w:noProof/>
            <w:webHidden/>
          </w:rPr>
          <w:fldChar w:fldCharType="begin"/>
        </w:r>
        <w:r>
          <w:rPr>
            <w:noProof/>
            <w:webHidden/>
          </w:rPr>
          <w:instrText xml:space="preserve"> PAGEREF _Toc243520836 \h </w:instrText>
        </w:r>
        <w:r>
          <w:rPr>
            <w:noProof/>
            <w:webHidden/>
          </w:rPr>
        </w:r>
        <w:r>
          <w:rPr>
            <w:noProof/>
            <w:webHidden/>
          </w:rPr>
          <w:fldChar w:fldCharType="separate"/>
        </w:r>
        <w:r>
          <w:rPr>
            <w:noProof/>
            <w:webHidden/>
          </w:rPr>
          <w:t>36</w:t>
        </w:r>
        <w:r>
          <w:rPr>
            <w:noProof/>
            <w:webHidden/>
          </w:rPr>
          <w:fldChar w:fldCharType="end"/>
        </w:r>
      </w:hyperlink>
    </w:p>
    <w:p w14:paraId="22FB62E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7" w:history="1">
        <w:r w:rsidRPr="00947590">
          <w:rPr>
            <w:rStyle w:val="Hyperlink"/>
            <w:noProof/>
          </w:rPr>
          <w:t>3.10 Thủ tục tài khoản và xử lý lỗi</w:t>
        </w:r>
        <w:r>
          <w:rPr>
            <w:noProof/>
            <w:webHidden/>
          </w:rPr>
          <w:tab/>
        </w:r>
        <w:r>
          <w:rPr>
            <w:noProof/>
            <w:webHidden/>
          </w:rPr>
          <w:fldChar w:fldCharType="begin"/>
        </w:r>
        <w:r>
          <w:rPr>
            <w:noProof/>
            <w:webHidden/>
          </w:rPr>
          <w:instrText xml:space="preserve"> PAGEREF _Toc243520837 \h </w:instrText>
        </w:r>
        <w:r>
          <w:rPr>
            <w:noProof/>
            <w:webHidden/>
          </w:rPr>
        </w:r>
        <w:r>
          <w:rPr>
            <w:noProof/>
            <w:webHidden/>
          </w:rPr>
          <w:fldChar w:fldCharType="separate"/>
        </w:r>
        <w:r>
          <w:rPr>
            <w:noProof/>
            <w:webHidden/>
          </w:rPr>
          <w:t>37</w:t>
        </w:r>
        <w:r>
          <w:rPr>
            <w:noProof/>
            <w:webHidden/>
          </w:rPr>
          <w:fldChar w:fldCharType="end"/>
        </w:r>
      </w:hyperlink>
    </w:p>
    <w:p w14:paraId="210EDC71"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8" w:history="1">
        <w:r w:rsidRPr="00947590">
          <w:rPr>
            <w:rStyle w:val="Hyperlink"/>
            <w:noProof/>
          </w:rPr>
          <w:t>3.11 Thủ tục đăng ký và hủy đăng ký</w:t>
        </w:r>
        <w:r>
          <w:rPr>
            <w:noProof/>
            <w:webHidden/>
          </w:rPr>
          <w:tab/>
        </w:r>
        <w:r>
          <w:rPr>
            <w:noProof/>
            <w:webHidden/>
          </w:rPr>
          <w:fldChar w:fldCharType="begin"/>
        </w:r>
        <w:r>
          <w:rPr>
            <w:noProof/>
            <w:webHidden/>
          </w:rPr>
          <w:instrText xml:space="preserve"> PAGEREF _Toc243520838 \h </w:instrText>
        </w:r>
        <w:r>
          <w:rPr>
            <w:noProof/>
            <w:webHidden/>
          </w:rPr>
        </w:r>
        <w:r>
          <w:rPr>
            <w:noProof/>
            <w:webHidden/>
          </w:rPr>
          <w:fldChar w:fldCharType="separate"/>
        </w:r>
        <w:r>
          <w:rPr>
            <w:noProof/>
            <w:webHidden/>
          </w:rPr>
          <w:t>38</w:t>
        </w:r>
        <w:r>
          <w:rPr>
            <w:noProof/>
            <w:webHidden/>
          </w:rPr>
          <w:fldChar w:fldCharType="end"/>
        </w:r>
      </w:hyperlink>
    </w:p>
    <w:p w14:paraId="522B935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39" w:history="1">
        <w:r w:rsidRPr="00947590">
          <w:rPr>
            <w:rStyle w:val="Hyperlink"/>
            <w:noProof/>
          </w:rPr>
          <w:t>3.12 Thủ tục học phí và thanh toán hai bước</w:t>
        </w:r>
        <w:r>
          <w:rPr>
            <w:noProof/>
            <w:webHidden/>
          </w:rPr>
          <w:tab/>
        </w:r>
        <w:r>
          <w:rPr>
            <w:noProof/>
            <w:webHidden/>
          </w:rPr>
          <w:fldChar w:fldCharType="begin"/>
        </w:r>
        <w:r>
          <w:rPr>
            <w:noProof/>
            <w:webHidden/>
          </w:rPr>
          <w:instrText xml:space="preserve"> PAGEREF _Toc243520839 \h </w:instrText>
        </w:r>
        <w:r>
          <w:rPr>
            <w:noProof/>
            <w:webHidden/>
          </w:rPr>
        </w:r>
        <w:r>
          <w:rPr>
            <w:noProof/>
            <w:webHidden/>
          </w:rPr>
          <w:fldChar w:fldCharType="separate"/>
        </w:r>
        <w:r>
          <w:rPr>
            <w:noProof/>
            <w:webHidden/>
          </w:rPr>
          <w:t>39</w:t>
        </w:r>
        <w:r>
          <w:rPr>
            <w:noProof/>
            <w:webHidden/>
          </w:rPr>
          <w:fldChar w:fldCharType="end"/>
        </w:r>
      </w:hyperlink>
    </w:p>
    <w:p w14:paraId="6CBF9A7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0" w:history="1">
        <w:r w:rsidRPr="00947590">
          <w:rPr>
            <w:rStyle w:val="Hyperlink"/>
            <w:noProof/>
          </w:rPr>
          <w:t>3.13 Thiết kế chỉ mục ngoài khóa chính</w:t>
        </w:r>
        <w:r>
          <w:rPr>
            <w:noProof/>
            <w:webHidden/>
          </w:rPr>
          <w:tab/>
        </w:r>
        <w:r>
          <w:rPr>
            <w:noProof/>
            <w:webHidden/>
          </w:rPr>
          <w:fldChar w:fldCharType="begin"/>
        </w:r>
        <w:r>
          <w:rPr>
            <w:noProof/>
            <w:webHidden/>
          </w:rPr>
          <w:instrText xml:space="preserve"> PAGEREF _Toc243520840 \h </w:instrText>
        </w:r>
        <w:r>
          <w:rPr>
            <w:noProof/>
            <w:webHidden/>
          </w:rPr>
        </w:r>
        <w:r>
          <w:rPr>
            <w:noProof/>
            <w:webHidden/>
          </w:rPr>
          <w:fldChar w:fldCharType="separate"/>
        </w:r>
        <w:r>
          <w:rPr>
            <w:noProof/>
            <w:webHidden/>
          </w:rPr>
          <w:t>40</w:t>
        </w:r>
        <w:r>
          <w:rPr>
            <w:noProof/>
            <w:webHidden/>
          </w:rPr>
          <w:fldChar w:fldCharType="end"/>
        </w:r>
      </w:hyperlink>
    </w:p>
    <w:p w14:paraId="0D9498E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1" w:history="1">
        <w:r w:rsidRPr="00947590">
          <w:rPr>
            <w:rStyle w:val="Hyperlink"/>
            <w:noProof/>
          </w:rPr>
          <w:t>3.14 Minh chứng đo hiệu quả chỉ mục</w:t>
        </w:r>
        <w:r>
          <w:rPr>
            <w:noProof/>
            <w:webHidden/>
          </w:rPr>
          <w:tab/>
        </w:r>
        <w:r>
          <w:rPr>
            <w:noProof/>
            <w:webHidden/>
          </w:rPr>
          <w:fldChar w:fldCharType="begin"/>
        </w:r>
        <w:r>
          <w:rPr>
            <w:noProof/>
            <w:webHidden/>
          </w:rPr>
          <w:instrText xml:space="preserve"> PAGEREF _Toc243520841 \h </w:instrText>
        </w:r>
        <w:r>
          <w:rPr>
            <w:noProof/>
            <w:webHidden/>
          </w:rPr>
        </w:r>
        <w:r>
          <w:rPr>
            <w:noProof/>
            <w:webHidden/>
          </w:rPr>
          <w:fldChar w:fldCharType="separate"/>
        </w:r>
        <w:r>
          <w:rPr>
            <w:noProof/>
            <w:webHidden/>
          </w:rPr>
          <w:t>41</w:t>
        </w:r>
        <w:r>
          <w:rPr>
            <w:noProof/>
            <w:webHidden/>
          </w:rPr>
          <w:fldChar w:fldCharType="end"/>
        </w:r>
      </w:hyperlink>
    </w:p>
    <w:p w14:paraId="18B9894B"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2" w:history="1">
        <w:r w:rsidRPr="00947590">
          <w:rPr>
            <w:rStyle w:val="Hyperlink"/>
            <w:noProof/>
          </w:rPr>
          <w:t>3.15 Quy mô dữ liệu dùng cho minh chứng</w:t>
        </w:r>
        <w:r>
          <w:rPr>
            <w:noProof/>
            <w:webHidden/>
          </w:rPr>
          <w:tab/>
        </w:r>
        <w:r>
          <w:rPr>
            <w:noProof/>
            <w:webHidden/>
          </w:rPr>
          <w:fldChar w:fldCharType="begin"/>
        </w:r>
        <w:r>
          <w:rPr>
            <w:noProof/>
            <w:webHidden/>
          </w:rPr>
          <w:instrText xml:space="preserve"> PAGEREF _Toc243520842 \h </w:instrText>
        </w:r>
        <w:r>
          <w:rPr>
            <w:noProof/>
            <w:webHidden/>
          </w:rPr>
        </w:r>
        <w:r>
          <w:rPr>
            <w:noProof/>
            <w:webHidden/>
          </w:rPr>
          <w:fldChar w:fldCharType="separate"/>
        </w:r>
        <w:r>
          <w:rPr>
            <w:noProof/>
            <w:webHidden/>
          </w:rPr>
          <w:t>42</w:t>
        </w:r>
        <w:r>
          <w:rPr>
            <w:noProof/>
            <w:webHidden/>
          </w:rPr>
          <w:fldChar w:fldCharType="end"/>
        </w:r>
      </w:hyperlink>
    </w:p>
    <w:p w14:paraId="20D4B367"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843" w:history="1">
        <w:r w:rsidRPr="00947590">
          <w:rPr>
            <w:rStyle w:val="Hyperlink"/>
            <w:noProof/>
          </w:rPr>
          <w:t>CHƯƠNG 4 GIAO DỊCH ĐỒNG THỜI VÀ PHÂN QUYỀN</w:t>
        </w:r>
        <w:r>
          <w:rPr>
            <w:noProof/>
            <w:webHidden/>
          </w:rPr>
          <w:tab/>
        </w:r>
        <w:r>
          <w:rPr>
            <w:noProof/>
            <w:webHidden/>
          </w:rPr>
          <w:fldChar w:fldCharType="begin"/>
        </w:r>
        <w:r>
          <w:rPr>
            <w:noProof/>
            <w:webHidden/>
          </w:rPr>
          <w:instrText xml:space="preserve"> PAGEREF _Toc243520843 \h </w:instrText>
        </w:r>
        <w:r>
          <w:rPr>
            <w:noProof/>
            <w:webHidden/>
          </w:rPr>
        </w:r>
        <w:r>
          <w:rPr>
            <w:noProof/>
            <w:webHidden/>
          </w:rPr>
          <w:fldChar w:fldCharType="separate"/>
        </w:r>
        <w:r>
          <w:rPr>
            <w:noProof/>
            <w:webHidden/>
          </w:rPr>
          <w:t>44</w:t>
        </w:r>
        <w:r>
          <w:rPr>
            <w:noProof/>
            <w:webHidden/>
          </w:rPr>
          <w:fldChar w:fldCharType="end"/>
        </w:r>
      </w:hyperlink>
    </w:p>
    <w:p w14:paraId="1AF32FE4"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4" w:history="1">
        <w:r w:rsidRPr="00947590">
          <w:rPr>
            <w:rStyle w:val="Hyperlink"/>
            <w:noProof/>
          </w:rPr>
          <w:t>4.1 Thiết kế giao dịch và đặc tính ACID</w:t>
        </w:r>
        <w:r>
          <w:rPr>
            <w:noProof/>
            <w:webHidden/>
          </w:rPr>
          <w:tab/>
        </w:r>
        <w:r>
          <w:rPr>
            <w:noProof/>
            <w:webHidden/>
          </w:rPr>
          <w:fldChar w:fldCharType="begin"/>
        </w:r>
        <w:r>
          <w:rPr>
            <w:noProof/>
            <w:webHidden/>
          </w:rPr>
          <w:instrText xml:space="preserve"> PAGEREF _Toc243520844 \h </w:instrText>
        </w:r>
        <w:r>
          <w:rPr>
            <w:noProof/>
            <w:webHidden/>
          </w:rPr>
        </w:r>
        <w:r>
          <w:rPr>
            <w:noProof/>
            <w:webHidden/>
          </w:rPr>
          <w:fldChar w:fldCharType="separate"/>
        </w:r>
        <w:r>
          <w:rPr>
            <w:noProof/>
            <w:webHidden/>
          </w:rPr>
          <w:t>44</w:t>
        </w:r>
        <w:r>
          <w:rPr>
            <w:noProof/>
            <w:webHidden/>
          </w:rPr>
          <w:fldChar w:fldCharType="end"/>
        </w:r>
      </w:hyperlink>
    </w:p>
    <w:p w14:paraId="7E80FD84"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5" w:history="1">
        <w:r w:rsidRPr="00947590">
          <w:rPr>
            <w:rStyle w:val="Hyperlink"/>
            <w:noProof/>
          </w:rPr>
          <w:t>4.2 Giao dịch đăng ký hủy và tính học phí</w:t>
        </w:r>
        <w:r>
          <w:rPr>
            <w:noProof/>
            <w:webHidden/>
          </w:rPr>
          <w:tab/>
        </w:r>
        <w:r>
          <w:rPr>
            <w:noProof/>
            <w:webHidden/>
          </w:rPr>
          <w:fldChar w:fldCharType="begin"/>
        </w:r>
        <w:r>
          <w:rPr>
            <w:noProof/>
            <w:webHidden/>
          </w:rPr>
          <w:instrText xml:space="preserve"> PAGEREF _Toc243520845 \h </w:instrText>
        </w:r>
        <w:r>
          <w:rPr>
            <w:noProof/>
            <w:webHidden/>
          </w:rPr>
        </w:r>
        <w:r>
          <w:rPr>
            <w:noProof/>
            <w:webHidden/>
          </w:rPr>
          <w:fldChar w:fldCharType="separate"/>
        </w:r>
        <w:r>
          <w:rPr>
            <w:noProof/>
            <w:webHidden/>
          </w:rPr>
          <w:t>44</w:t>
        </w:r>
        <w:r>
          <w:rPr>
            <w:noProof/>
            <w:webHidden/>
          </w:rPr>
          <w:fldChar w:fldCharType="end"/>
        </w:r>
      </w:hyperlink>
    </w:p>
    <w:p w14:paraId="358A99EE"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6" w:history="1">
        <w:r w:rsidRPr="00947590">
          <w:rPr>
            <w:rStyle w:val="Hyperlink"/>
            <w:noProof/>
          </w:rPr>
          <w:t>4.3 Thanh toán và rollback có chủ đích</w:t>
        </w:r>
        <w:r>
          <w:rPr>
            <w:noProof/>
            <w:webHidden/>
          </w:rPr>
          <w:tab/>
        </w:r>
        <w:r>
          <w:rPr>
            <w:noProof/>
            <w:webHidden/>
          </w:rPr>
          <w:fldChar w:fldCharType="begin"/>
        </w:r>
        <w:r>
          <w:rPr>
            <w:noProof/>
            <w:webHidden/>
          </w:rPr>
          <w:instrText xml:space="preserve"> PAGEREF _Toc243520846 \h </w:instrText>
        </w:r>
        <w:r>
          <w:rPr>
            <w:noProof/>
            <w:webHidden/>
          </w:rPr>
        </w:r>
        <w:r>
          <w:rPr>
            <w:noProof/>
            <w:webHidden/>
          </w:rPr>
          <w:fldChar w:fldCharType="separate"/>
        </w:r>
        <w:r>
          <w:rPr>
            <w:noProof/>
            <w:webHidden/>
          </w:rPr>
          <w:t>45</w:t>
        </w:r>
        <w:r>
          <w:rPr>
            <w:noProof/>
            <w:webHidden/>
          </w:rPr>
          <w:fldChar w:fldCharType="end"/>
        </w:r>
      </w:hyperlink>
    </w:p>
    <w:p w14:paraId="2140055F"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7" w:history="1">
        <w:r w:rsidRPr="00947590">
          <w:rPr>
            <w:rStyle w:val="Hyperlink"/>
            <w:noProof/>
          </w:rPr>
          <w:t>4.4 Minh chứng đăng ký đồng thời một chỗ</w:t>
        </w:r>
        <w:r>
          <w:rPr>
            <w:noProof/>
            <w:webHidden/>
          </w:rPr>
          <w:tab/>
        </w:r>
        <w:r>
          <w:rPr>
            <w:noProof/>
            <w:webHidden/>
          </w:rPr>
          <w:fldChar w:fldCharType="begin"/>
        </w:r>
        <w:r>
          <w:rPr>
            <w:noProof/>
            <w:webHidden/>
          </w:rPr>
          <w:instrText xml:space="preserve"> PAGEREF _Toc243520847 \h </w:instrText>
        </w:r>
        <w:r>
          <w:rPr>
            <w:noProof/>
            <w:webHidden/>
          </w:rPr>
        </w:r>
        <w:r>
          <w:rPr>
            <w:noProof/>
            <w:webHidden/>
          </w:rPr>
          <w:fldChar w:fldCharType="separate"/>
        </w:r>
        <w:r>
          <w:rPr>
            <w:noProof/>
            <w:webHidden/>
          </w:rPr>
          <w:t>46</w:t>
        </w:r>
        <w:r>
          <w:rPr>
            <w:noProof/>
            <w:webHidden/>
          </w:rPr>
          <w:fldChar w:fldCharType="end"/>
        </w:r>
      </w:hyperlink>
    </w:p>
    <w:p w14:paraId="301AD30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8" w:history="1">
        <w:r w:rsidRPr="00947590">
          <w:rPr>
            <w:rStyle w:val="Hyperlink"/>
            <w:noProof/>
          </w:rPr>
          <w:t>4.5 Phân quyền truy cập dữ liệu</w:t>
        </w:r>
        <w:r>
          <w:rPr>
            <w:noProof/>
            <w:webHidden/>
          </w:rPr>
          <w:tab/>
        </w:r>
        <w:r>
          <w:rPr>
            <w:noProof/>
            <w:webHidden/>
          </w:rPr>
          <w:fldChar w:fldCharType="begin"/>
        </w:r>
        <w:r>
          <w:rPr>
            <w:noProof/>
            <w:webHidden/>
          </w:rPr>
          <w:instrText xml:space="preserve"> PAGEREF _Toc243520848 \h </w:instrText>
        </w:r>
        <w:r>
          <w:rPr>
            <w:noProof/>
            <w:webHidden/>
          </w:rPr>
        </w:r>
        <w:r>
          <w:rPr>
            <w:noProof/>
            <w:webHidden/>
          </w:rPr>
          <w:fldChar w:fldCharType="separate"/>
        </w:r>
        <w:r>
          <w:rPr>
            <w:noProof/>
            <w:webHidden/>
          </w:rPr>
          <w:t>47</w:t>
        </w:r>
        <w:r>
          <w:rPr>
            <w:noProof/>
            <w:webHidden/>
          </w:rPr>
          <w:fldChar w:fldCharType="end"/>
        </w:r>
      </w:hyperlink>
    </w:p>
    <w:p w14:paraId="101F3C6B"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49" w:history="1">
        <w:r w:rsidRPr="00947590">
          <w:rPr>
            <w:rStyle w:val="Hyperlink"/>
            <w:noProof/>
          </w:rPr>
          <w:t>4.6 Tài khoản kết nối và giới hạn bảo mật hiện tại</w:t>
        </w:r>
        <w:r>
          <w:rPr>
            <w:noProof/>
            <w:webHidden/>
          </w:rPr>
          <w:tab/>
        </w:r>
        <w:r>
          <w:rPr>
            <w:noProof/>
            <w:webHidden/>
          </w:rPr>
          <w:fldChar w:fldCharType="begin"/>
        </w:r>
        <w:r>
          <w:rPr>
            <w:noProof/>
            <w:webHidden/>
          </w:rPr>
          <w:instrText xml:space="preserve"> PAGEREF _Toc243520849 \h </w:instrText>
        </w:r>
        <w:r>
          <w:rPr>
            <w:noProof/>
            <w:webHidden/>
          </w:rPr>
        </w:r>
        <w:r>
          <w:rPr>
            <w:noProof/>
            <w:webHidden/>
          </w:rPr>
          <w:fldChar w:fldCharType="separate"/>
        </w:r>
        <w:r>
          <w:rPr>
            <w:noProof/>
            <w:webHidden/>
          </w:rPr>
          <w:t>48</w:t>
        </w:r>
        <w:r>
          <w:rPr>
            <w:noProof/>
            <w:webHidden/>
          </w:rPr>
          <w:fldChar w:fldCharType="end"/>
        </w:r>
      </w:hyperlink>
    </w:p>
    <w:p w14:paraId="195D8C2C"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850" w:history="1">
        <w:r w:rsidRPr="00947590">
          <w:rPr>
            <w:rStyle w:val="Hyperlink"/>
            <w:noProof/>
          </w:rPr>
          <w:t>CHƯƠNG 5 ỨNG DỤNG VÀ MINH CHỨNG KIỂM THỬ</w:t>
        </w:r>
        <w:r>
          <w:rPr>
            <w:noProof/>
            <w:webHidden/>
          </w:rPr>
          <w:tab/>
        </w:r>
        <w:r>
          <w:rPr>
            <w:noProof/>
            <w:webHidden/>
          </w:rPr>
          <w:fldChar w:fldCharType="begin"/>
        </w:r>
        <w:r>
          <w:rPr>
            <w:noProof/>
            <w:webHidden/>
          </w:rPr>
          <w:instrText xml:space="preserve"> PAGEREF _Toc243520850 \h </w:instrText>
        </w:r>
        <w:r>
          <w:rPr>
            <w:noProof/>
            <w:webHidden/>
          </w:rPr>
        </w:r>
        <w:r>
          <w:rPr>
            <w:noProof/>
            <w:webHidden/>
          </w:rPr>
          <w:fldChar w:fldCharType="separate"/>
        </w:r>
        <w:r>
          <w:rPr>
            <w:noProof/>
            <w:webHidden/>
          </w:rPr>
          <w:t>50</w:t>
        </w:r>
        <w:r>
          <w:rPr>
            <w:noProof/>
            <w:webHidden/>
          </w:rPr>
          <w:fldChar w:fldCharType="end"/>
        </w:r>
      </w:hyperlink>
    </w:p>
    <w:p w14:paraId="34D7296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1" w:history="1">
        <w:r w:rsidRPr="00947590">
          <w:rPr>
            <w:rStyle w:val="Hyperlink"/>
            <w:noProof/>
          </w:rPr>
          <w:t>5.1 Kiến trúc và công nghệ</w:t>
        </w:r>
        <w:r>
          <w:rPr>
            <w:noProof/>
            <w:webHidden/>
          </w:rPr>
          <w:tab/>
        </w:r>
        <w:r>
          <w:rPr>
            <w:noProof/>
            <w:webHidden/>
          </w:rPr>
          <w:fldChar w:fldCharType="begin"/>
        </w:r>
        <w:r>
          <w:rPr>
            <w:noProof/>
            <w:webHidden/>
          </w:rPr>
          <w:instrText xml:space="preserve"> PAGEREF _Toc243520851 \h </w:instrText>
        </w:r>
        <w:r>
          <w:rPr>
            <w:noProof/>
            <w:webHidden/>
          </w:rPr>
        </w:r>
        <w:r>
          <w:rPr>
            <w:noProof/>
            <w:webHidden/>
          </w:rPr>
          <w:fldChar w:fldCharType="separate"/>
        </w:r>
        <w:r>
          <w:rPr>
            <w:noProof/>
            <w:webHidden/>
          </w:rPr>
          <w:t>50</w:t>
        </w:r>
        <w:r>
          <w:rPr>
            <w:noProof/>
            <w:webHidden/>
          </w:rPr>
          <w:fldChar w:fldCharType="end"/>
        </w:r>
      </w:hyperlink>
    </w:p>
    <w:p w14:paraId="3D5C682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2" w:history="1">
        <w:r w:rsidRPr="00947590">
          <w:rPr>
            <w:rStyle w:val="Hyperlink"/>
            <w:noProof/>
          </w:rPr>
          <w:t>5.2 Các chức năng đã triển khai</w:t>
        </w:r>
        <w:r>
          <w:rPr>
            <w:noProof/>
            <w:webHidden/>
          </w:rPr>
          <w:tab/>
        </w:r>
        <w:r>
          <w:rPr>
            <w:noProof/>
            <w:webHidden/>
          </w:rPr>
          <w:fldChar w:fldCharType="begin"/>
        </w:r>
        <w:r>
          <w:rPr>
            <w:noProof/>
            <w:webHidden/>
          </w:rPr>
          <w:instrText xml:space="preserve"> PAGEREF _Toc243520852 \h </w:instrText>
        </w:r>
        <w:r>
          <w:rPr>
            <w:noProof/>
            <w:webHidden/>
          </w:rPr>
        </w:r>
        <w:r>
          <w:rPr>
            <w:noProof/>
            <w:webHidden/>
          </w:rPr>
          <w:fldChar w:fldCharType="separate"/>
        </w:r>
        <w:r>
          <w:rPr>
            <w:noProof/>
            <w:webHidden/>
          </w:rPr>
          <w:t>51</w:t>
        </w:r>
        <w:r>
          <w:rPr>
            <w:noProof/>
            <w:webHidden/>
          </w:rPr>
          <w:fldChar w:fldCharType="end"/>
        </w:r>
      </w:hyperlink>
    </w:p>
    <w:p w14:paraId="1D1567AF"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3" w:history="1">
        <w:r w:rsidRPr="00947590">
          <w:rPr>
            <w:rStyle w:val="Hyperlink"/>
            <w:noProof/>
          </w:rPr>
          <w:t>5.3 Đăng nhập và phân cổng người dùng</w:t>
        </w:r>
        <w:r>
          <w:rPr>
            <w:noProof/>
            <w:webHidden/>
          </w:rPr>
          <w:tab/>
        </w:r>
        <w:r>
          <w:rPr>
            <w:noProof/>
            <w:webHidden/>
          </w:rPr>
          <w:fldChar w:fldCharType="begin"/>
        </w:r>
        <w:r>
          <w:rPr>
            <w:noProof/>
            <w:webHidden/>
          </w:rPr>
          <w:instrText xml:space="preserve"> PAGEREF _Toc243520853 \h </w:instrText>
        </w:r>
        <w:r>
          <w:rPr>
            <w:noProof/>
            <w:webHidden/>
          </w:rPr>
        </w:r>
        <w:r>
          <w:rPr>
            <w:noProof/>
            <w:webHidden/>
          </w:rPr>
          <w:fldChar w:fldCharType="separate"/>
        </w:r>
        <w:r>
          <w:rPr>
            <w:noProof/>
            <w:webHidden/>
          </w:rPr>
          <w:t>53</w:t>
        </w:r>
        <w:r>
          <w:rPr>
            <w:noProof/>
            <w:webHidden/>
          </w:rPr>
          <w:fldChar w:fldCharType="end"/>
        </w:r>
      </w:hyperlink>
    </w:p>
    <w:p w14:paraId="5937562D"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4" w:history="1">
        <w:r w:rsidRPr="00947590">
          <w:rPr>
            <w:rStyle w:val="Hyperlink"/>
            <w:noProof/>
          </w:rPr>
          <w:t>5.4 Tổng quan cổng sinh viên</w:t>
        </w:r>
        <w:r>
          <w:rPr>
            <w:noProof/>
            <w:webHidden/>
          </w:rPr>
          <w:tab/>
        </w:r>
        <w:r>
          <w:rPr>
            <w:noProof/>
            <w:webHidden/>
          </w:rPr>
          <w:fldChar w:fldCharType="begin"/>
        </w:r>
        <w:r>
          <w:rPr>
            <w:noProof/>
            <w:webHidden/>
          </w:rPr>
          <w:instrText xml:space="preserve"> PAGEREF _Toc243520854 \h </w:instrText>
        </w:r>
        <w:r>
          <w:rPr>
            <w:noProof/>
            <w:webHidden/>
          </w:rPr>
        </w:r>
        <w:r>
          <w:rPr>
            <w:noProof/>
            <w:webHidden/>
          </w:rPr>
          <w:fldChar w:fldCharType="separate"/>
        </w:r>
        <w:r>
          <w:rPr>
            <w:noProof/>
            <w:webHidden/>
          </w:rPr>
          <w:t>54</w:t>
        </w:r>
        <w:r>
          <w:rPr>
            <w:noProof/>
            <w:webHidden/>
          </w:rPr>
          <w:fldChar w:fldCharType="end"/>
        </w:r>
      </w:hyperlink>
    </w:p>
    <w:p w14:paraId="3AF1DFA1"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5" w:history="1">
        <w:r w:rsidRPr="00947590">
          <w:rPr>
            <w:rStyle w:val="Hyperlink"/>
            <w:noProof/>
          </w:rPr>
          <w:t>5.5 Tra cứu và đăng ký lớp học phần</w:t>
        </w:r>
        <w:r>
          <w:rPr>
            <w:noProof/>
            <w:webHidden/>
          </w:rPr>
          <w:tab/>
        </w:r>
        <w:r>
          <w:rPr>
            <w:noProof/>
            <w:webHidden/>
          </w:rPr>
          <w:fldChar w:fldCharType="begin"/>
        </w:r>
        <w:r>
          <w:rPr>
            <w:noProof/>
            <w:webHidden/>
          </w:rPr>
          <w:instrText xml:space="preserve"> PAGEREF _Toc243520855 \h </w:instrText>
        </w:r>
        <w:r>
          <w:rPr>
            <w:noProof/>
            <w:webHidden/>
          </w:rPr>
        </w:r>
        <w:r>
          <w:rPr>
            <w:noProof/>
            <w:webHidden/>
          </w:rPr>
          <w:fldChar w:fldCharType="separate"/>
        </w:r>
        <w:r>
          <w:rPr>
            <w:noProof/>
            <w:webHidden/>
          </w:rPr>
          <w:t>55</w:t>
        </w:r>
        <w:r>
          <w:rPr>
            <w:noProof/>
            <w:webHidden/>
          </w:rPr>
          <w:fldChar w:fldCharType="end"/>
        </w:r>
      </w:hyperlink>
    </w:p>
    <w:p w14:paraId="6C1CF0D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6" w:history="1">
        <w:r w:rsidRPr="00947590">
          <w:rPr>
            <w:rStyle w:val="Hyperlink"/>
            <w:noProof/>
          </w:rPr>
          <w:t>5.6 Thời khóa biểu sinh viên</w:t>
        </w:r>
        <w:r>
          <w:rPr>
            <w:noProof/>
            <w:webHidden/>
          </w:rPr>
          <w:tab/>
        </w:r>
        <w:r>
          <w:rPr>
            <w:noProof/>
            <w:webHidden/>
          </w:rPr>
          <w:fldChar w:fldCharType="begin"/>
        </w:r>
        <w:r>
          <w:rPr>
            <w:noProof/>
            <w:webHidden/>
          </w:rPr>
          <w:instrText xml:space="preserve"> PAGEREF _Toc243520856 \h </w:instrText>
        </w:r>
        <w:r>
          <w:rPr>
            <w:noProof/>
            <w:webHidden/>
          </w:rPr>
        </w:r>
        <w:r>
          <w:rPr>
            <w:noProof/>
            <w:webHidden/>
          </w:rPr>
          <w:fldChar w:fldCharType="separate"/>
        </w:r>
        <w:r>
          <w:rPr>
            <w:noProof/>
            <w:webHidden/>
          </w:rPr>
          <w:t>56</w:t>
        </w:r>
        <w:r>
          <w:rPr>
            <w:noProof/>
            <w:webHidden/>
          </w:rPr>
          <w:fldChar w:fldCharType="end"/>
        </w:r>
      </w:hyperlink>
    </w:p>
    <w:p w14:paraId="2D4F46C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7" w:history="1">
        <w:r w:rsidRPr="00947590">
          <w:rPr>
            <w:rStyle w:val="Hyperlink"/>
            <w:noProof/>
          </w:rPr>
          <w:t>5.7 Tra cứu kết quả học tập</w:t>
        </w:r>
        <w:r>
          <w:rPr>
            <w:noProof/>
            <w:webHidden/>
          </w:rPr>
          <w:tab/>
        </w:r>
        <w:r>
          <w:rPr>
            <w:noProof/>
            <w:webHidden/>
          </w:rPr>
          <w:fldChar w:fldCharType="begin"/>
        </w:r>
        <w:r>
          <w:rPr>
            <w:noProof/>
            <w:webHidden/>
          </w:rPr>
          <w:instrText xml:space="preserve"> PAGEREF _Toc243520857 \h </w:instrText>
        </w:r>
        <w:r>
          <w:rPr>
            <w:noProof/>
            <w:webHidden/>
          </w:rPr>
        </w:r>
        <w:r>
          <w:rPr>
            <w:noProof/>
            <w:webHidden/>
          </w:rPr>
          <w:fldChar w:fldCharType="separate"/>
        </w:r>
        <w:r>
          <w:rPr>
            <w:noProof/>
            <w:webHidden/>
          </w:rPr>
          <w:t>57</w:t>
        </w:r>
        <w:r>
          <w:rPr>
            <w:noProof/>
            <w:webHidden/>
          </w:rPr>
          <w:fldChar w:fldCharType="end"/>
        </w:r>
      </w:hyperlink>
    </w:p>
    <w:p w14:paraId="555B642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8" w:history="1">
        <w:r w:rsidRPr="00947590">
          <w:rPr>
            <w:rStyle w:val="Hyperlink"/>
            <w:noProof/>
          </w:rPr>
          <w:t>5.8 Hồ sơ học phí và công nợ</w:t>
        </w:r>
        <w:r>
          <w:rPr>
            <w:noProof/>
            <w:webHidden/>
          </w:rPr>
          <w:tab/>
        </w:r>
        <w:r>
          <w:rPr>
            <w:noProof/>
            <w:webHidden/>
          </w:rPr>
          <w:fldChar w:fldCharType="begin"/>
        </w:r>
        <w:r>
          <w:rPr>
            <w:noProof/>
            <w:webHidden/>
          </w:rPr>
          <w:instrText xml:space="preserve"> PAGEREF _Toc243520858 \h </w:instrText>
        </w:r>
        <w:r>
          <w:rPr>
            <w:noProof/>
            <w:webHidden/>
          </w:rPr>
        </w:r>
        <w:r>
          <w:rPr>
            <w:noProof/>
            <w:webHidden/>
          </w:rPr>
          <w:fldChar w:fldCharType="separate"/>
        </w:r>
        <w:r>
          <w:rPr>
            <w:noProof/>
            <w:webHidden/>
          </w:rPr>
          <w:t>58</w:t>
        </w:r>
        <w:r>
          <w:rPr>
            <w:noProof/>
            <w:webHidden/>
          </w:rPr>
          <w:fldChar w:fldCharType="end"/>
        </w:r>
      </w:hyperlink>
    </w:p>
    <w:p w14:paraId="2E1E5C4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59" w:history="1">
        <w:r w:rsidRPr="00947590">
          <w:rPr>
            <w:rStyle w:val="Hyperlink"/>
            <w:noProof/>
          </w:rPr>
          <w:t>5.9 Tạo yêu cầu thanh toán</w:t>
        </w:r>
        <w:r>
          <w:rPr>
            <w:noProof/>
            <w:webHidden/>
          </w:rPr>
          <w:tab/>
        </w:r>
        <w:r>
          <w:rPr>
            <w:noProof/>
            <w:webHidden/>
          </w:rPr>
          <w:fldChar w:fldCharType="begin"/>
        </w:r>
        <w:r>
          <w:rPr>
            <w:noProof/>
            <w:webHidden/>
          </w:rPr>
          <w:instrText xml:space="preserve"> PAGEREF _Toc243520859 \h </w:instrText>
        </w:r>
        <w:r>
          <w:rPr>
            <w:noProof/>
            <w:webHidden/>
          </w:rPr>
        </w:r>
        <w:r>
          <w:rPr>
            <w:noProof/>
            <w:webHidden/>
          </w:rPr>
          <w:fldChar w:fldCharType="separate"/>
        </w:r>
        <w:r>
          <w:rPr>
            <w:noProof/>
            <w:webHidden/>
          </w:rPr>
          <w:t>59</w:t>
        </w:r>
        <w:r>
          <w:rPr>
            <w:noProof/>
            <w:webHidden/>
          </w:rPr>
          <w:fldChar w:fldCharType="end"/>
        </w:r>
      </w:hyperlink>
    </w:p>
    <w:p w14:paraId="5DC5D78B"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0" w:history="1">
        <w:r w:rsidRPr="00947590">
          <w:rPr>
            <w:rStyle w:val="Hyperlink"/>
            <w:noProof/>
          </w:rPr>
          <w:t>5.10 Tra cứu sinh viên và lớp trong cổng quản trị</w:t>
        </w:r>
        <w:r>
          <w:rPr>
            <w:noProof/>
            <w:webHidden/>
          </w:rPr>
          <w:tab/>
        </w:r>
        <w:r>
          <w:rPr>
            <w:noProof/>
            <w:webHidden/>
          </w:rPr>
          <w:fldChar w:fldCharType="begin"/>
        </w:r>
        <w:r>
          <w:rPr>
            <w:noProof/>
            <w:webHidden/>
          </w:rPr>
          <w:instrText xml:space="preserve"> PAGEREF _Toc243520860 \h </w:instrText>
        </w:r>
        <w:r>
          <w:rPr>
            <w:noProof/>
            <w:webHidden/>
          </w:rPr>
        </w:r>
        <w:r>
          <w:rPr>
            <w:noProof/>
            <w:webHidden/>
          </w:rPr>
          <w:fldChar w:fldCharType="separate"/>
        </w:r>
        <w:r>
          <w:rPr>
            <w:noProof/>
            <w:webHidden/>
          </w:rPr>
          <w:t>60</w:t>
        </w:r>
        <w:r>
          <w:rPr>
            <w:noProof/>
            <w:webHidden/>
          </w:rPr>
          <w:fldChar w:fldCharType="end"/>
        </w:r>
      </w:hyperlink>
    </w:p>
    <w:p w14:paraId="09EAD69A"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1" w:history="1">
        <w:r w:rsidRPr="00947590">
          <w:rPr>
            <w:rStyle w:val="Hyperlink"/>
            <w:noProof/>
          </w:rPr>
          <w:t>5.11 Xử lý thanh toán chờ</w:t>
        </w:r>
        <w:r>
          <w:rPr>
            <w:noProof/>
            <w:webHidden/>
          </w:rPr>
          <w:tab/>
        </w:r>
        <w:r>
          <w:rPr>
            <w:noProof/>
            <w:webHidden/>
          </w:rPr>
          <w:fldChar w:fldCharType="begin"/>
        </w:r>
        <w:r>
          <w:rPr>
            <w:noProof/>
            <w:webHidden/>
          </w:rPr>
          <w:instrText xml:space="preserve"> PAGEREF _Toc243520861 \h </w:instrText>
        </w:r>
        <w:r>
          <w:rPr>
            <w:noProof/>
            <w:webHidden/>
          </w:rPr>
        </w:r>
        <w:r>
          <w:rPr>
            <w:noProof/>
            <w:webHidden/>
          </w:rPr>
          <w:fldChar w:fldCharType="separate"/>
        </w:r>
        <w:r>
          <w:rPr>
            <w:noProof/>
            <w:webHidden/>
          </w:rPr>
          <w:t>61</w:t>
        </w:r>
        <w:r>
          <w:rPr>
            <w:noProof/>
            <w:webHidden/>
          </w:rPr>
          <w:fldChar w:fldCharType="end"/>
        </w:r>
      </w:hyperlink>
    </w:p>
    <w:p w14:paraId="11378307"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2" w:history="1">
        <w:r w:rsidRPr="00947590">
          <w:rPr>
            <w:rStyle w:val="Hyperlink"/>
            <w:noProof/>
          </w:rPr>
          <w:t>5.12 Báo cáo tài chính</w:t>
        </w:r>
        <w:r>
          <w:rPr>
            <w:noProof/>
            <w:webHidden/>
          </w:rPr>
          <w:tab/>
        </w:r>
        <w:r>
          <w:rPr>
            <w:noProof/>
            <w:webHidden/>
          </w:rPr>
          <w:fldChar w:fldCharType="begin"/>
        </w:r>
        <w:r>
          <w:rPr>
            <w:noProof/>
            <w:webHidden/>
          </w:rPr>
          <w:instrText xml:space="preserve"> PAGEREF _Toc243520862 \h </w:instrText>
        </w:r>
        <w:r>
          <w:rPr>
            <w:noProof/>
            <w:webHidden/>
          </w:rPr>
        </w:r>
        <w:r>
          <w:rPr>
            <w:noProof/>
            <w:webHidden/>
          </w:rPr>
          <w:fldChar w:fldCharType="separate"/>
        </w:r>
        <w:r>
          <w:rPr>
            <w:noProof/>
            <w:webHidden/>
          </w:rPr>
          <w:t>62</w:t>
        </w:r>
        <w:r>
          <w:rPr>
            <w:noProof/>
            <w:webHidden/>
          </w:rPr>
          <w:fldChar w:fldCharType="end"/>
        </w:r>
      </w:hyperlink>
    </w:p>
    <w:p w14:paraId="19AA560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3" w:history="1">
        <w:r w:rsidRPr="00947590">
          <w:rPr>
            <w:rStyle w:val="Hyperlink"/>
            <w:noProof/>
          </w:rPr>
          <w:t>5.13 Quản lý tài khoản và nhật ký</w:t>
        </w:r>
        <w:r>
          <w:rPr>
            <w:noProof/>
            <w:webHidden/>
          </w:rPr>
          <w:tab/>
        </w:r>
        <w:r>
          <w:rPr>
            <w:noProof/>
            <w:webHidden/>
          </w:rPr>
          <w:fldChar w:fldCharType="begin"/>
        </w:r>
        <w:r>
          <w:rPr>
            <w:noProof/>
            <w:webHidden/>
          </w:rPr>
          <w:instrText xml:space="preserve"> PAGEREF _Toc243520863 \h </w:instrText>
        </w:r>
        <w:r>
          <w:rPr>
            <w:noProof/>
            <w:webHidden/>
          </w:rPr>
        </w:r>
        <w:r>
          <w:rPr>
            <w:noProof/>
            <w:webHidden/>
          </w:rPr>
          <w:fldChar w:fldCharType="separate"/>
        </w:r>
        <w:r>
          <w:rPr>
            <w:noProof/>
            <w:webHidden/>
          </w:rPr>
          <w:t>63</w:t>
        </w:r>
        <w:r>
          <w:rPr>
            <w:noProof/>
            <w:webHidden/>
          </w:rPr>
          <w:fldChar w:fldCharType="end"/>
        </w:r>
      </w:hyperlink>
    </w:p>
    <w:p w14:paraId="36B3CE2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4" w:history="1">
        <w:r w:rsidRPr="00947590">
          <w:rPr>
            <w:rStyle w:val="Hyperlink"/>
            <w:noProof/>
          </w:rPr>
          <w:t>5.14 Cổng giảng viên</w:t>
        </w:r>
        <w:r>
          <w:rPr>
            <w:noProof/>
            <w:webHidden/>
          </w:rPr>
          <w:tab/>
        </w:r>
        <w:r>
          <w:rPr>
            <w:noProof/>
            <w:webHidden/>
          </w:rPr>
          <w:fldChar w:fldCharType="begin"/>
        </w:r>
        <w:r>
          <w:rPr>
            <w:noProof/>
            <w:webHidden/>
          </w:rPr>
          <w:instrText xml:space="preserve"> PAGEREF _Toc243520864 \h </w:instrText>
        </w:r>
        <w:r>
          <w:rPr>
            <w:noProof/>
            <w:webHidden/>
          </w:rPr>
        </w:r>
        <w:r>
          <w:rPr>
            <w:noProof/>
            <w:webHidden/>
          </w:rPr>
          <w:fldChar w:fldCharType="separate"/>
        </w:r>
        <w:r>
          <w:rPr>
            <w:noProof/>
            <w:webHidden/>
          </w:rPr>
          <w:t>64</w:t>
        </w:r>
        <w:r>
          <w:rPr>
            <w:noProof/>
            <w:webHidden/>
          </w:rPr>
          <w:fldChar w:fldCharType="end"/>
        </w:r>
      </w:hyperlink>
    </w:p>
    <w:p w14:paraId="2AF9303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5" w:history="1">
        <w:r w:rsidRPr="00947590">
          <w:rPr>
            <w:rStyle w:val="Hyperlink"/>
            <w:noProof/>
          </w:rPr>
          <w:t>5.15 Kết quả kiểm thử tự động</w:t>
        </w:r>
        <w:r>
          <w:rPr>
            <w:noProof/>
            <w:webHidden/>
          </w:rPr>
          <w:tab/>
        </w:r>
        <w:r>
          <w:rPr>
            <w:noProof/>
            <w:webHidden/>
          </w:rPr>
          <w:fldChar w:fldCharType="begin"/>
        </w:r>
        <w:r>
          <w:rPr>
            <w:noProof/>
            <w:webHidden/>
          </w:rPr>
          <w:instrText xml:space="preserve"> PAGEREF _Toc243520865 \h </w:instrText>
        </w:r>
        <w:r>
          <w:rPr>
            <w:noProof/>
            <w:webHidden/>
          </w:rPr>
        </w:r>
        <w:r>
          <w:rPr>
            <w:noProof/>
            <w:webHidden/>
          </w:rPr>
          <w:fldChar w:fldCharType="separate"/>
        </w:r>
        <w:r>
          <w:rPr>
            <w:noProof/>
            <w:webHidden/>
          </w:rPr>
          <w:t>64</w:t>
        </w:r>
        <w:r>
          <w:rPr>
            <w:noProof/>
            <w:webHidden/>
          </w:rPr>
          <w:fldChar w:fldCharType="end"/>
        </w:r>
      </w:hyperlink>
    </w:p>
    <w:p w14:paraId="34BBC410"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6" w:history="1">
        <w:r w:rsidRPr="00947590">
          <w:rPr>
            <w:rStyle w:val="Hyperlink"/>
            <w:noProof/>
          </w:rPr>
          <w:t>5.16 Đánh giá kết quả kiểm thử</w:t>
        </w:r>
        <w:r>
          <w:rPr>
            <w:noProof/>
            <w:webHidden/>
          </w:rPr>
          <w:tab/>
        </w:r>
        <w:r>
          <w:rPr>
            <w:noProof/>
            <w:webHidden/>
          </w:rPr>
          <w:fldChar w:fldCharType="begin"/>
        </w:r>
        <w:r>
          <w:rPr>
            <w:noProof/>
            <w:webHidden/>
          </w:rPr>
          <w:instrText xml:space="preserve"> PAGEREF _Toc243520866 \h </w:instrText>
        </w:r>
        <w:r>
          <w:rPr>
            <w:noProof/>
            <w:webHidden/>
          </w:rPr>
        </w:r>
        <w:r>
          <w:rPr>
            <w:noProof/>
            <w:webHidden/>
          </w:rPr>
          <w:fldChar w:fldCharType="separate"/>
        </w:r>
        <w:r>
          <w:rPr>
            <w:noProof/>
            <w:webHidden/>
          </w:rPr>
          <w:t>65</w:t>
        </w:r>
        <w:r>
          <w:rPr>
            <w:noProof/>
            <w:webHidden/>
          </w:rPr>
          <w:fldChar w:fldCharType="end"/>
        </w:r>
      </w:hyperlink>
    </w:p>
    <w:p w14:paraId="225D6CFC"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7" w:history="1">
        <w:r w:rsidRPr="00947590">
          <w:rPr>
            <w:rStyle w:val="Hyperlink"/>
            <w:noProof/>
          </w:rPr>
          <w:t>5.17 Triển khai và xử lý lỗi môi trường</w:t>
        </w:r>
        <w:r>
          <w:rPr>
            <w:noProof/>
            <w:webHidden/>
          </w:rPr>
          <w:tab/>
        </w:r>
        <w:r>
          <w:rPr>
            <w:noProof/>
            <w:webHidden/>
          </w:rPr>
          <w:fldChar w:fldCharType="begin"/>
        </w:r>
        <w:r>
          <w:rPr>
            <w:noProof/>
            <w:webHidden/>
          </w:rPr>
          <w:instrText xml:space="preserve"> PAGEREF _Toc243520867 \h </w:instrText>
        </w:r>
        <w:r>
          <w:rPr>
            <w:noProof/>
            <w:webHidden/>
          </w:rPr>
        </w:r>
        <w:r>
          <w:rPr>
            <w:noProof/>
            <w:webHidden/>
          </w:rPr>
          <w:fldChar w:fldCharType="separate"/>
        </w:r>
        <w:r>
          <w:rPr>
            <w:noProof/>
            <w:webHidden/>
          </w:rPr>
          <w:t>67</w:t>
        </w:r>
        <w:r>
          <w:rPr>
            <w:noProof/>
            <w:webHidden/>
          </w:rPr>
          <w:fldChar w:fldCharType="end"/>
        </w:r>
      </w:hyperlink>
    </w:p>
    <w:p w14:paraId="752ACAD9"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868" w:history="1">
        <w:r w:rsidRPr="00947590">
          <w:rPr>
            <w:rStyle w:val="Hyperlink"/>
            <w:noProof/>
          </w:rPr>
          <w:t>CHƯƠNG 6 KẾT LUẬN VÀ HƯỚNG PHÁT TRIỂN</w:t>
        </w:r>
        <w:r>
          <w:rPr>
            <w:noProof/>
            <w:webHidden/>
          </w:rPr>
          <w:tab/>
        </w:r>
        <w:r>
          <w:rPr>
            <w:noProof/>
            <w:webHidden/>
          </w:rPr>
          <w:fldChar w:fldCharType="begin"/>
        </w:r>
        <w:r>
          <w:rPr>
            <w:noProof/>
            <w:webHidden/>
          </w:rPr>
          <w:instrText xml:space="preserve"> PAGEREF _Toc243520868 \h </w:instrText>
        </w:r>
        <w:r>
          <w:rPr>
            <w:noProof/>
            <w:webHidden/>
          </w:rPr>
        </w:r>
        <w:r>
          <w:rPr>
            <w:noProof/>
            <w:webHidden/>
          </w:rPr>
          <w:fldChar w:fldCharType="separate"/>
        </w:r>
        <w:r>
          <w:rPr>
            <w:noProof/>
            <w:webHidden/>
          </w:rPr>
          <w:t>68</w:t>
        </w:r>
        <w:r>
          <w:rPr>
            <w:noProof/>
            <w:webHidden/>
          </w:rPr>
          <w:fldChar w:fldCharType="end"/>
        </w:r>
      </w:hyperlink>
    </w:p>
    <w:p w14:paraId="05B4D5BB"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69" w:history="1">
        <w:r w:rsidRPr="00947590">
          <w:rPr>
            <w:rStyle w:val="Hyperlink"/>
            <w:noProof/>
          </w:rPr>
          <w:t>6.1 Kết quả đạt được</w:t>
        </w:r>
        <w:r>
          <w:rPr>
            <w:noProof/>
            <w:webHidden/>
          </w:rPr>
          <w:tab/>
        </w:r>
        <w:r>
          <w:rPr>
            <w:noProof/>
            <w:webHidden/>
          </w:rPr>
          <w:fldChar w:fldCharType="begin"/>
        </w:r>
        <w:r>
          <w:rPr>
            <w:noProof/>
            <w:webHidden/>
          </w:rPr>
          <w:instrText xml:space="preserve"> PAGEREF _Toc243520869 \h </w:instrText>
        </w:r>
        <w:r>
          <w:rPr>
            <w:noProof/>
            <w:webHidden/>
          </w:rPr>
        </w:r>
        <w:r>
          <w:rPr>
            <w:noProof/>
            <w:webHidden/>
          </w:rPr>
          <w:fldChar w:fldCharType="separate"/>
        </w:r>
        <w:r>
          <w:rPr>
            <w:noProof/>
            <w:webHidden/>
          </w:rPr>
          <w:t>68</w:t>
        </w:r>
        <w:r>
          <w:rPr>
            <w:noProof/>
            <w:webHidden/>
          </w:rPr>
          <w:fldChar w:fldCharType="end"/>
        </w:r>
      </w:hyperlink>
    </w:p>
    <w:p w14:paraId="057813D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0" w:history="1">
        <w:r w:rsidRPr="00947590">
          <w:rPr>
            <w:rStyle w:val="Hyperlink"/>
            <w:noProof/>
          </w:rPr>
          <w:t>6.2 Hạn chế và thứ tự ưu tiên khắc phục</w:t>
        </w:r>
        <w:r>
          <w:rPr>
            <w:noProof/>
            <w:webHidden/>
          </w:rPr>
          <w:tab/>
        </w:r>
        <w:r>
          <w:rPr>
            <w:noProof/>
            <w:webHidden/>
          </w:rPr>
          <w:fldChar w:fldCharType="begin"/>
        </w:r>
        <w:r>
          <w:rPr>
            <w:noProof/>
            <w:webHidden/>
          </w:rPr>
          <w:instrText xml:space="preserve"> PAGEREF _Toc243520870 \h </w:instrText>
        </w:r>
        <w:r>
          <w:rPr>
            <w:noProof/>
            <w:webHidden/>
          </w:rPr>
        </w:r>
        <w:r>
          <w:rPr>
            <w:noProof/>
            <w:webHidden/>
          </w:rPr>
          <w:fldChar w:fldCharType="separate"/>
        </w:r>
        <w:r>
          <w:rPr>
            <w:noProof/>
            <w:webHidden/>
          </w:rPr>
          <w:t>69</w:t>
        </w:r>
        <w:r>
          <w:rPr>
            <w:noProof/>
            <w:webHidden/>
          </w:rPr>
          <w:fldChar w:fldCharType="end"/>
        </w:r>
      </w:hyperlink>
    </w:p>
    <w:p w14:paraId="6A9D0B3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1" w:history="1">
        <w:r w:rsidRPr="00947590">
          <w:rPr>
            <w:rStyle w:val="Hyperlink"/>
            <w:noProof/>
          </w:rPr>
          <w:t>6.3 Hướng phát triển</w:t>
        </w:r>
        <w:r>
          <w:rPr>
            <w:noProof/>
            <w:webHidden/>
          </w:rPr>
          <w:tab/>
        </w:r>
        <w:r>
          <w:rPr>
            <w:noProof/>
            <w:webHidden/>
          </w:rPr>
          <w:fldChar w:fldCharType="begin"/>
        </w:r>
        <w:r>
          <w:rPr>
            <w:noProof/>
            <w:webHidden/>
          </w:rPr>
          <w:instrText xml:space="preserve"> PAGEREF _Toc243520871 \h </w:instrText>
        </w:r>
        <w:r>
          <w:rPr>
            <w:noProof/>
            <w:webHidden/>
          </w:rPr>
        </w:r>
        <w:r>
          <w:rPr>
            <w:noProof/>
            <w:webHidden/>
          </w:rPr>
          <w:fldChar w:fldCharType="separate"/>
        </w:r>
        <w:r>
          <w:rPr>
            <w:noProof/>
            <w:webHidden/>
          </w:rPr>
          <w:t>70</w:t>
        </w:r>
        <w:r>
          <w:rPr>
            <w:noProof/>
            <w:webHidden/>
          </w:rPr>
          <w:fldChar w:fldCharType="end"/>
        </w:r>
      </w:hyperlink>
    </w:p>
    <w:p w14:paraId="25C367F0"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872" w:history="1">
        <w:r w:rsidRPr="00947590">
          <w:rPr>
            <w:rStyle w:val="Hyperlink"/>
            <w:noProof/>
          </w:rPr>
          <w:t>TÀI LIỆU THAM KHẢO</w:t>
        </w:r>
        <w:r>
          <w:rPr>
            <w:noProof/>
            <w:webHidden/>
          </w:rPr>
          <w:tab/>
        </w:r>
        <w:r>
          <w:rPr>
            <w:noProof/>
            <w:webHidden/>
          </w:rPr>
          <w:fldChar w:fldCharType="begin"/>
        </w:r>
        <w:r>
          <w:rPr>
            <w:noProof/>
            <w:webHidden/>
          </w:rPr>
          <w:instrText xml:space="preserve"> PAGEREF _Toc243520872 \h </w:instrText>
        </w:r>
        <w:r>
          <w:rPr>
            <w:noProof/>
            <w:webHidden/>
          </w:rPr>
        </w:r>
        <w:r>
          <w:rPr>
            <w:noProof/>
            <w:webHidden/>
          </w:rPr>
          <w:fldChar w:fldCharType="separate"/>
        </w:r>
        <w:r>
          <w:rPr>
            <w:noProof/>
            <w:webHidden/>
          </w:rPr>
          <w:t>71</w:t>
        </w:r>
        <w:r>
          <w:rPr>
            <w:noProof/>
            <w:webHidden/>
          </w:rPr>
          <w:fldChar w:fldCharType="end"/>
        </w:r>
      </w:hyperlink>
    </w:p>
    <w:p w14:paraId="547735CE" w14:textId="77777777" w:rsidR="00B31C58" w:rsidRDefault="00B31C58" w:rsidP="00B31C58">
      <w:pPr>
        <w:pStyle w:val="TOC1"/>
        <w:rPr>
          <w:rFonts w:asciiTheme="minorHAnsi" w:eastAsiaTheme="minorEastAsia" w:hAnsiTheme="minorHAnsi" w:cstheme="minorBidi"/>
          <w:noProof/>
          <w:color w:val="auto"/>
          <w:kern w:val="2"/>
          <w:sz w:val="24"/>
          <w:szCs w:val="24"/>
          <w14:ligatures w14:val="standardContextual"/>
        </w:rPr>
      </w:pPr>
      <w:hyperlink w:anchor="_Toc243520873" w:history="1">
        <w:r w:rsidRPr="00947590">
          <w:rPr>
            <w:rStyle w:val="Hyperlink"/>
            <w:noProof/>
          </w:rPr>
          <w:t>PHỤ LỤC</w:t>
        </w:r>
        <w:r>
          <w:rPr>
            <w:noProof/>
            <w:webHidden/>
          </w:rPr>
          <w:tab/>
        </w:r>
        <w:r>
          <w:rPr>
            <w:noProof/>
            <w:webHidden/>
          </w:rPr>
          <w:fldChar w:fldCharType="begin"/>
        </w:r>
        <w:r>
          <w:rPr>
            <w:noProof/>
            <w:webHidden/>
          </w:rPr>
          <w:instrText xml:space="preserve"> PAGEREF _Toc243520873 \h </w:instrText>
        </w:r>
        <w:r>
          <w:rPr>
            <w:noProof/>
            <w:webHidden/>
          </w:rPr>
        </w:r>
        <w:r>
          <w:rPr>
            <w:noProof/>
            <w:webHidden/>
          </w:rPr>
          <w:fldChar w:fldCharType="separate"/>
        </w:r>
        <w:r>
          <w:rPr>
            <w:noProof/>
            <w:webHidden/>
          </w:rPr>
          <w:t>2</w:t>
        </w:r>
        <w:r>
          <w:rPr>
            <w:noProof/>
            <w:webHidden/>
          </w:rPr>
          <w:fldChar w:fldCharType="end"/>
        </w:r>
      </w:hyperlink>
    </w:p>
    <w:p w14:paraId="7C5814F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4" w:history="1">
        <w:r w:rsidRPr="00947590">
          <w:rPr>
            <w:rStyle w:val="Hyperlink"/>
            <w:noProof/>
          </w:rPr>
          <w:t>Phụ lục A Phân công thành viên</w:t>
        </w:r>
        <w:r>
          <w:rPr>
            <w:noProof/>
            <w:webHidden/>
          </w:rPr>
          <w:tab/>
        </w:r>
        <w:r>
          <w:rPr>
            <w:noProof/>
            <w:webHidden/>
          </w:rPr>
          <w:fldChar w:fldCharType="begin"/>
        </w:r>
        <w:r>
          <w:rPr>
            <w:noProof/>
            <w:webHidden/>
          </w:rPr>
          <w:instrText xml:space="preserve"> PAGEREF _Toc243520874 \h </w:instrText>
        </w:r>
        <w:r>
          <w:rPr>
            <w:noProof/>
            <w:webHidden/>
          </w:rPr>
        </w:r>
        <w:r>
          <w:rPr>
            <w:noProof/>
            <w:webHidden/>
          </w:rPr>
          <w:fldChar w:fldCharType="separate"/>
        </w:r>
        <w:r>
          <w:rPr>
            <w:noProof/>
            <w:webHidden/>
          </w:rPr>
          <w:t>2</w:t>
        </w:r>
        <w:r>
          <w:rPr>
            <w:noProof/>
            <w:webHidden/>
          </w:rPr>
          <w:fldChar w:fldCharType="end"/>
        </w:r>
      </w:hyperlink>
    </w:p>
    <w:p w14:paraId="5A288472"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5" w:history="1">
        <w:r w:rsidRPr="00947590">
          <w:rPr>
            <w:rStyle w:val="Hyperlink"/>
            <w:noProof/>
          </w:rPr>
          <w:t>Phụ lục B Mã nguồn chính</w:t>
        </w:r>
        <w:r>
          <w:rPr>
            <w:noProof/>
            <w:webHidden/>
          </w:rPr>
          <w:tab/>
        </w:r>
        <w:r>
          <w:rPr>
            <w:noProof/>
            <w:webHidden/>
          </w:rPr>
          <w:fldChar w:fldCharType="begin"/>
        </w:r>
        <w:r>
          <w:rPr>
            <w:noProof/>
            <w:webHidden/>
          </w:rPr>
          <w:instrText xml:space="preserve"> PAGEREF _Toc243520875 \h </w:instrText>
        </w:r>
        <w:r>
          <w:rPr>
            <w:noProof/>
            <w:webHidden/>
          </w:rPr>
        </w:r>
        <w:r>
          <w:rPr>
            <w:noProof/>
            <w:webHidden/>
          </w:rPr>
          <w:fldChar w:fldCharType="separate"/>
        </w:r>
        <w:r>
          <w:rPr>
            <w:noProof/>
            <w:webHidden/>
          </w:rPr>
          <w:t>4</w:t>
        </w:r>
        <w:r>
          <w:rPr>
            <w:noProof/>
            <w:webHidden/>
          </w:rPr>
          <w:fldChar w:fldCharType="end"/>
        </w:r>
      </w:hyperlink>
    </w:p>
    <w:p w14:paraId="5F6DDF0E"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6" w:history="1">
        <w:r w:rsidRPr="00947590">
          <w:rPr>
            <w:rStyle w:val="Hyperlink"/>
            <w:noProof/>
          </w:rPr>
          <w:t>B.1 Hàm tính tổng tín chỉ</w:t>
        </w:r>
        <w:r>
          <w:rPr>
            <w:noProof/>
            <w:webHidden/>
          </w:rPr>
          <w:tab/>
        </w:r>
        <w:r>
          <w:rPr>
            <w:noProof/>
            <w:webHidden/>
          </w:rPr>
          <w:fldChar w:fldCharType="begin"/>
        </w:r>
        <w:r>
          <w:rPr>
            <w:noProof/>
            <w:webHidden/>
          </w:rPr>
          <w:instrText xml:space="preserve"> PAGEREF _Toc243520876 \h </w:instrText>
        </w:r>
        <w:r>
          <w:rPr>
            <w:noProof/>
            <w:webHidden/>
          </w:rPr>
        </w:r>
        <w:r>
          <w:rPr>
            <w:noProof/>
            <w:webHidden/>
          </w:rPr>
          <w:fldChar w:fldCharType="separate"/>
        </w:r>
        <w:r>
          <w:rPr>
            <w:noProof/>
            <w:webHidden/>
          </w:rPr>
          <w:t>4</w:t>
        </w:r>
        <w:r>
          <w:rPr>
            <w:noProof/>
            <w:webHidden/>
          </w:rPr>
          <w:fldChar w:fldCharType="end"/>
        </w:r>
      </w:hyperlink>
    </w:p>
    <w:p w14:paraId="15130D88"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7" w:history="1">
        <w:r w:rsidRPr="00947590">
          <w:rPr>
            <w:rStyle w:val="Hyperlink"/>
            <w:noProof/>
          </w:rPr>
          <w:t>B.2 Hàm tính điểm tổng kết</w:t>
        </w:r>
        <w:r>
          <w:rPr>
            <w:noProof/>
            <w:webHidden/>
          </w:rPr>
          <w:tab/>
        </w:r>
        <w:r>
          <w:rPr>
            <w:noProof/>
            <w:webHidden/>
          </w:rPr>
          <w:fldChar w:fldCharType="begin"/>
        </w:r>
        <w:r>
          <w:rPr>
            <w:noProof/>
            <w:webHidden/>
          </w:rPr>
          <w:instrText xml:space="preserve"> PAGEREF _Toc243520877 \h </w:instrText>
        </w:r>
        <w:r>
          <w:rPr>
            <w:noProof/>
            <w:webHidden/>
          </w:rPr>
        </w:r>
        <w:r>
          <w:rPr>
            <w:noProof/>
            <w:webHidden/>
          </w:rPr>
          <w:fldChar w:fldCharType="separate"/>
        </w:r>
        <w:r>
          <w:rPr>
            <w:noProof/>
            <w:webHidden/>
          </w:rPr>
          <w:t>5</w:t>
        </w:r>
        <w:r>
          <w:rPr>
            <w:noProof/>
            <w:webHidden/>
          </w:rPr>
          <w:fldChar w:fldCharType="end"/>
        </w:r>
      </w:hyperlink>
    </w:p>
    <w:p w14:paraId="16FACE09"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8" w:history="1">
        <w:r w:rsidRPr="00947590">
          <w:rPr>
            <w:rStyle w:val="Hyperlink"/>
            <w:noProof/>
          </w:rPr>
          <w:t>B.3 Trigger kiểm tra chu trình tiên quyết</w:t>
        </w:r>
        <w:r>
          <w:rPr>
            <w:noProof/>
            <w:webHidden/>
          </w:rPr>
          <w:tab/>
        </w:r>
        <w:r>
          <w:rPr>
            <w:noProof/>
            <w:webHidden/>
          </w:rPr>
          <w:fldChar w:fldCharType="begin"/>
        </w:r>
        <w:r>
          <w:rPr>
            <w:noProof/>
            <w:webHidden/>
          </w:rPr>
          <w:instrText xml:space="preserve"> PAGEREF _Toc243520878 \h </w:instrText>
        </w:r>
        <w:r>
          <w:rPr>
            <w:noProof/>
            <w:webHidden/>
          </w:rPr>
        </w:r>
        <w:r>
          <w:rPr>
            <w:noProof/>
            <w:webHidden/>
          </w:rPr>
          <w:fldChar w:fldCharType="separate"/>
        </w:r>
        <w:r>
          <w:rPr>
            <w:noProof/>
            <w:webHidden/>
          </w:rPr>
          <w:t>5</w:t>
        </w:r>
        <w:r>
          <w:rPr>
            <w:noProof/>
            <w:webHidden/>
          </w:rPr>
          <w:fldChar w:fldCharType="end"/>
        </w:r>
      </w:hyperlink>
    </w:p>
    <w:p w14:paraId="2EBEE884"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79" w:history="1">
        <w:r w:rsidRPr="00947590">
          <w:rPr>
            <w:rStyle w:val="Hyperlink"/>
            <w:noProof/>
          </w:rPr>
          <w:t>B.4 Repository gọi thủ tục đăng ký</w:t>
        </w:r>
        <w:r>
          <w:rPr>
            <w:noProof/>
            <w:webHidden/>
          </w:rPr>
          <w:tab/>
        </w:r>
        <w:r>
          <w:rPr>
            <w:noProof/>
            <w:webHidden/>
          </w:rPr>
          <w:fldChar w:fldCharType="begin"/>
        </w:r>
        <w:r>
          <w:rPr>
            <w:noProof/>
            <w:webHidden/>
          </w:rPr>
          <w:instrText xml:space="preserve"> PAGEREF _Toc243520879 \h </w:instrText>
        </w:r>
        <w:r>
          <w:rPr>
            <w:noProof/>
            <w:webHidden/>
          </w:rPr>
        </w:r>
        <w:r>
          <w:rPr>
            <w:noProof/>
            <w:webHidden/>
          </w:rPr>
          <w:fldChar w:fldCharType="separate"/>
        </w:r>
        <w:r>
          <w:rPr>
            <w:noProof/>
            <w:webHidden/>
          </w:rPr>
          <w:t>6</w:t>
        </w:r>
        <w:r>
          <w:rPr>
            <w:noProof/>
            <w:webHidden/>
          </w:rPr>
          <w:fldChar w:fldCharType="end"/>
        </w:r>
      </w:hyperlink>
    </w:p>
    <w:p w14:paraId="6CEAE119"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0" w:history="1">
        <w:r w:rsidRPr="00947590">
          <w:rPr>
            <w:rStyle w:val="Hyperlink"/>
            <w:noProof/>
          </w:rPr>
          <w:t>B.5 Cấu hình connection pool</w:t>
        </w:r>
        <w:r>
          <w:rPr>
            <w:noProof/>
            <w:webHidden/>
          </w:rPr>
          <w:tab/>
        </w:r>
        <w:r>
          <w:rPr>
            <w:noProof/>
            <w:webHidden/>
          </w:rPr>
          <w:fldChar w:fldCharType="begin"/>
        </w:r>
        <w:r>
          <w:rPr>
            <w:noProof/>
            <w:webHidden/>
          </w:rPr>
          <w:instrText xml:space="preserve"> PAGEREF _Toc243520880 \h </w:instrText>
        </w:r>
        <w:r>
          <w:rPr>
            <w:noProof/>
            <w:webHidden/>
          </w:rPr>
        </w:r>
        <w:r>
          <w:rPr>
            <w:noProof/>
            <w:webHidden/>
          </w:rPr>
          <w:fldChar w:fldCharType="separate"/>
        </w:r>
        <w:r>
          <w:rPr>
            <w:noProof/>
            <w:webHidden/>
          </w:rPr>
          <w:t>7</w:t>
        </w:r>
        <w:r>
          <w:rPr>
            <w:noProof/>
            <w:webHidden/>
          </w:rPr>
          <w:fldChar w:fldCharType="end"/>
        </w:r>
      </w:hyperlink>
    </w:p>
    <w:p w14:paraId="09CA716C"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1" w:history="1">
        <w:r w:rsidRPr="00947590">
          <w:rPr>
            <w:rStyle w:val="Hyperlink"/>
            <w:noProof/>
          </w:rPr>
          <w:t>B.6 View danh sách lớp sinh hoạt</w:t>
        </w:r>
        <w:r>
          <w:rPr>
            <w:noProof/>
            <w:webHidden/>
          </w:rPr>
          <w:tab/>
        </w:r>
        <w:r>
          <w:rPr>
            <w:noProof/>
            <w:webHidden/>
          </w:rPr>
          <w:fldChar w:fldCharType="begin"/>
        </w:r>
        <w:r>
          <w:rPr>
            <w:noProof/>
            <w:webHidden/>
          </w:rPr>
          <w:instrText xml:space="preserve"> PAGEREF _Toc243520881 \h </w:instrText>
        </w:r>
        <w:r>
          <w:rPr>
            <w:noProof/>
            <w:webHidden/>
          </w:rPr>
        </w:r>
        <w:r>
          <w:rPr>
            <w:noProof/>
            <w:webHidden/>
          </w:rPr>
          <w:fldChar w:fldCharType="separate"/>
        </w:r>
        <w:r>
          <w:rPr>
            <w:noProof/>
            <w:webHidden/>
          </w:rPr>
          <w:t>8</w:t>
        </w:r>
        <w:r>
          <w:rPr>
            <w:noProof/>
            <w:webHidden/>
          </w:rPr>
          <w:fldChar w:fldCharType="end"/>
        </w:r>
      </w:hyperlink>
    </w:p>
    <w:p w14:paraId="366E0118" w14:textId="77777777" w:rsidR="00B31C58" w:rsidRDefault="00B31C58">
      <w:pPr>
        <w:pStyle w:val="TOC3"/>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2" w:history="1">
        <w:r w:rsidRPr="00947590">
          <w:rPr>
            <w:rStyle w:val="Hyperlink"/>
            <w:noProof/>
          </w:rPr>
          <w:t>B.7 Truy vấn đo chỉ mục ngày 14/10/2026</w:t>
        </w:r>
        <w:r>
          <w:rPr>
            <w:noProof/>
            <w:webHidden/>
          </w:rPr>
          <w:tab/>
        </w:r>
        <w:r>
          <w:rPr>
            <w:noProof/>
            <w:webHidden/>
          </w:rPr>
          <w:fldChar w:fldCharType="begin"/>
        </w:r>
        <w:r>
          <w:rPr>
            <w:noProof/>
            <w:webHidden/>
          </w:rPr>
          <w:instrText xml:space="preserve"> PAGEREF _Toc243520882 \h </w:instrText>
        </w:r>
        <w:r>
          <w:rPr>
            <w:noProof/>
            <w:webHidden/>
          </w:rPr>
        </w:r>
        <w:r>
          <w:rPr>
            <w:noProof/>
            <w:webHidden/>
          </w:rPr>
          <w:fldChar w:fldCharType="separate"/>
        </w:r>
        <w:r>
          <w:rPr>
            <w:noProof/>
            <w:webHidden/>
          </w:rPr>
          <w:t>8</w:t>
        </w:r>
        <w:r>
          <w:rPr>
            <w:noProof/>
            <w:webHidden/>
          </w:rPr>
          <w:fldChar w:fldCharType="end"/>
        </w:r>
      </w:hyperlink>
    </w:p>
    <w:p w14:paraId="352CCCC9" w14:textId="77777777" w:rsidR="00B31C58" w:rsidRDefault="00B31C58">
      <w:pPr>
        <w:pStyle w:val="TOC2"/>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3" w:history="1">
        <w:r w:rsidRPr="00947590">
          <w:rPr>
            <w:rStyle w:val="Hyperlink"/>
            <w:noProof/>
          </w:rPr>
          <w:t>Phụ lục C Tài liệu đối chiếu kết quả</w:t>
        </w:r>
        <w:r>
          <w:rPr>
            <w:noProof/>
            <w:webHidden/>
          </w:rPr>
          <w:tab/>
        </w:r>
        <w:r>
          <w:rPr>
            <w:noProof/>
            <w:webHidden/>
          </w:rPr>
          <w:fldChar w:fldCharType="begin"/>
        </w:r>
        <w:r>
          <w:rPr>
            <w:noProof/>
            <w:webHidden/>
          </w:rPr>
          <w:instrText xml:space="preserve"> PAGEREF _Toc243520883 \h </w:instrText>
        </w:r>
        <w:r>
          <w:rPr>
            <w:noProof/>
            <w:webHidden/>
          </w:rPr>
        </w:r>
        <w:r>
          <w:rPr>
            <w:noProof/>
            <w:webHidden/>
          </w:rPr>
          <w:fldChar w:fldCharType="separate"/>
        </w:r>
        <w:r>
          <w:rPr>
            <w:noProof/>
            <w:webHidden/>
          </w:rPr>
          <w:t>10</w:t>
        </w:r>
        <w:r>
          <w:rPr>
            <w:noProof/>
            <w:webHidden/>
          </w:rPr>
          <w:fldChar w:fldCharType="end"/>
        </w:r>
      </w:hyperlink>
    </w:p>
    <w:p w14:paraId="12B91769" w14:textId="77777777" w:rsidR="00735AA0" w:rsidRPr="003A6C09" w:rsidRDefault="00ED0C3C" w:rsidP="00B31C58">
      <w:pPr>
        <w:spacing w:after="0"/>
      </w:pPr>
      <w:r w:rsidRPr="003A6C09">
        <w:fldChar w:fldCharType="end"/>
      </w:r>
    </w:p>
    <w:p w14:paraId="61C3C932" w14:textId="77777777" w:rsidR="00B31C58" w:rsidRDefault="00B31C58" w:rsidP="00B31C58">
      <w:pPr>
        <w:pStyle w:val="Heading1"/>
        <w:spacing w:before="0" w:after="0"/>
        <w:jc w:val="center"/>
      </w:pPr>
      <w:bookmarkStart w:id="3" w:name="_Toc243520792"/>
      <w:r>
        <w:br w:type="page"/>
      </w:r>
    </w:p>
    <w:p w14:paraId="2F0A69E4" w14:textId="77777777" w:rsidR="00735AA0" w:rsidRPr="003A6C09" w:rsidRDefault="00ED0C3C" w:rsidP="00B31C58">
      <w:pPr>
        <w:pStyle w:val="Heading1"/>
        <w:spacing w:before="0" w:after="0"/>
        <w:jc w:val="center"/>
      </w:pPr>
      <w:r w:rsidRPr="003A6C09">
        <w:lastRenderedPageBreak/>
        <w:t>DANH MỤC HÌNH</w:t>
      </w:r>
      <w:bookmarkEnd w:id="3"/>
    </w:p>
    <w:p w14:paraId="3D8D2ACB" w14:textId="77777777" w:rsidR="00104AA6" w:rsidRDefault="00ED0C3C">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r w:rsidRPr="003A6C09">
        <w:fldChar w:fldCharType="begin"/>
      </w:r>
      <w:r w:rsidRPr="003A6C09">
        <w:instrText xml:space="preserve"> TOC \h \z \c "Hinh" </w:instrText>
      </w:r>
      <w:r w:rsidRPr="003A6C09">
        <w:fldChar w:fldCharType="separate"/>
      </w:r>
      <w:hyperlink w:anchor="_Toc243520884" w:history="1">
        <w:r w:rsidR="00104AA6" w:rsidRPr="003441FE">
          <w:rPr>
            <w:rStyle w:val="Hyperlink"/>
            <w:noProof/>
          </w:rPr>
          <w:t>Hình 1 Quan hệ khoa ngành chương trình và môn học</w:t>
        </w:r>
        <w:r w:rsidR="00104AA6">
          <w:rPr>
            <w:noProof/>
            <w:webHidden/>
          </w:rPr>
          <w:tab/>
        </w:r>
        <w:r w:rsidR="00104AA6">
          <w:rPr>
            <w:noProof/>
            <w:webHidden/>
          </w:rPr>
          <w:fldChar w:fldCharType="begin"/>
        </w:r>
        <w:r w:rsidR="00104AA6">
          <w:rPr>
            <w:noProof/>
            <w:webHidden/>
          </w:rPr>
          <w:instrText xml:space="preserve"> PAGEREF _Toc243520884 \h </w:instrText>
        </w:r>
        <w:r w:rsidR="00104AA6">
          <w:rPr>
            <w:noProof/>
            <w:webHidden/>
          </w:rPr>
        </w:r>
        <w:r w:rsidR="00104AA6">
          <w:rPr>
            <w:noProof/>
            <w:webHidden/>
          </w:rPr>
          <w:fldChar w:fldCharType="separate"/>
        </w:r>
        <w:r w:rsidR="00104AA6">
          <w:rPr>
            <w:noProof/>
            <w:webHidden/>
          </w:rPr>
          <w:t>6</w:t>
        </w:r>
        <w:r w:rsidR="00104AA6">
          <w:rPr>
            <w:noProof/>
            <w:webHidden/>
          </w:rPr>
          <w:fldChar w:fldCharType="end"/>
        </w:r>
      </w:hyperlink>
    </w:p>
    <w:p w14:paraId="6BAF74DA"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5" w:history="1">
        <w:r w:rsidRPr="003441FE">
          <w:rPr>
            <w:rStyle w:val="Hyperlink"/>
            <w:noProof/>
          </w:rPr>
          <w:t>Hình 2 Quan hệ lớp sinh hoạt hồ sơ tài khoản và nhật ký</w:t>
        </w:r>
        <w:r>
          <w:rPr>
            <w:noProof/>
            <w:webHidden/>
          </w:rPr>
          <w:tab/>
        </w:r>
        <w:r>
          <w:rPr>
            <w:noProof/>
            <w:webHidden/>
          </w:rPr>
          <w:fldChar w:fldCharType="begin"/>
        </w:r>
        <w:r>
          <w:rPr>
            <w:noProof/>
            <w:webHidden/>
          </w:rPr>
          <w:instrText xml:space="preserve"> PAGEREF _Toc243520885 \h </w:instrText>
        </w:r>
        <w:r>
          <w:rPr>
            <w:noProof/>
            <w:webHidden/>
          </w:rPr>
        </w:r>
        <w:r>
          <w:rPr>
            <w:noProof/>
            <w:webHidden/>
          </w:rPr>
          <w:fldChar w:fldCharType="separate"/>
        </w:r>
        <w:r>
          <w:rPr>
            <w:noProof/>
            <w:webHidden/>
          </w:rPr>
          <w:t>7</w:t>
        </w:r>
        <w:r>
          <w:rPr>
            <w:noProof/>
            <w:webHidden/>
          </w:rPr>
          <w:fldChar w:fldCharType="end"/>
        </w:r>
      </w:hyperlink>
    </w:p>
    <w:p w14:paraId="4522B77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6" w:history="1">
        <w:r w:rsidRPr="003441FE">
          <w:rPr>
            <w:rStyle w:val="Hyperlink"/>
            <w:noProof/>
          </w:rPr>
          <w:t>Hình 3 Quan hệ môn học học kỳ lớp học phần đăng ký và điểm</w:t>
        </w:r>
        <w:r>
          <w:rPr>
            <w:noProof/>
            <w:webHidden/>
          </w:rPr>
          <w:tab/>
        </w:r>
        <w:r>
          <w:rPr>
            <w:noProof/>
            <w:webHidden/>
          </w:rPr>
          <w:fldChar w:fldCharType="begin"/>
        </w:r>
        <w:r>
          <w:rPr>
            <w:noProof/>
            <w:webHidden/>
          </w:rPr>
          <w:instrText xml:space="preserve"> PAGEREF _Toc243520886 \h </w:instrText>
        </w:r>
        <w:r>
          <w:rPr>
            <w:noProof/>
            <w:webHidden/>
          </w:rPr>
        </w:r>
        <w:r>
          <w:rPr>
            <w:noProof/>
            <w:webHidden/>
          </w:rPr>
          <w:fldChar w:fldCharType="separate"/>
        </w:r>
        <w:r>
          <w:rPr>
            <w:noProof/>
            <w:webHidden/>
          </w:rPr>
          <w:t>8</w:t>
        </w:r>
        <w:r>
          <w:rPr>
            <w:noProof/>
            <w:webHidden/>
          </w:rPr>
          <w:fldChar w:fldCharType="end"/>
        </w:r>
      </w:hyperlink>
    </w:p>
    <w:p w14:paraId="5FE656FB"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7" w:history="1">
        <w:r w:rsidRPr="003441FE">
          <w:rPr>
            <w:rStyle w:val="Hyperlink"/>
            <w:noProof/>
          </w:rPr>
          <w:t>Hình 4 Quan hệ định mức hồ sơ học phí và chi tiết thanh toán</w:t>
        </w:r>
        <w:r>
          <w:rPr>
            <w:noProof/>
            <w:webHidden/>
          </w:rPr>
          <w:tab/>
        </w:r>
        <w:r>
          <w:rPr>
            <w:noProof/>
            <w:webHidden/>
          </w:rPr>
          <w:fldChar w:fldCharType="begin"/>
        </w:r>
        <w:r>
          <w:rPr>
            <w:noProof/>
            <w:webHidden/>
          </w:rPr>
          <w:instrText xml:space="preserve"> PAGEREF _Toc243520887 \h </w:instrText>
        </w:r>
        <w:r>
          <w:rPr>
            <w:noProof/>
            <w:webHidden/>
          </w:rPr>
        </w:r>
        <w:r>
          <w:rPr>
            <w:noProof/>
            <w:webHidden/>
          </w:rPr>
          <w:fldChar w:fldCharType="separate"/>
        </w:r>
        <w:r>
          <w:rPr>
            <w:noProof/>
            <w:webHidden/>
          </w:rPr>
          <w:t>9</w:t>
        </w:r>
        <w:r>
          <w:rPr>
            <w:noProof/>
            <w:webHidden/>
          </w:rPr>
          <w:fldChar w:fldCharType="end"/>
        </w:r>
      </w:hyperlink>
    </w:p>
    <w:p w14:paraId="22A3BED7"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8" w:history="1">
        <w:r w:rsidRPr="003441FE">
          <w:rPr>
            <w:rStyle w:val="Hyperlink"/>
            <w:noProof/>
          </w:rPr>
          <w:t>Hình 4a Mô hình ERD toàn hệ thống</w:t>
        </w:r>
        <w:r>
          <w:rPr>
            <w:noProof/>
            <w:webHidden/>
          </w:rPr>
          <w:tab/>
        </w:r>
        <w:r>
          <w:rPr>
            <w:noProof/>
            <w:webHidden/>
          </w:rPr>
          <w:fldChar w:fldCharType="begin"/>
        </w:r>
        <w:r>
          <w:rPr>
            <w:noProof/>
            <w:webHidden/>
          </w:rPr>
          <w:instrText xml:space="preserve"> PAGEREF _Toc243520888 \h </w:instrText>
        </w:r>
        <w:r>
          <w:rPr>
            <w:noProof/>
            <w:webHidden/>
          </w:rPr>
        </w:r>
        <w:r>
          <w:rPr>
            <w:noProof/>
            <w:webHidden/>
          </w:rPr>
          <w:fldChar w:fldCharType="separate"/>
        </w:r>
        <w:r>
          <w:rPr>
            <w:noProof/>
            <w:webHidden/>
          </w:rPr>
          <w:t>10</w:t>
        </w:r>
        <w:r>
          <w:rPr>
            <w:noProof/>
            <w:webHidden/>
          </w:rPr>
          <w:fldChar w:fldCharType="end"/>
        </w:r>
      </w:hyperlink>
    </w:p>
    <w:p w14:paraId="7EDD07E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89" w:history="1">
        <w:r w:rsidRPr="003441FE">
          <w:rPr>
            <w:rStyle w:val="Hyperlink"/>
            <w:noProof/>
          </w:rPr>
          <w:t>Hình 5 Luồng trạng thái yêu cầu thanh toán</w:t>
        </w:r>
        <w:r>
          <w:rPr>
            <w:noProof/>
            <w:webHidden/>
          </w:rPr>
          <w:tab/>
        </w:r>
        <w:r>
          <w:rPr>
            <w:noProof/>
            <w:webHidden/>
          </w:rPr>
          <w:fldChar w:fldCharType="begin"/>
        </w:r>
        <w:r>
          <w:rPr>
            <w:noProof/>
            <w:webHidden/>
          </w:rPr>
          <w:instrText xml:space="preserve"> PAGEREF _Toc243520889 \h </w:instrText>
        </w:r>
        <w:r>
          <w:rPr>
            <w:noProof/>
            <w:webHidden/>
          </w:rPr>
        </w:r>
        <w:r>
          <w:rPr>
            <w:noProof/>
            <w:webHidden/>
          </w:rPr>
          <w:fldChar w:fldCharType="separate"/>
        </w:r>
        <w:r>
          <w:rPr>
            <w:noProof/>
            <w:webHidden/>
          </w:rPr>
          <w:t>40</w:t>
        </w:r>
        <w:r>
          <w:rPr>
            <w:noProof/>
            <w:webHidden/>
          </w:rPr>
          <w:fldChar w:fldCharType="end"/>
        </w:r>
      </w:hyperlink>
    </w:p>
    <w:p w14:paraId="00854C44"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0" w:history="1">
        <w:r w:rsidRPr="003441FE">
          <w:rPr>
            <w:rStyle w:val="Hyperlink"/>
            <w:noProof/>
          </w:rPr>
          <w:t>Hình 6 Các tầng xử lý của ứng dụng web</w:t>
        </w:r>
        <w:r>
          <w:rPr>
            <w:noProof/>
            <w:webHidden/>
          </w:rPr>
          <w:tab/>
        </w:r>
        <w:r>
          <w:rPr>
            <w:noProof/>
            <w:webHidden/>
          </w:rPr>
          <w:fldChar w:fldCharType="begin"/>
        </w:r>
        <w:r>
          <w:rPr>
            <w:noProof/>
            <w:webHidden/>
          </w:rPr>
          <w:instrText xml:space="preserve"> PAGEREF _Toc243520890 \h </w:instrText>
        </w:r>
        <w:r>
          <w:rPr>
            <w:noProof/>
            <w:webHidden/>
          </w:rPr>
        </w:r>
        <w:r>
          <w:rPr>
            <w:noProof/>
            <w:webHidden/>
          </w:rPr>
          <w:fldChar w:fldCharType="separate"/>
        </w:r>
        <w:r>
          <w:rPr>
            <w:noProof/>
            <w:webHidden/>
          </w:rPr>
          <w:t>50</w:t>
        </w:r>
        <w:r>
          <w:rPr>
            <w:noProof/>
            <w:webHidden/>
          </w:rPr>
          <w:fldChar w:fldCharType="end"/>
        </w:r>
      </w:hyperlink>
    </w:p>
    <w:p w14:paraId="14CB7F4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1" w:history="1">
        <w:r w:rsidRPr="003441FE">
          <w:rPr>
            <w:rStyle w:val="Hyperlink"/>
            <w:noProof/>
          </w:rPr>
          <w:t>Hình 7 Màn hình đăng nhập của ứng dụng</w:t>
        </w:r>
        <w:r>
          <w:rPr>
            <w:noProof/>
            <w:webHidden/>
          </w:rPr>
          <w:tab/>
        </w:r>
        <w:r>
          <w:rPr>
            <w:noProof/>
            <w:webHidden/>
          </w:rPr>
          <w:fldChar w:fldCharType="begin"/>
        </w:r>
        <w:r>
          <w:rPr>
            <w:noProof/>
            <w:webHidden/>
          </w:rPr>
          <w:instrText xml:space="preserve"> PAGEREF _Toc243520891 \h </w:instrText>
        </w:r>
        <w:r>
          <w:rPr>
            <w:noProof/>
            <w:webHidden/>
          </w:rPr>
        </w:r>
        <w:r>
          <w:rPr>
            <w:noProof/>
            <w:webHidden/>
          </w:rPr>
          <w:fldChar w:fldCharType="separate"/>
        </w:r>
        <w:r>
          <w:rPr>
            <w:noProof/>
            <w:webHidden/>
          </w:rPr>
          <w:t>53</w:t>
        </w:r>
        <w:r>
          <w:rPr>
            <w:noProof/>
            <w:webHidden/>
          </w:rPr>
          <w:fldChar w:fldCharType="end"/>
        </w:r>
      </w:hyperlink>
    </w:p>
    <w:p w14:paraId="5DDEB7E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2" w:history="1">
        <w:r w:rsidRPr="003441FE">
          <w:rPr>
            <w:rStyle w:val="Hyperlink"/>
            <w:noProof/>
          </w:rPr>
          <w:t>Hình 8 Dashboard sinh viên sau đăng nhập</w:t>
        </w:r>
        <w:r>
          <w:rPr>
            <w:noProof/>
            <w:webHidden/>
          </w:rPr>
          <w:tab/>
        </w:r>
        <w:r>
          <w:rPr>
            <w:noProof/>
            <w:webHidden/>
          </w:rPr>
          <w:fldChar w:fldCharType="begin"/>
        </w:r>
        <w:r>
          <w:rPr>
            <w:noProof/>
            <w:webHidden/>
          </w:rPr>
          <w:instrText xml:space="preserve"> PAGEREF _Toc243520892 \h </w:instrText>
        </w:r>
        <w:r>
          <w:rPr>
            <w:noProof/>
            <w:webHidden/>
          </w:rPr>
        </w:r>
        <w:r>
          <w:rPr>
            <w:noProof/>
            <w:webHidden/>
          </w:rPr>
          <w:fldChar w:fldCharType="separate"/>
        </w:r>
        <w:r>
          <w:rPr>
            <w:noProof/>
            <w:webHidden/>
          </w:rPr>
          <w:t>54</w:t>
        </w:r>
        <w:r>
          <w:rPr>
            <w:noProof/>
            <w:webHidden/>
          </w:rPr>
          <w:fldChar w:fldCharType="end"/>
        </w:r>
      </w:hyperlink>
    </w:p>
    <w:p w14:paraId="44433BCE"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3" w:history="1">
        <w:r w:rsidRPr="003441FE">
          <w:rPr>
            <w:rStyle w:val="Hyperlink"/>
            <w:noProof/>
          </w:rPr>
          <w:t>Hình 9 Danh sách lớp và bộ lọc đăng ký tín chỉ</w:t>
        </w:r>
        <w:r>
          <w:rPr>
            <w:noProof/>
            <w:webHidden/>
          </w:rPr>
          <w:tab/>
        </w:r>
        <w:r>
          <w:rPr>
            <w:noProof/>
            <w:webHidden/>
          </w:rPr>
          <w:fldChar w:fldCharType="begin"/>
        </w:r>
        <w:r>
          <w:rPr>
            <w:noProof/>
            <w:webHidden/>
          </w:rPr>
          <w:instrText xml:space="preserve"> PAGEREF _Toc243520893 \h </w:instrText>
        </w:r>
        <w:r>
          <w:rPr>
            <w:noProof/>
            <w:webHidden/>
          </w:rPr>
        </w:r>
        <w:r>
          <w:rPr>
            <w:noProof/>
            <w:webHidden/>
          </w:rPr>
          <w:fldChar w:fldCharType="separate"/>
        </w:r>
        <w:r>
          <w:rPr>
            <w:noProof/>
            <w:webHidden/>
          </w:rPr>
          <w:t>55</w:t>
        </w:r>
        <w:r>
          <w:rPr>
            <w:noProof/>
            <w:webHidden/>
          </w:rPr>
          <w:fldChar w:fldCharType="end"/>
        </w:r>
      </w:hyperlink>
    </w:p>
    <w:p w14:paraId="625A2640"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4" w:history="1">
        <w:r w:rsidRPr="003441FE">
          <w:rPr>
            <w:rStyle w:val="Hyperlink"/>
            <w:noProof/>
          </w:rPr>
          <w:t>Hình 10 Lịch học cá nhân</w:t>
        </w:r>
        <w:r>
          <w:rPr>
            <w:noProof/>
            <w:webHidden/>
          </w:rPr>
          <w:tab/>
        </w:r>
        <w:r>
          <w:rPr>
            <w:noProof/>
            <w:webHidden/>
          </w:rPr>
          <w:fldChar w:fldCharType="begin"/>
        </w:r>
        <w:r>
          <w:rPr>
            <w:noProof/>
            <w:webHidden/>
          </w:rPr>
          <w:instrText xml:space="preserve"> PAGEREF _Toc243520894 \h </w:instrText>
        </w:r>
        <w:r>
          <w:rPr>
            <w:noProof/>
            <w:webHidden/>
          </w:rPr>
        </w:r>
        <w:r>
          <w:rPr>
            <w:noProof/>
            <w:webHidden/>
          </w:rPr>
          <w:fldChar w:fldCharType="separate"/>
        </w:r>
        <w:r>
          <w:rPr>
            <w:noProof/>
            <w:webHidden/>
          </w:rPr>
          <w:t>56</w:t>
        </w:r>
        <w:r>
          <w:rPr>
            <w:noProof/>
            <w:webHidden/>
          </w:rPr>
          <w:fldChar w:fldCharType="end"/>
        </w:r>
      </w:hyperlink>
    </w:p>
    <w:p w14:paraId="377A4BFA"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5" w:history="1">
        <w:r w:rsidRPr="003441FE">
          <w:rPr>
            <w:rStyle w:val="Hyperlink"/>
            <w:noProof/>
          </w:rPr>
          <w:t>Hình 11 Bảng điểm và kết quả học tập</w:t>
        </w:r>
        <w:r>
          <w:rPr>
            <w:noProof/>
            <w:webHidden/>
          </w:rPr>
          <w:tab/>
        </w:r>
        <w:r>
          <w:rPr>
            <w:noProof/>
            <w:webHidden/>
          </w:rPr>
          <w:fldChar w:fldCharType="begin"/>
        </w:r>
        <w:r>
          <w:rPr>
            <w:noProof/>
            <w:webHidden/>
          </w:rPr>
          <w:instrText xml:space="preserve"> PAGEREF _Toc243520895 \h </w:instrText>
        </w:r>
        <w:r>
          <w:rPr>
            <w:noProof/>
            <w:webHidden/>
          </w:rPr>
        </w:r>
        <w:r>
          <w:rPr>
            <w:noProof/>
            <w:webHidden/>
          </w:rPr>
          <w:fldChar w:fldCharType="separate"/>
        </w:r>
        <w:r>
          <w:rPr>
            <w:noProof/>
            <w:webHidden/>
          </w:rPr>
          <w:t>57</w:t>
        </w:r>
        <w:r>
          <w:rPr>
            <w:noProof/>
            <w:webHidden/>
          </w:rPr>
          <w:fldChar w:fldCharType="end"/>
        </w:r>
      </w:hyperlink>
    </w:p>
    <w:p w14:paraId="69C190C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6" w:history="1">
        <w:r w:rsidRPr="003441FE">
          <w:rPr>
            <w:rStyle w:val="Hyperlink"/>
            <w:noProof/>
          </w:rPr>
          <w:t>Hình 12 Tra cứu học phí của sinh viên</w:t>
        </w:r>
        <w:r>
          <w:rPr>
            <w:noProof/>
            <w:webHidden/>
          </w:rPr>
          <w:tab/>
        </w:r>
        <w:r>
          <w:rPr>
            <w:noProof/>
            <w:webHidden/>
          </w:rPr>
          <w:fldChar w:fldCharType="begin"/>
        </w:r>
        <w:r>
          <w:rPr>
            <w:noProof/>
            <w:webHidden/>
          </w:rPr>
          <w:instrText xml:space="preserve"> PAGEREF _Toc243520896 \h </w:instrText>
        </w:r>
        <w:r>
          <w:rPr>
            <w:noProof/>
            <w:webHidden/>
          </w:rPr>
        </w:r>
        <w:r>
          <w:rPr>
            <w:noProof/>
            <w:webHidden/>
          </w:rPr>
          <w:fldChar w:fldCharType="separate"/>
        </w:r>
        <w:r>
          <w:rPr>
            <w:noProof/>
            <w:webHidden/>
          </w:rPr>
          <w:t>58</w:t>
        </w:r>
        <w:r>
          <w:rPr>
            <w:noProof/>
            <w:webHidden/>
          </w:rPr>
          <w:fldChar w:fldCharType="end"/>
        </w:r>
      </w:hyperlink>
    </w:p>
    <w:p w14:paraId="41DC3620"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7" w:history="1">
        <w:r w:rsidRPr="003441FE">
          <w:rPr>
            <w:rStyle w:val="Hyperlink"/>
            <w:noProof/>
          </w:rPr>
          <w:t>Hình 13 Giao diện đề nghị thanh toán học phí</w:t>
        </w:r>
        <w:r>
          <w:rPr>
            <w:noProof/>
            <w:webHidden/>
          </w:rPr>
          <w:tab/>
        </w:r>
        <w:r>
          <w:rPr>
            <w:noProof/>
            <w:webHidden/>
          </w:rPr>
          <w:fldChar w:fldCharType="begin"/>
        </w:r>
        <w:r>
          <w:rPr>
            <w:noProof/>
            <w:webHidden/>
          </w:rPr>
          <w:instrText xml:space="preserve"> PAGEREF _Toc243520897 \h </w:instrText>
        </w:r>
        <w:r>
          <w:rPr>
            <w:noProof/>
            <w:webHidden/>
          </w:rPr>
        </w:r>
        <w:r>
          <w:rPr>
            <w:noProof/>
            <w:webHidden/>
          </w:rPr>
          <w:fldChar w:fldCharType="separate"/>
        </w:r>
        <w:r>
          <w:rPr>
            <w:noProof/>
            <w:webHidden/>
          </w:rPr>
          <w:t>59</w:t>
        </w:r>
        <w:r>
          <w:rPr>
            <w:noProof/>
            <w:webHidden/>
          </w:rPr>
          <w:fldChar w:fldCharType="end"/>
        </w:r>
      </w:hyperlink>
    </w:p>
    <w:p w14:paraId="381551ED"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8" w:history="1">
        <w:r w:rsidRPr="003441FE">
          <w:rPr>
            <w:rStyle w:val="Hyperlink"/>
            <w:noProof/>
          </w:rPr>
          <w:t>Hình 14 Danh sách sinh viên và tìm kiếm quản trị</w:t>
        </w:r>
        <w:r>
          <w:rPr>
            <w:noProof/>
            <w:webHidden/>
          </w:rPr>
          <w:tab/>
        </w:r>
        <w:r>
          <w:rPr>
            <w:noProof/>
            <w:webHidden/>
          </w:rPr>
          <w:fldChar w:fldCharType="begin"/>
        </w:r>
        <w:r>
          <w:rPr>
            <w:noProof/>
            <w:webHidden/>
          </w:rPr>
          <w:instrText xml:space="preserve"> PAGEREF _Toc243520898 \h </w:instrText>
        </w:r>
        <w:r>
          <w:rPr>
            <w:noProof/>
            <w:webHidden/>
          </w:rPr>
        </w:r>
        <w:r>
          <w:rPr>
            <w:noProof/>
            <w:webHidden/>
          </w:rPr>
          <w:fldChar w:fldCharType="separate"/>
        </w:r>
        <w:r>
          <w:rPr>
            <w:noProof/>
            <w:webHidden/>
          </w:rPr>
          <w:t>60</w:t>
        </w:r>
        <w:r>
          <w:rPr>
            <w:noProof/>
            <w:webHidden/>
          </w:rPr>
          <w:fldChar w:fldCharType="end"/>
        </w:r>
      </w:hyperlink>
    </w:p>
    <w:p w14:paraId="24F4C4F2"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899" w:history="1">
        <w:r w:rsidRPr="003441FE">
          <w:rPr>
            <w:rStyle w:val="Hyperlink"/>
            <w:noProof/>
          </w:rPr>
          <w:t>Hình 15 Danh sách yêu cầu chờ xác nhận</w:t>
        </w:r>
        <w:r>
          <w:rPr>
            <w:noProof/>
            <w:webHidden/>
          </w:rPr>
          <w:tab/>
        </w:r>
        <w:r>
          <w:rPr>
            <w:noProof/>
            <w:webHidden/>
          </w:rPr>
          <w:fldChar w:fldCharType="begin"/>
        </w:r>
        <w:r>
          <w:rPr>
            <w:noProof/>
            <w:webHidden/>
          </w:rPr>
          <w:instrText xml:space="preserve"> PAGEREF _Toc243520899 \h </w:instrText>
        </w:r>
        <w:r>
          <w:rPr>
            <w:noProof/>
            <w:webHidden/>
          </w:rPr>
        </w:r>
        <w:r>
          <w:rPr>
            <w:noProof/>
            <w:webHidden/>
          </w:rPr>
          <w:fldChar w:fldCharType="separate"/>
        </w:r>
        <w:r>
          <w:rPr>
            <w:noProof/>
            <w:webHidden/>
          </w:rPr>
          <w:t>61</w:t>
        </w:r>
        <w:r>
          <w:rPr>
            <w:noProof/>
            <w:webHidden/>
          </w:rPr>
          <w:fldChar w:fldCharType="end"/>
        </w:r>
      </w:hyperlink>
    </w:p>
    <w:p w14:paraId="5D343534"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0" w:history="1">
        <w:r w:rsidRPr="003441FE">
          <w:rPr>
            <w:rStyle w:val="Hyperlink"/>
            <w:noProof/>
          </w:rPr>
          <w:t>Hình 16 Báo cáo tổng hợp học phí trên dữ liệu demo</w:t>
        </w:r>
        <w:r>
          <w:rPr>
            <w:noProof/>
            <w:webHidden/>
          </w:rPr>
          <w:tab/>
        </w:r>
        <w:r>
          <w:rPr>
            <w:noProof/>
            <w:webHidden/>
          </w:rPr>
          <w:fldChar w:fldCharType="begin"/>
        </w:r>
        <w:r>
          <w:rPr>
            <w:noProof/>
            <w:webHidden/>
          </w:rPr>
          <w:instrText xml:space="preserve"> PAGEREF _Toc243520900 \h </w:instrText>
        </w:r>
        <w:r>
          <w:rPr>
            <w:noProof/>
            <w:webHidden/>
          </w:rPr>
        </w:r>
        <w:r>
          <w:rPr>
            <w:noProof/>
            <w:webHidden/>
          </w:rPr>
          <w:fldChar w:fldCharType="separate"/>
        </w:r>
        <w:r>
          <w:rPr>
            <w:noProof/>
            <w:webHidden/>
          </w:rPr>
          <w:t>62</w:t>
        </w:r>
        <w:r>
          <w:rPr>
            <w:noProof/>
            <w:webHidden/>
          </w:rPr>
          <w:fldChar w:fldCharType="end"/>
        </w:r>
      </w:hyperlink>
    </w:p>
    <w:p w14:paraId="36E9FC0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1" w:history="1">
        <w:r w:rsidRPr="003441FE">
          <w:rPr>
            <w:rStyle w:val="Hyperlink"/>
            <w:noProof/>
          </w:rPr>
          <w:t>Hình 17 Nhật ký hoạt động và dữ liệu thay đổi</w:t>
        </w:r>
        <w:r>
          <w:rPr>
            <w:noProof/>
            <w:webHidden/>
          </w:rPr>
          <w:tab/>
        </w:r>
        <w:r>
          <w:rPr>
            <w:noProof/>
            <w:webHidden/>
          </w:rPr>
          <w:fldChar w:fldCharType="begin"/>
        </w:r>
        <w:r>
          <w:rPr>
            <w:noProof/>
            <w:webHidden/>
          </w:rPr>
          <w:instrText xml:space="preserve"> PAGEREF _Toc243520901 \h </w:instrText>
        </w:r>
        <w:r>
          <w:rPr>
            <w:noProof/>
            <w:webHidden/>
          </w:rPr>
        </w:r>
        <w:r>
          <w:rPr>
            <w:noProof/>
            <w:webHidden/>
          </w:rPr>
          <w:fldChar w:fldCharType="separate"/>
        </w:r>
        <w:r>
          <w:rPr>
            <w:noProof/>
            <w:webHidden/>
          </w:rPr>
          <w:t>63</w:t>
        </w:r>
        <w:r>
          <w:rPr>
            <w:noProof/>
            <w:webHidden/>
          </w:rPr>
          <w:fldChar w:fldCharType="end"/>
        </w:r>
      </w:hyperlink>
    </w:p>
    <w:p w14:paraId="4977A211"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2" w:history="1">
        <w:r w:rsidRPr="003441FE">
          <w:rPr>
            <w:rStyle w:val="Hyperlink"/>
            <w:noProof/>
          </w:rPr>
          <w:t>Hình 18 Danh sách lớp giảng viên phụ trách</w:t>
        </w:r>
        <w:r>
          <w:rPr>
            <w:noProof/>
            <w:webHidden/>
          </w:rPr>
          <w:tab/>
        </w:r>
        <w:r>
          <w:rPr>
            <w:noProof/>
            <w:webHidden/>
          </w:rPr>
          <w:fldChar w:fldCharType="begin"/>
        </w:r>
        <w:r>
          <w:rPr>
            <w:noProof/>
            <w:webHidden/>
          </w:rPr>
          <w:instrText xml:space="preserve"> PAGEREF _Toc243520902 \h </w:instrText>
        </w:r>
        <w:r>
          <w:rPr>
            <w:noProof/>
            <w:webHidden/>
          </w:rPr>
        </w:r>
        <w:r>
          <w:rPr>
            <w:noProof/>
            <w:webHidden/>
          </w:rPr>
          <w:fldChar w:fldCharType="separate"/>
        </w:r>
        <w:r>
          <w:rPr>
            <w:noProof/>
            <w:webHidden/>
          </w:rPr>
          <w:t>64</w:t>
        </w:r>
        <w:r>
          <w:rPr>
            <w:noProof/>
            <w:webHidden/>
          </w:rPr>
          <w:fldChar w:fldCharType="end"/>
        </w:r>
      </w:hyperlink>
    </w:p>
    <w:p w14:paraId="0D913F1E" w14:textId="77777777" w:rsidR="00735AA0" w:rsidRPr="003A6C09" w:rsidRDefault="00ED0C3C" w:rsidP="00B31C58">
      <w:pPr>
        <w:spacing w:after="0"/>
      </w:pPr>
      <w:r w:rsidRPr="003A6C09">
        <w:fldChar w:fldCharType="end"/>
      </w:r>
    </w:p>
    <w:p w14:paraId="182F2CAE" w14:textId="77777777" w:rsidR="00735AA0" w:rsidRPr="003A6C09" w:rsidRDefault="00ED0C3C" w:rsidP="00B31C58">
      <w:pPr>
        <w:spacing w:after="0"/>
      </w:pPr>
      <w:r w:rsidRPr="003A6C09">
        <w:br w:type="page"/>
      </w:r>
    </w:p>
    <w:p w14:paraId="64D1CD53" w14:textId="77777777" w:rsidR="00735AA0" w:rsidRPr="003A6C09" w:rsidRDefault="00ED0C3C" w:rsidP="00B31C58">
      <w:pPr>
        <w:pStyle w:val="Heading1"/>
        <w:spacing w:before="0" w:after="0"/>
        <w:jc w:val="center"/>
      </w:pPr>
      <w:bookmarkStart w:id="4" w:name="_Toc243520793"/>
      <w:r w:rsidRPr="003A6C09">
        <w:lastRenderedPageBreak/>
        <w:t>DANH MỤC BẢNG</w:t>
      </w:r>
      <w:bookmarkEnd w:id="4"/>
    </w:p>
    <w:p w14:paraId="5FBED93E" w14:textId="77777777" w:rsidR="00104AA6" w:rsidRDefault="00ED0C3C">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r w:rsidRPr="003A6C09">
        <w:fldChar w:fldCharType="begin"/>
      </w:r>
      <w:r w:rsidRPr="003A6C09">
        <w:instrText xml:space="preserve"> TOC \h \z \c "Bang" </w:instrText>
      </w:r>
      <w:r w:rsidRPr="003A6C09">
        <w:fldChar w:fldCharType="separate"/>
      </w:r>
      <w:hyperlink w:anchor="_Toc243520903" w:history="1">
        <w:r w:rsidR="00104AA6" w:rsidRPr="00790350">
          <w:rPr>
            <w:rStyle w:val="Hyperlink"/>
            <w:noProof/>
          </w:rPr>
          <w:t>Bảng 1 Các tác nhân và nhu cầu sử dụng</w:t>
        </w:r>
        <w:r w:rsidR="00104AA6">
          <w:rPr>
            <w:noProof/>
            <w:webHidden/>
          </w:rPr>
          <w:tab/>
        </w:r>
        <w:r w:rsidR="00104AA6">
          <w:rPr>
            <w:noProof/>
            <w:webHidden/>
          </w:rPr>
          <w:fldChar w:fldCharType="begin"/>
        </w:r>
        <w:r w:rsidR="00104AA6">
          <w:rPr>
            <w:noProof/>
            <w:webHidden/>
          </w:rPr>
          <w:instrText xml:space="preserve"> PAGEREF _Toc243520903 \h </w:instrText>
        </w:r>
        <w:r w:rsidR="00104AA6">
          <w:rPr>
            <w:noProof/>
            <w:webHidden/>
          </w:rPr>
        </w:r>
        <w:r w:rsidR="00104AA6">
          <w:rPr>
            <w:noProof/>
            <w:webHidden/>
          </w:rPr>
          <w:fldChar w:fldCharType="separate"/>
        </w:r>
        <w:r w:rsidR="00104AA6">
          <w:rPr>
            <w:noProof/>
            <w:webHidden/>
          </w:rPr>
          <w:t>2</w:t>
        </w:r>
        <w:r w:rsidR="00104AA6">
          <w:rPr>
            <w:noProof/>
            <w:webHidden/>
          </w:rPr>
          <w:fldChar w:fldCharType="end"/>
        </w:r>
      </w:hyperlink>
    </w:p>
    <w:p w14:paraId="37A11589"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4" w:history="1">
        <w:r w:rsidRPr="00790350">
          <w:rPr>
            <w:rStyle w:val="Hyperlink"/>
            <w:noProof/>
          </w:rPr>
          <w:t>Bảng 2 Đối chiếu số lượng đối tượng với yêu cầu học phần</w:t>
        </w:r>
        <w:r>
          <w:rPr>
            <w:noProof/>
            <w:webHidden/>
          </w:rPr>
          <w:tab/>
        </w:r>
        <w:r>
          <w:rPr>
            <w:noProof/>
            <w:webHidden/>
          </w:rPr>
          <w:fldChar w:fldCharType="begin"/>
        </w:r>
        <w:r>
          <w:rPr>
            <w:noProof/>
            <w:webHidden/>
          </w:rPr>
          <w:instrText xml:space="preserve"> PAGEREF _Toc243520904 \h </w:instrText>
        </w:r>
        <w:r>
          <w:rPr>
            <w:noProof/>
            <w:webHidden/>
          </w:rPr>
        </w:r>
        <w:r>
          <w:rPr>
            <w:noProof/>
            <w:webHidden/>
          </w:rPr>
          <w:fldChar w:fldCharType="separate"/>
        </w:r>
        <w:r>
          <w:rPr>
            <w:noProof/>
            <w:webHidden/>
          </w:rPr>
          <w:t>2</w:t>
        </w:r>
        <w:r>
          <w:rPr>
            <w:noProof/>
            <w:webHidden/>
          </w:rPr>
          <w:fldChar w:fldCharType="end"/>
        </w:r>
      </w:hyperlink>
    </w:p>
    <w:p w14:paraId="39C405D5"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5" w:history="1">
        <w:r w:rsidRPr="00790350">
          <w:rPr>
            <w:rStyle w:val="Hyperlink"/>
            <w:noProof/>
          </w:rPr>
          <w:t>Bảng 3 Các phân hệ dữ liệu chính</w:t>
        </w:r>
        <w:r>
          <w:rPr>
            <w:noProof/>
            <w:webHidden/>
          </w:rPr>
          <w:tab/>
        </w:r>
        <w:r>
          <w:rPr>
            <w:noProof/>
            <w:webHidden/>
          </w:rPr>
          <w:fldChar w:fldCharType="begin"/>
        </w:r>
        <w:r>
          <w:rPr>
            <w:noProof/>
            <w:webHidden/>
          </w:rPr>
          <w:instrText xml:space="preserve"> PAGEREF _Toc243520905 \h </w:instrText>
        </w:r>
        <w:r>
          <w:rPr>
            <w:noProof/>
            <w:webHidden/>
          </w:rPr>
        </w:r>
        <w:r>
          <w:rPr>
            <w:noProof/>
            <w:webHidden/>
          </w:rPr>
          <w:fldChar w:fldCharType="separate"/>
        </w:r>
        <w:r>
          <w:rPr>
            <w:noProof/>
            <w:webHidden/>
          </w:rPr>
          <w:t>3</w:t>
        </w:r>
        <w:r>
          <w:rPr>
            <w:noProof/>
            <w:webHidden/>
          </w:rPr>
          <w:fldChar w:fldCharType="end"/>
        </w:r>
      </w:hyperlink>
    </w:p>
    <w:p w14:paraId="302086C9"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6" w:history="1">
        <w:r w:rsidRPr="00790350">
          <w:rPr>
            <w:rStyle w:val="Hyperlink"/>
            <w:noProof/>
          </w:rPr>
          <w:t>Bảng 4 Một số phụ thuộc hàm trong thiết kế</w:t>
        </w:r>
        <w:r>
          <w:rPr>
            <w:noProof/>
            <w:webHidden/>
          </w:rPr>
          <w:tab/>
        </w:r>
        <w:r>
          <w:rPr>
            <w:noProof/>
            <w:webHidden/>
          </w:rPr>
          <w:fldChar w:fldCharType="begin"/>
        </w:r>
        <w:r>
          <w:rPr>
            <w:noProof/>
            <w:webHidden/>
          </w:rPr>
          <w:instrText xml:space="preserve"> PAGEREF _Toc243520906 \h </w:instrText>
        </w:r>
        <w:r>
          <w:rPr>
            <w:noProof/>
            <w:webHidden/>
          </w:rPr>
        </w:r>
        <w:r>
          <w:rPr>
            <w:noProof/>
            <w:webHidden/>
          </w:rPr>
          <w:fldChar w:fldCharType="separate"/>
        </w:r>
        <w:r>
          <w:rPr>
            <w:noProof/>
            <w:webHidden/>
          </w:rPr>
          <w:t>4</w:t>
        </w:r>
        <w:r>
          <w:rPr>
            <w:noProof/>
            <w:webHidden/>
          </w:rPr>
          <w:fldChar w:fldCharType="end"/>
        </w:r>
      </w:hyperlink>
    </w:p>
    <w:p w14:paraId="6ADF8EA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7" w:history="1">
        <w:r w:rsidRPr="00790350">
          <w:rPr>
            <w:rStyle w:val="Hyperlink"/>
            <w:noProof/>
          </w:rPr>
          <w:t>Bảng 5 Dữ liệu dẫn xuất và chiến lược lưu trữ</w:t>
        </w:r>
        <w:r>
          <w:rPr>
            <w:noProof/>
            <w:webHidden/>
          </w:rPr>
          <w:tab/>
        </w:r>
        <w:r>
          <w:rPr>
            <w:noProof/>
            <w:webHidden/>
          </w:rPr>
          <w:fldChar w:fldCharType="begin"/>
        </w:r>
        <w:r>
          <w:rPr>
            <w:noProof/>
            <w:webHidden/>
          </w:rPr>
          <w:instrText xml:space="preserve"> PAGEREF _Toc243520907 \h </w:instrText>
        </w:r>
        <w:r>
          <w:rPr>
            <w:noProof/>
            <w:webHidden/>
          </w:rPr>
        </w:r>
        <w:r>
          <w:rPr>
            <w:noProof/>
            <w:webHidden/>
          </w:rPr>
          <w:fldChar w:fldCharType="separate"/>
        </w:r>
        <w:r>
          <w:rPr>
            <w:noProof/>
            <w:webHidden/>
          </w:rPr>
          <w:t>5</w:t>
        </w:r>
        <w:r>
          <w:rPr>
            <w:noProof/>
            <w:webHidden/>
          </w:rPr>
          <w:fldChar w:fldCharType="end"/>
        </w:r>
      </w:hyperlink>
    </w:p>
    <w:p w14:paraId="1D70A15E"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8" w:history="1">
        <w:r w:rsidRPr="00790350">
          <w:rPr>
            <w:rStyle w:val="Hyperlink"/>
            <w:noProof/>
          </w:rPr>
          <w:t>Bảng 6 Lược đồ quan hệ của 19 bảng</w:t>
        </w:r>
        <w:r>
          <w:rPr>
            <w:noProof/>
            <w:webHidden/>
          </w:rPr>
          <w:tab/>
        </w:r>
        <w:r>
          <w:rPr>
            <w:noProof/>
            <w:webHidden/>
          </w:rPr>
          <w:fldChar w:fldCharType="begin"/>
        </w:r>
        <w:r>
          <w:rPr>
            <w:noProof/>
            <w:webHidden/>
          </w:rPr>
          <w:instrText xml:space="preserve"> PAGEREF _Toc243520908 \h </w:instrText>
        </w:r>
        <w:r>
          <w:rPr>
            <w:noProof/>
            <w:webHidden/>
          </w:rPr>
        </w:r>
        <w:r>
          <w:rPr>
            <w:noProof/>
            <w:webHidden/>
          </w:rPr>
          <w:fldChar w:fldCharType="separate"/>
        </w:r>
        <w:r>
          <w:rPr>
            <w:noProof/>
            <w:webHidden/>
          </w:rPr>
          <w:t>10</w:t>
        </w:r>
        <w:r>
          <w:rPr>
            <w:noProof/>
            <w:webHidden/>
          </w:rPr>
          <w:fldChar w:fldCharType="end"/>
        </w:r>
      </w:hyperlink>
    </w:p>
    <w:p w14:paraId="04EB6101"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09" w:history="1">
        <w:r w:rsidRPr="00790350">
          <w:rPr>
            <w:rStyle w:val="Hyperlink"/>
            <w:noProof/>
          </w:rPr>
          <w:t>Bảng 7 Từ điển dữ liệu KHOA</w:t>
        </w:r>
        <w:r>
          <w:rPr>
            <w:noProof/>
            <w:webHidden/>
          </w:rPr>
          <w:tab/>
        </w:r>
        <w:r>
          <w:rPr>
            <w:noProof/>
            <w:webHidden/>
          </w:rPr>
          <w:fldChar w:fldCharType="begin"/>
        </w:r>
        <w:r>
          <w:rPr>
            <w:noProof/>
            <w:webHidden/>
          </w:rPr>
          <w:instrText xml:space="preserve"> PAGEREF _Toc243520909 \h </w:instrText>
        </w:r>
        <w:r>
          <w:rPr>
            <w:noProof/>
            <w:webHidden/>
          </w:rPr>
        </w:r>
        <w:r>
          <w:rPr>
            <w:noProof/>
            <w:webHidden/>
          </w:rPr>
          <w:fldChar w:fldCharType="separate"/>
        </w:r>
        <w:r>
          <w:rPr>
            <w:noProof/>
            <w:webHidden/>
          </w:rPr>
          <w:t>12</w:t>
        </w:r>
        <w:r>
          <w:rPr>
            <w:noProof/>
            <w:webHidden/>
          </w:rPr>
          <w:fldChar w:fldCharType="end"/>
        </w:r>
      </w:hyperlink>
    </w:p>
    <w:p w14:paraId="54F50C46"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0" w:history="1">
        <w:r w:rsidRPr="00790350">
          <w:rPr>
            <w:rStyle w:val="Hyperlink"/>
            <w:noProof/>
          </w:rPr>
          <w:t>Bảng 8 Từ điển dữ liệu NGANH</w:t>
        </w:r>
        <w:r>
          <w:rPr>
            <w:noProof/>
            <w:webHidden/>
          </w:rPr>
          <w:tab/>
        </w:r>
        <w:r>
          <w:rPr>
            <w:noProof/>
            <w:webHidden/>
          </w:rPr>
          <w:fldChar w:fldCharType="begin"/>
        </w:r>
        <w:r>
          <w:rPr>
            <w:noProof/>
            <w:webHidden/>
          </w:rPr>
          <w:instrText xml:space="preserve"> PAGEREF _Toc243520910 \h </w:instrText>
        </w:r>
        <w:r>
          <w:rPr>
            <w:noProof/>
            <w:webHidden/>
          </w:rPr>
        </w:r>
        <w:r>
          <w:rPr>
            <w:noProof/>
            <w:webHidden/>
          </w:rPr>
          <w:fldChar w:fldCharType="separate"/>
        </w:r>
        <w:r>
          <w:rPr>
            <w:noProof/>
            <w:webHidden/>
          </w:rPr>
          <w:t>12</w:t>
        </w:r>
        <w:r>
          <w:rPr>
            <w:noProof/>
            <w:webHidden/>
          </w:rPr>
          <w:fldChar w:fldCharType="end"/>
        </w:r>
      </w:hyperlink>
    </w:p>
    <w:p w14:paraId="57E4BA03"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1" w:history="1">
        <w:r w:rsidRPr="00790350">
          <w:rPr>
            <w:rStyle w:val="Hyperlink"/>
            <w:noProof/>
          </w:rPr>
          <w:t>Bảng 9 Từ điển dữ liệu CHUONGTRINHDAOTAO</w:t>
        </w:r>
        <w:r>
          <w:rPr>
            <w:noProof/>
            <w:webHidden/>
          </w:rPr>
          <w:tab/>
        </w:r>
        <w:r>
          <w:rPr>
            <w:noProof/>
            <w:webHidden/>
          </w:rPr>
          <w:fldChar w:fldCharType="begin"/>
        </w:r>
        <w:r>
          <w:rPr>
            <w:noProof/>
            <w:webHidden/>
          </w:rPr>
          <w:instrText xml:space="preserve"> PAGEREF _Toc243520911 \h </w:instrText>
        </w:r>
        <w:r>
          <w:rPr>
            <w:noProof/>
            <w:webHidden/>
          </w:rPr>
        </w:r>
        <w:r>
          <w:rPr>
            <w:noProof/>
            <w:webHidden/>
          </w:rPr>
          <w:fldChar w:fldCharType="separate"/>
        </w:r>
        <w:r>
          <w:rPr>
            <w:noProof/>
            <w:webHidden/>
          </w:rPr>
          <w:t>13</w:t>
        </w:r>
        <w:r>
          <w:rPr>
            <w:noProof/>
            <w:webHidden/>
          </w:rPr>
          <w:fldChar w:fldCharType="end"/>
        </w:r>
      </w:hyperlink>
    </w:p>
    <w:p w14:paraId="7CC0E41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2" w:history="1">
        <w:r w:rsidRPr="00790350">
          <w:rPr>
            <w:rStyle w:val="Hyperlink"/>
            <w:noProof/>
          </w:rPr>
          <w:t>Bảng 10 Từ điển dữ liệu MONHOC</w:t>
        </w:r>
        <w:r>
          <w:rPr>
            <w:noProof/>
            <w:webHidden/>
          </w:rPr>
          <w:tab/>
        </w:r>
        <w:r>
          <w:rPr>
            <w:noProof/>
            <w:webHidden/>
          </w:rPr>
          <w:fldChar w:fldCharType="begin"/>
        </w:r>
        <w:r>
          <w:rPr>
            <w:noProof/>
            <w:webHidden/>
          </w:rPr>
          <w:instrText xml:space="preserve"> PAGEREF _Toc243520912 \h </w:instrText>
        </w:r>
        <w:r>
          <w:rPr>
            <w:noProof/>
            <w:webHidden/>
          </w:rPr>
        </w:r>
        <w:r>
          <w:rPr>
            <w:noProof/>
            <w:webHidden/>
          </w:rPr>
          <w:fldChar w:fldCharType="separate"/>
        </w:r>
        <w:r>
          <w:rPr>
            <w:noProof/>
            <w:webHidden/>
          </w:rPr>
          <w:t>14</w:t>
        </w:r>
        <w:r>
          <w:rPr>
            <w:noProof/>
            <w:webHidden/>
          </w:rPr>
          <w:fldChar w:fldCharType="end"/>
        </w:r>
      </w:hyperlink>
    </w:p>
    <w:p w14:paraId="0EFB7936"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3" w:history="1">
        <w:r w:rsidRPr="00790350">
          <w:rPr>
            <w:rStyle w:val="Hyperlink"/>
            <w:noProof/>
          </w:rPr>
          <w:t>Bảng 11 Từ điển dữ liệu CTDT_MONHOC</w:t>
        </w:r>
        <w:r>
          <w:rPr>
            <w:noProof/>
            <w:webHidden/>
          </w:rPr>
          <w:tab/>
        </w:r>
        <w:r>
          <w:rPr>
            <w:noProof/>
            <w:webHidden/>
          </w:rPr>
          <w:fldChar w:fldCharType="begin"/>
        </w:r>
        <w:r>
          <w:rPr>
            <w:noProof/>
            <w:webHidden/>
          </w:rPr>
          <w:instrText xml:space="preserve"> PAGEREF _Toc243520913 \h </w:instrText>
        </w:r>
        <w:r>
          <w:rPr>
            <w:noProof/>
            <w:webHidden/>
          </w:rPr>
        </w:r>
        <w:r>
          <w:rPr>
            <w:noProof/>
            <w:webHidden/>
          </w:rPr>
          <w:fldChar w:fldCharType="separate"/>
        </w:r>
        <w:r>
          <w:rPr>
            <w:noProof/>
            <w:webHidden/>
          </w:rPr>
          <w:t>15</w:t>
        </w:r>
        <w:r>
          <w:rPr>
            <w:noProof/>
            <w:webHidden/>
          </w:rPr>
          <w:fldChar w:fldCharType="end"/>
        </w:r>
      </w:hyperlink>
    </w:p>
    <w:p w14:paraId="6065D645"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4" w:history="1">
        <w:r w:rsidRPr="00790350">
          <w:rPr>
            <w:rStyle w:val="Hyperlink"/>
            <w:noProof/>
          </w:rPr>
          <w:t>Bảng 12 Từ điển dữ liệu MONHOCTIENQUYET</w:t>
        </w:r>
        <w:r>
          <w:rPr>
            <w:noProof/>
            <w:webHidden/>
          </w:rPr>
          <w:tab/>
        </w:r>
        <w:r>
          <w:rPr>
            <w:noProof/>
            <w:webHidden/>
          </w:rPr>
          <w:fldChar w:fldCharType="begin"/>
        </w:r>
        <w:r>
          <w:rPr>
            <w:noProof/>
            <w:webHidden/>
          </w:rPr>
          <w:instrText xml:space="preserve"> PAGEREF _Toc243520914 \h </w:instrText>
        </w:r>
        <w:r>
          <w:rPr>
            <w:noProof/>
            <w:webHidden/>
          </w:rPr>
        </w:r>
        <w:r>
          <w:rPr>
            <w:noProof/>
            <w:webHidden/>
          </w:rPr>
          <w:fldChar w:fldCharType="separate"/>
        </w:r>
        <w:r>
          <w:rPr>
            <w:noProof/>
            <w:webHidden/>
          </w:rPr>
          <w:t>15</w:t>
        </w:r>
        <w:r>
          <w:rPr>
            <w:noProof/>
            <w:webHidden/>
          </w:rPr>
          <w:fldChar w:fldCharType="end"/>
        </w:r>
      </w:hyperlink>
    </w:p>
    <w:p w14:paraId="3DDA041C"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5" w:history="1">
        <w:r w:rsidRPr="00790350">
          <w:rPr>
            <w:rStyle w:val="Hyperlink"/>
            <w:noProof/>
          </w:rPr>
          <w:t>Bảng 13 Từ điển dữ liệu LOP</w:t>
        </w:r>
        <w:r>
          <w:rPr>
            <w:noProof/>
            <w:webHidden/>
          </w:rPr>
          <w:tab/>
        </w:r>
        <w:r>
          <w:rPr>
            <w:noProof/>
            <w:webHidden/>
          </w:rPr>
          <w:fldChar w:fldCharType="begin"/>
        </w:r>
        <w:r>
          <w:rPr>
            <w:noProof/>
            <w:webHidden/>
          </w:rPr>
          <w:instrText xml:space="preserve"> PAGEREF _Toc243520915 \h </w:instrText>
        </w:r>
        <w:r>
          <w:rPr>
            <w:noProof/>
            <w:webHidden/>
          </w:rPr>
        </w:r>
        <w:r>
          <w:rPr>
            <w:noProof/>
            <w:webHidden/>
          </w:rPr>
          <w:fldChar w:fldCharType="separate"/>
        </w:r>
        <w:r>
          <w:rPr>
            <w:noProof/>
            <w:webHidden/>
          </w:rPr>
          <w:t>16</w:t>
        </w:r>
        <w:r>
          <w:rPr>
            <w:noProof/>
            <w:webHidden/>
          </w:rPr>
          <w:fldChar w:fldCharType="end"/>
        </w:r>
      </w:hyperlink>
    </w:p>
    <w:p w14:paraId="6FDC875A"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6" w:history="1">
        <w:r w:rsidRPr="00790350">
          <w:rPr>
            <w:rStyle w:val="Hyperlink"/>
            <w:noProof/>
          </w:rPr>
          <w:t>Bảng 14 Từ điển dữ liệu SINHVIEN</w:t>
        </w:r>
        <w:r>
          <w:rPr>
            <w:noProof/>
            <w:webHidden/>
          </w:rPr>
          <w:tab/>
        </w:r>
        <w:r>
          <w:rPr>
            <w:noProof/>
            <w:webHidden/>
          </w:rPr>
          <w:fldChar w:fldCharType="begin"/>
        </w:r>
        <w:r>
          <w:rPr>
            <w:noProof/>
            <w:webHidden/>
          </w:rPr>
          <w:instrText xml:space="preserve"> PAGEREF _Toc243520916 \h </w:instrText>
        </w:r>
        <w:r>
          <w:rPr>
            <w:noProof/>
            <w:webHidden/>
          </w:rPr>
        </w:r>
        <w:r>
          <w:rPr>
            <w:noProof/>
            <w:webHidden/>
          </w:rPr>
          <w:fldChar w:fldCharType="separate"/>
        </w:r>
        <w:r>
          <w:rPr>
            <w:noProof/>
            <w:webHidden/>
          </w:rPr>
          <w:t>17</w:t>
        </w:r>
        <w:r>
          <w:rPr>
            <w:noProof/>
            <w:webHidden/>
          </w:rPr>
          <w:fldChar w:fldCharType="end"/>
        </w:r>
      </w:hyperlink>
    </w:p>
    <w:p w14:paraId="7A417816"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7" w:history="1">
        <w:r w:rsidRPr="00790350">
          <w:rPr>
            <w:rStyle w:val="Hyperlink"/>
            <w:noProof/>
          </w:rPr>
          <w:t>Bảng 15 Từ điển dữ liệu GIANGVIEN</w:t>
        </w:r>
        <w:r>
          <w:rPr>
            <w:noProof/>
            <w:webHidden/>
          </w:rPr>
          <w:tab/>
        </w:r>
        <w:r>
          <w:rPr>
            <w:noProof/>
            <w:webHidden/>
          </w:rPr>
          <w:fldChar w:fldCharType="begin"/>
        </w:r>
        <w:r>
          <w:rPr>
            <w:noProof/>
            <w:webHidden/>
          </w:rPr>
          <w:instrText xml:space="preserve"> PAGEREF _Toc243520917 \h </w:instrText>
        </w:r>
        <w:r>
          <w:rPr>
            <w:noProof/>
            <w:webHidden/>
          </w:rPr>
        </w:r>
        <w:r>
          <w:rPr>
            <w:noProof/>
            <w:webHidden/>
          </w:rPr>
          <w:fldChar w:fldCharType="separate"/>
        </w:r>
        <w:r>
          <w:rPr>
            <w:noProof/>
            <w:webHidden/>
          </w:rPr>
          <w:t>18</w:t>
        </w:r>
        <w:r>
          <w:rPr>
            <w:noProof/>
            <w:webHidden/>
          </w:rPr>
          <w:fldChar w:fldCharType="end"/>
        </w:r>
      </w:hyperlink>
    </w:p>
    <w:p w14:paraId="3CA8CF84"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8" w:history="1">
        <w:r w:rsidRPr="00790350">
          <w:rPr>
            <w:rStyle w:val="Hyperlink"/>
            <w:noProof/>
          </w:rPr>
          <w:t>Bảng 16 Từ điển dữ liệu TAIKHOAN</w:t>
        </w:r>
        <w:r>
          <w:rPr>
            <w:noProof/>
            <w:webHidden/>
          </w:rPr>
          <w:tab/>
        </w:r>
        <w:r>
          <w:rPr>
            <w:noProof/>
            <w:webHidden/>
          </w:rPr>
          <w:fldChar w:fldCharType="begin"/>
        </w:r>
        <w:r>
          <w:rPr>
            <w:noProof/>
            <w:webHidden/>
          </w:rPr>
          <w:instrText xml:space="preserve"> PAGEREF _Toc243520918 \h </w:instrText>
        </w:r>
        <w:r>
          <w:rPr>
            <w:noProof/>
            <w:webHidden/>
          </w:rPr>
        </w:r>
        <w:r>
          <w:rPr>
            <w:noProof/>
            <w:webHidden/>
          </w:rPr>
          <w:fldChar w:fldCharType="separate"/>
        </w:r>
        <w:r>
          <w:rPr>
            <w:noProof/>
            <w:webHidden/>
          </w:rPr>
          <w:t>19</w:t>
        </w:r>
        <w:r>
          <w:rPr>
            <w:noProof/>
            <w:webHidden/>
          </w:rPr>
          <w:fldChar w:fldCharType="end"/>
        </w:r>
      </w:hyperlink>
    </w:p>
    <w:p w14:paraId="332DC79B"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19" w:history="1">
        <w:r w:rsidRPr="00790350">
          <w:rPr>
            <w:rStyle w:val="Hyperlink"/>
            <w:noProof/>
          </w:rPr>
          <w:t>Bảng 17 Từ điển dữ liệu HOCKY</w:t>
        </w:r>
        <w:r>
          <w:rPr>
            <w:noProof/>
            <w:webHidden/>
          </w:rPr>
          <w:tab/>
        </w:r>
        <w:r>
          <w:rPr>
            <w:noProof/>
            <w:webHidden/>
          </w:rPr>
          <w:fldChar w:fldCharType="begin"/>
        </w:r>
        <w:r>
          <w:rPr>
            <w:noProof/>
            <w:webHidden/>
          </w:rPr>
          <w:instrText xml:space="preserve"> PAGEREF _Toc243520919 \h </w:instrText>
        </w:r>
        <w:r>
          <w:rPr>
            <w:noProof/>
            <w:webHidden/>
          </w:rPr>
        </w:r>
        <w:r>
          <w:rPr>
            <w:noProof/>
            <w:webHidden/>
          </w:rPr>
          <w:fldChar w:fldCharType="separate"/>
        </w:r>
        <w:r>
          <w:rPr>
            <w:noProof/>
            <w:webHidden/>
          </w:rPr>
          <w:t>20</w:t>
        </w:r>
        <w:r>
          <w:rPr>
            <w:noProof/>
            <w:webHidden/>
          </w:rPr>
          <w:fldChar w:fldCharType="end"/>
        </w:r>
      </w:hyperlink>
    </w:p>
    <w:p w14:paraId="7E4F582D"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0" w:history="1">
        <w:r w:rsidRPr="00790350">
          <w:rPr>
            <w:rStyle w:val="Hyperlink"/>
            <w:noProof/>
          </w:rPr>
          <w:t>Bảng 18 Từ điển dữ liệu LOPHOCPHAN</w:t>
        </w:r>
        <w:r>
          <w:rPr>
            <w:noProof/>
            <w:webHidden/>
          </w:rPr>
          <w:tab/>
        </w:r>
        <w:r>
          <w:rPr>
            <w:noProof/>
            <w:webHidden/>
          </w:rPr>
          <w:fldChar w:fldCharType="begin"/>
        </w:r>
        <w:r>
          <w:rPr>
            <w:noProof/>
            <w:webHidden/>
          </w:rPr>
          <w:instrText xml:space="preserve"> PAGEREF _Toc243520920 \h </w:instrText>
        </w:r>
        <w:r>
          <w:rPr>
            <w:noProof/>
            <w:webHidden/>
          </w:rPr>
        </w:r>
        <w:r>
          <w:rPr>
            <w:noProof/>
            <w:webHidden/>
          </w:rPr>
          <w:fldChar w:fldCharType="separate"/>
        </w:r>
        <w:r>
          <w:rPr>
            <w:noProof/>
            <w:webHidden/>
          </w:rPr>
          <w:t>21</w:t>
        </w:r>
        <w:r>
          <w:rPr>
            <w:noProof/>
            <w:webHidden/>
          </w:rPr>
          <w:fldChar w:fldCharType="end"/>
        </w:r>
      </w:hyperlink>
    </w:p>
    <w:p w14:paraId="44F6B281"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1" w:history="1">
        <w:r w:rsidRPr="00790350">
          <w:rPr>
            <w:rStyle w:val="Hyperlink"/>
            <w:noProof/>
          </w:rPr>
          <w:t>Bảng 19 Từ điển dữ liệu LICHHOC</w:t>
        </w:r>
        <w:r>
          <w:rPr>
            <w:noProof/>
            <w:webHidden/>
          </w:rPr>
          <w:tab/>
        </w:r>
        <w:r>
          <w:rPr>
            <w:noProof/>
            <w:webHidden/>
          </w:rPr>
          <w:fldChar w:fldCharType="begin"/>
        </w:r>
        <w:r>
          <w:rPr>
            <w:noProof/>
            <w:webHidden/>
          </w:rPr>
          <w:instrText xml:space="preserve"> PAGEREF _Toc243520921 \h </w:instrText>
        </w:r>
        <w:r>
          <w:rPr>
            <w:noProof/>
            <w:webHidden/>
          </w:rPr>
        </w:r>
        <w:r>
          <w:rPr>
            <w:noProof/>
            <w:webHidden/>
          </w:rPr>
          <w:fldChar w:fldCharType="separate"/>
        </w:r>
        <w:r>
          <w:rPr>
            <w:noProof/>
            <w:webHidden/>
          </w:rPr>
          <w:t>22</w:t>
        </w:r>
        <w:r>
          <w:rPr>
            <w:noProof/>
            <w:webHidden/>
          </w:rPr>
          <w:fldChar w:fldCharType="end"/>
        </w:r>
      </w:hyperlink>
    </w:p>
    <w:p w14:paraId="472AD7F4"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2" w:history="1">
        <w:r w:rsidRPr="00790350">
          <w:rPr>
            <w:rStyle w:val="Hyperlink"/>
            <w:noProof/>
          </w:rPr>
          <w:t>Bảng 20 Từ điển dữ liệu DANGKYTINCHI</w:t>
        </w:r>
        <w:r>
          <w:rPr>
            <w:noProof/>
            <w:webHidden/>
          </w:rPr>
          <w:tab/>
        </w:r>
        <w:r>
          <w:rPr>
            <w:noProof/>
            <w:webHidden/>
          </w:rPr>
          <w:fldChar w:fldCharType="begin"/>
        </w:r>
        <w:r>
          <w:rPr>
            <w:noProof/>
            <w:webHidden/>
          </w:rPr>
          <w:instrText xml:space="preserve"> PAGEREF _Toc243520922 \h </w:instrText>
        </w:r>
        <w:r>
          <w:rPr>
            <w:noProof/>
            <w:webHidden/>
          </w:rPr>
        </w:r>
        <w:r>
          <w:rPr>
            <w:noProof/>
            <w:webHidden/>
          </w:rPr>
          <w:fldChar w:fldCharType="separate"/>
        </w:r>
        <w:r>
          <w:rPr>
            <w:noProof/>
            <w:webHidden/>
          </w:rPr>
          <w:t>23</w:t>
        </w:r>
        <w:r>
          <w:rPr>
            <w:noProof/>
            <w:webHidden/>
          </w:rPr>
          <w:fldChar w:fldCharType="end"/>
        </w:r>
      </w:hyperlink>
    </w:p>
    <w:p w14:paraId="51AB845B"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3" w:history="1">
        <w:r w:rsidRPr="00790350">
          <w:rPr>
            <w:rStyle w:val="Hyperlink"/>
            <w:noProof/>
          </w:rPr>
          <w:t>Bảng 21 Từ điển dữ liệu DIEMSO</w:t>
        </w:r>
        <w:r>
          <w:rPr>
            <w:noProof/>
            <w:webHidden/>
          </w:rPr>
          <w:tab/>
        </w:r>
        <w:r>
          <w:rPr>
            <w:noProof/>
            <w:webHidden/>
          </w:rPr>
          <w:fldChar w:fldCharType="begin"/>
        </w:r>
        <w:r>
          <w:rPr>
            <w:noProof/>
            <w:webHidden/>
          </w:rPr>
          <w:instrText xml:space="preserve"> PAGEREF _Toc243520923 \h </w:instrText>
        </w:r>
        <w:r>
          <w:rPr>
            <w:noProof/>
            <w:webHidden/>
          </w:rPr>
        </w:r>
        <w:r>
          <w:rPr>
            <w:noProof/>
            <w:webHidden/>
          </w:rPr>
          <w:fldChar w:fldCharType="separate"/>
        </w:r>
        <w:r>
          <w:rPr>
            <w:noProof/>
            <w:webHidden/>
          </w:rPr>
          <w:t>24</w:t>
        </w:r>
        <w:r>
          <w:rPr>
            <w:noProof/>
            <w:webHidden/>
          </w:rPr>
          <w:fldChar w:fldCharType="end"/>
        </w:r>
      </w:hyperlink>
    </w:p>
    <w:p w14:paraId="3C01734C"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4" w:history="1">
        <w:r w:rsidRPr="00790350">
          <w:rPr>
            <w:rStyle w:val="Hyperlink"/>
            <w:noProof/>
          </w:rPr>
          <w:t>Bảng 22 Từ điển dữ liệu MUCHOCPHI</w:t>
        </w:r>
        <w:r>
          <w:rPr>
            <w:noProof/>
            <w:webHidden/>
          </w:rPr>
          <w:tab/>
        </w:r>
        <w:r>
          <w:rPr>
            <w:noProof/>
            <w:webHidden/>
          </w:rPr>
          <w:fldChar w:fldCharType="begin"/>
        </w:r>
        <w:r>
          <w:rPr>
            <w:noProof/>
            <w:webHidden/>
          </w:rPr>
          <w:instrText xml:space="preserve"> PAGEREF _Toc243520924 \h </w:instrText>
        </w:r>
        <w:r>
          <w:rPr>
            <w:noProof/>
            <w:webHidden/>
          </w:rPr>
        </w:r>
        <w:r>
          <w:rPr>
            <w:noProof/>
            <w:webHidden/>
          </w:rPr>
          <w:fldChar w:fldCharType="separate"/>
        </w:r>
        <w:r>
          <w:rPr>
            <w:noProof/>
            <w:webHidden/>
          </w:rPr>
          <w:t>25</w:t>
        </w:r>
        <w:r>
          <w:rPr>
            <w:noProof/>
            <w:webHidden/>
          </w:rPr>
          <w:fldChar w:fldCharType="end"/>
        </w:r>
      </w:hyperlink>
    </w:p>
    <w:p w14:paraId="1EB0F517"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5" w:history="1">
        <w:r w:rsidRPr="00790350">
          <w:rPr>
            <w:rStyle w:val="Hyperlink"/>
            <w:noProof/>
          </w:rPr>
          <w:t>Bảng 23 Từ điển dữ liệu HOCPHI</w:t>
        </w:r>
        <w:r>
          <w:rPr>
            <w:noProof/>
            <w:webHidden/>
          </w:rPr>
          <w:tab/>
        </w:r>
        <w:r>
          <w:rPr>
            <w:noProof/>
            <w:webHidden/>
          </w:rPr>
          <w:fldChar w:fldCharType="begin"/>
        </w:r>
        <w:r>
          <w:rPr>
            <w:noProof/>
            <w:webHidden/>
          </w:rPr>
          <w:instrText xml:space="preserve"> PAGEREF _Toc243520925 \h </w:instrText>
        </w:r>
        <w:r>
          <w:rPr>
            <w:noProof/>
            <w:webHidden/>
          </w:rPr>
        </w:r>
        <w:r>
          <w:rPr>
            <w:noProof/>
            <w:webHidden/>
          </w:rPr>
          <w:fldChar w:fldCharType="separate"/>
        </w:r>
        <w:r>
          <w:rPr>
            <w:noProof/>
            <w:webHidden/>
          </w:rPr>
          <w:t>26</w:t>
        </w:r>
        <w:r>
          <w:rPr>
            <w:noProof/>
            <w:webHidden/>
          </w:rPr>
          <w:fldChar w:fldCharType="end"/>
        </w:r>
      </w:hyperlink>
    </w:p>
    <w:p w14:paraId="05B73BF7"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6" w:history="1">
        <w:r w:rsidRPr="00790350">
          <w:rPr>
            <w:rStyle w:val="Hyperlink"/>
            <w:noProof/>
          </w:rPr>
          <w:t>Bảng 24 Từ điển dữ liệu CHITIETTHANHTOAN</w:t>
        </w:r>
        <w:r>
          <w:rPr>
            <w:noProof/>
            <w:webHidden/>
          </w:rPr>
          <w:tab/>
        </w:r>
        <w:r>
          <w:rPr>
            <w:noProof/>
            <w:webHidden/>
          </w:rPr>
          <w:fldChar w:fldCharType="begin"/>
        </w:r>
        <w:r>
          <w:rPr>
            <w:noProof/>
            <w:webHidden/>
          </w:rPr>
          <w:instrText xml:space="preserve"> PAGEREF _Toc243520926 \h </w:instrText>
        </w:r>
        <w:r>
          <w:rPr>
            <w:noProof/>
            <w:webHidden/>
          </w:rPr>
        </w:r>
        <w:r>
          <w:rPr>
            <w:noProof/>
            <w:webHidden/>
          </w:rPr>
          <w:fldChar w:fldCharType="separate"/>
        </w:r>
        <w:r>
          <w:rPr>
            <w:noProof/>
            <w:webHidden/>
          </w:rPr>
          <w:t>27</w:t>
        </w:r>
        <w:r>
          <w:rPr>
            <w:noProof/>
            <w:webHidden/>
          </w:rPr>
          <w:fldChar w:fldCharType="end"/>
        </w:r>
      </w:hyperlink>
    </w:p>
    <w:p w14:paraId="61842694"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7" w:history="1">
        <w:r w:rsidRPr="00790350">
          <w:rPr>
            <w:rStyle w:val="Hyperlink"/>
            <w:noProof/>
          </w:rPr>
          <w:t>Bảng 25 Từ điển dữ liệu LOGHOATDONG</w:t>
        </w:r>
        <w:r>
          <w:rPr>
            <w:noProof/>
            <w:webHidden/>
          </w:rPr>
          <w:tab/>
        </w:r>
        <w:r>
          <w:rPr>
            <w:noProof/>
            <w:webHidden/>
          </w:rPr>
          <w:fldChar w:fldCharType="begin"/>
        </w:r>
        <w:r>
          <w:rPr>
            <w:noProof/>
            <w:webHidden/>
          </w:rPr>
          <w:instrText xml:space="preserve"> PAGEREF _Toc243520927 \h </w:instrText>
        </w:r>
        <w:r>
          <w:rPr>
            <w:noProof/>
            <w:webHidden/>
          </w:rPr>
        </w:r>
        <w:r>
          <w:rPr>
            <w:noProof/>
            <w:webHidden/>
          </w:rPr>
          <w:fldChar w:fldCharType="separate"/>
        </w:r>
        <w:r>
          <w:rPr>
            <w:noProof/>
            <w:webHidden/>
          </w:rPr>
          <w:t>28</w:t>
        </w:r>
        <w:r>
          <w:rPr>
            <w:noProof/>
            <w:webHidden/>
          </w:rPr>
          <w:fldChar w:fldCharType="end"/>
        </w:r>
      </w:hyperlink>
    </w:p>
    <w:p w14:paraId="25C8F04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8" w:history="1">
        <w:r w:rsidRPr="00790350">
          <w:rPr>
            <w:rStyle w:val="Hyperlink"/>
            <w:noProof/>
          </w:rPr>
          <w:t>Bảng 26 Trình tự triển khai cơ sở dữ liệu</w:t>
        </w:r>
        <w:r>
          <w:rPr>
            <w:noProof/>
            <w:webHidden/>
          </w:rPr>
          <w:tab/>
        </w:r>
        <w:r>
          <w:rPr>
            <w:noProof/>
            <w:webHidden/>
          </w:rPr>
          <w:fldChar w:fldCharType="begin"/>
        </w:r>
        <w:r>
          <w:rPr>
            <w:noProof/>
            <w:webHidden/>
          </w:rPr>
          <w:instrText xml:space="preserve"> PAGEREF _Toc243520928 \h </w:instrText>
        </w:r>
        <w:r>
          <w:rPr>
            <w:noProof/>
            <w:webHidden/>
          </w:rPr>
        </w:r>
        <w:r>
          <w:rPr>
            <w:noProof/>
            <w:webHidden/>
          </w:rPr>
          <w:fldChar w:fldCharType="separate"/>
        </w:r>
        <w:r>
          <w:rPr>
            <w:noProof/>
            <w:webHidden/>
          </w:rPr>
          <w:t>29</w:t>
        </w:r>
        <w:r>
          <w:rPr>
            <w:noProof/>
            <w:webHidden/>
          </w:rPr>
          <w:fldChar w:fldCharType="end"/>
        </w:r>
      </w:hyperlink>
    </w:p>
    <w:p w14:paraId="28B6BEF1"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29" w:history="1">
        <w:r w:rsidRPr="00790350">
          <w:rPr>
            <w:rStyle w:val="Hyperlink"/>
            <w:noProof/>
          </w:rPr>
          <w:t>Bảng 27 Các ràng buộc nghiệp vụ tiêu biểu</w:t>
        </w:r>
        <w:r>
          <w:rPr>
            <w:noProof/>
            <w:webHidden/>
          </w:rPr>
          <w:tab/>
        </w:r>
        <w:r>
          <w:rPr>
            <w:noProof/>
            <w:webHidden/>
          </w:rPr>
          <w:fldChar w:fldCharType="begin"/>
        </w:r>
        <w:r>
          <w:rPr>
            <w:noProof/>
            <w:webHidden/>
          </w:rPr>
          <w:instrText xml:space="preserve"> PAGEREF _Toc243520929 \h </w:instrText>
        </w:r>
        <w:r>
          <w:rPr>
            <w:noProof/>
            <w:webHidden/>
          </w:rPr>
        </w:r>
        <w:r>
          <w:rPr>
            <w:noProof/>
            <w:webHidden/>
          </w:rPr>
          <w:fldChar w:fldCharType="separate"/>
        </w:r>
        <w:r>
          <w:rPr>
            <w:noProof/>
            <w:webHidden/>
          </w:rPr>
          <w:t>30</w:t>
        </w:r>
        <w:r>
          <w:rPr>
            <w:noProof/>
            <w:webHidden/>
          </w:rPr>
          <w:fldChar w:fldCharType="end"/>
        </w:r>
      </w:hyperlink>
    </w:p>
    <w:p w14:paraId="05C7F3A7"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0" w:history="1">
        <w:r w:rsidRPr="00790350">
          <w:rPr>
            <w:rStyle w:val="Hyperlink"/>
            <w:noProof/>
          </w:rPr>
          <w:t>Bảng 28 Các quy tắc trigger liên bảng</w:t>
        </w:r>
        <w:r>
          <w:rPr>
            <w:noProof/>
            <w:webHidden/>
          </w:rPr>
          <w:tab/>
        </w:r>
        <w:r>
          <w:rPr>
            <w:noProof/>
            <w:webHidden/>
          </w:rPr>
          <w:fldChar w:fldCharType="begin"/>
        </w:r>
        <w:r>
          <w:rPr>
            <w:noProof/>
            <w:webHidden/>
          </w:rPr>
          <w:instrText xml:space="preserve"> PAGEREF _Toc243520930 \h </w:instrText>
        </w:r>
        <w:r>
          <w:rPr>
            <w:noProof/>
            <w:webHidden/>
          </w:rPr>
        </w:r>
        <w:r>
          <w:rPr>
            <w:noProof/>
            <w:webHidden/>
          </w:rPr>
          <w:fldChar w:fldCharType="separate"/>
        </w:r>
        <w:r>
          <w:rPr>
            <w:noProof/>
            <w:webHidden/>
          </w:rPr>
          <w:t>32</w:t>
        </w:r>
        <w:r>
          <w:rPr>
            <w:noProof/>
            <w:webHidden/>
          </w:rPr>
          <w:fldChar w:fldCharType="end"/>
        </w:r>
      </w:hyperlink>
    </w:p>
    <w:p w14:paraId="62DB07C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1" w:history="1">
        <w:r w:rsidRPr="00790350">
          <w:rPr>
            <w:rStyle w:val="Hyperlink"/>
            <w:noProof/>
          </w:rPr>
          <w:t>Bảng 29 Danh mục trigger hiện có</w:t>
        </w:r>
        <w:r>
          <w:rPr>
            <w:noProof/>
            <w:webHidden/>
          </w:rPr>
          <w:tab/>
        </w:r>
        <w:r>
          <w:rPr>
            <w:noProof/>
            <w:webHidden/>
          </w:rPr>
          <w:fldChar w:fldCharType="begin"/>
        </w:r>
        <w:r>
          <w:rPr>
            <w:noProof/>
            <w:webHidden/>
          </w:rPr>
          <w:instrText xml:space="preserve"> PAGEREF _Toc243520931 \h </w:instrText>
        </w:r>
        <w:r>
          <w:rPr>
            <w:noProof/>
            <w:webHidden/>
          </w:rPr>
        </w:r>
        <w:r>
          <w:rPr>
            <w:noProof/>
            <w:webHidden/>
          </w:rPr>
          <w:fldChar w:fldCharType="separate"/>
        </w:r>
        <w:r>
          <w:rPr>
            <w:noProof/>
            <w:webHidden/>
          </w:rPr>
          <w:t>33</w:t>
        </w:r>
        <w:r>
          <w:rPr>
            <w:noProof/>
            <w:webHidden/>
          </w:rPr>
          <w:fldChar w:fldCharType="end"/>
        </w:r>
      </w:hyperlink>
    </w:p>
    <w:p w14:paraId="07C78E9B"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2" w:history="1">
        <w:r w:rsidRPr="00790350">
          <w:rPr>
            <w:rStyle w:val="Hyperlink"/>
            <w:noProof/>
          </w:rPr>
          <w:t>Bảng 30 Sáu view phục vụ ứng dụng</w:t>
        </w:r>
        <w:r>
          <w:rPr>
            <w:noProof/>
            <w:webHidden/>
          </w:rPr>
          <w:tab/>
        </w:r>
        <w:r>
          <w:rPr>
            <w:noProof/>
            <w:webHidden/>
          </w:rPr>
          <w:fldChar w:fldCharType="begin"/>
        </w:r>
        <w:r>
          <w:rPr>
            <w:noProof/>
            <w:webHidden/>
          </w:rPr>
          <w:instrText xml:space="preserve"> PAGEREF _Toc243520932 \h </w:instrText>
        </w:r>
        <w:r>
          <w:rPr>
            <w:noProof/>
            <w:webHidden/>
          </w:rPr>
        </w:r>
        <w:r>
          <w:rPr>
            <w:noProof/>
            <w:webHidden/>
          </w:rPr>
          <w:fldChar w:fldCharType="separate"/>
        </w:r>
        <w:r>
          <w:rPr>
            <w:noProof/>
            <w:webHidden/>
          </w:rPr>
          <w:t>34</w:t>
        </w:r>
        <w:r>
          <w:rPr>
            <w:noProof/>
            <w:webHidden/>
          </w:rPr>
          <w:fldChar w:fldCharType="end"/>
        </w:r>
      </w:hyperlink>
    </w:p>
    <w:p w14:paraId="0DB69432"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3" w:history="1">
        <w:r w:rsidRPr="00790350">
          <w:rPr>
            <w:rStyle w:val="Hyperlink"/>
            <w:noProof/>
          </w:rPr>
          <w:t>Bảng 31 Bảy hàm scalar của dự án</w:t>
        </w:r>
        <w:r>
          <w:rPr>
            <w:noProof/>
            <w:webHidden/>
          </w:rPr>
          <w:tab/>
        </w:r>
        <w:r>
          <w:rPr>
            <w:noProof/>
            <w:webHidden/>
          </w:rPr>
          <w:fldChar w:fldCharType="begin"/>
        </w:r>
        <w:r>
          <w:rPr>
            <w:noProof/>
            <w:webHidden/>
          </w:rPr>
          <w:instrText xml:space="preserve"> PAGEREF _Toc243520933 \h </w:instrText>
        </w:r>
        <w:r>
          <w:rPr>
            <w:noProof/>
            <w:webHidden/>
          </w:rPr>
        </w:r>
        <w:r>
          <w:rPr>
            <w:noProof/>
            <w:webHidden/>
          </w:rPr>
          <w:fldChar w:fldCharType="separate"/>
        </w:r>
        <w:r>
          <w:rPr>
            <w:noProof/>
            <w:webHidden/>
          </w:rPr>
          <w:t>35</w:t>
        </w:r>
        <w:r>
          <w:rPr>
            <w:noProof/>
            <w:webHidden/>
          </w:rPr>
          <w:fldChar w:fldCharType="end"/>
        </w:r>
      </w:hyperlink>
    </w:p>
    <w:p w14:paraId="30600B5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4" w:history="1">
        <w:r w:rsidRPr="00790350">
          <w:rPr>
            <w:rStyle w:val="Hyperlink"/>
            <w:noProof/>
          </w:rPr>
          <w:t>Bảng 32 Nhóm kiểm tra của thủ tục đăng ký</w:t>
        </w:r>
        <w:r>
          <w:rPr>
            <w:noProof/>
            <w:webHidden/>
          </w:rPr>
          <w:tab/>
        </w:r>
        <w:r>
          <w:rPr>
            <w:noProof/>
            <w:webHidden/>
          </w:rPr>
          <w:fldChar w:fldCharType="begin"/>
        </w:r>
        <w:r>
          <w:rPr>
            <w:noProof/>
            <w:webHidden/>
          </w:rPr>
          <w:instrText xml:space="preserve"> PAGEREF _Toc243520934 \h </w:instrText>
        </w:r>
        <w:r>
          <w:rPr>
            <w:noProof/>
            <w:webHidden/>
          </w:rPr>
        </w:r>
        <w:r>
          <w:rPr>
            <w:noProof/>
            <w:webHidden/>
          </w:rPr>
          <w:fldChar w:fldCharType="separate"/>
        </w:r>
        <w:r>
          <w:rPr>
            <w:noProof/>
            <w:webHidden/>
          </w:rPr>
          <w:t>39</w:t>
        </w:r>
        <w:r>
          <w:rPr>
            <w:noProof/>
            <w:webHidden/>
          </w:rPr>
          <w:fldChar w:fldCharType="end"/>
        </w:r>
      </w:hyperlink>
    </w:p>
    <w:p w14:paraId="6FA100BE"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5" w:history="1">
        <w:r w:rsidRPr="00790350">
          <w:rPr>
            <w:rStyle w:val="Hyperlink"/>
            <w:noProof/>
          </w:rPr>
          <w:t>Bảng 33 Các thủ tục tài chính</w:t>
        </w:r>
        <w:r>
          <w:rPr>
            <w:noProof/>
            <w:webHidden/>
          </w:rPr>
          <w:tab/>
        </w:r>
        <w:r>
          <w:rPr>
            <w:noProof/>
            <w:webHidden/>
          </w:rPr>
          <w:fldChar w:fldCharType="begin"/>
        </w:r>
        <w:r>
          <w:rPr>
            <w:noProof/>
            <w:webHidden/>
          </w:rPr>
          <w:instrText xml:space="preserve"> PAGEREF _Toc243520935 \h </w:instrText>
        </w:r>
        <w:r>
          <w:rPr>
            <w:noProof/>
            <w:webHidden/>
          </w:rPr>
        </w:r>
        <w:r>
          <w:rPr>
            <w:noProof/>
            <w:webHidden/>
          </w:rPr>
          <w:fldChar w:fldCharType="separate"/>
        </w:r>
        <w:r>
          <w:rPr>
            <w:noProof/>
            <w:webHidden/>
          </w:rPr>
          <w:t>39</w:t>
        </w:r>
        <w:r>
          <w:rPr>
            <w:noProof/>
            <w:webHidden/>
          </w:rPr>
          <w:fldChar w:fldCharType="end"/>
        </w:r>
      </w:hyperlink>
    </w:p>
    <w:p w14:paraId="0EA672E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6" w:history="1">
        <w:r w:rsidRPr="00790350">
          <w:rPr>
            <w:rStyle w:val="Hyperlink"/>
            <w:noProof/>
          </w:rPr>
          <w:t>Bảng 34 Danh mục 19 chỉ mục IX</w:t>
        </w:r>
        <w:r>
          <w:rPr>
            <w:noProof/>
            <w:webHidden/>
          </w:rPr>
          <w:tab/>
        </w:r>
        <w:r>
          <w:rPr>
            <w:noProof/>
            <w:webHidden/>
          </w:rPr>
          <w:fldChar w:fldCharType="begin"/>
        </w:r>
        <w:r>
          <w:rPr>
            <w:noProof/>
            <w:webHidden/>
          </w:rPr>
          <w:instrText xml:space="preserve"> PAGEREF _Toc243520936 \h </w:instrText>
        </w:r>
        <w:r>
          <w:rPr>
            <w:noProof/>
            <w:webHidden/>
          </w:rPr>
        </w:r>
        <w:r>
          <w:rPr>
            <w:noProof/>
            <w:webHidden/>
          </w:rPr>
          <w:fldChar w:fldCharType="separate"/>
        </w:r>
        <w:r>
          <w:rPr>
            <w:noProof/>
            <w:webHidden/>
          </w:rPr>
          <w:t>40</w:t>
        </w:r>
        <w:r>
          <w:rPr>
            <w:noProof/>
            <w:webHidden/>
          </w:rPr>
          <w:fldChar w:fldCharType="end"/>
        </w:r>
      </w:hyperlink>
    </w:p>
    <w:p w14:paraId="229402AF"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7" w:history="1">
        <w:r w:rsidRPr="00790350">
          <w:rPr>
            <w:rStyle w:val="Hyperlink"/>
            <w:noProof/>
          </w:rPr>
          <w:t>Bảng 35 Kết quả đo chỉ mục trên dữ liệu demo</w:t>
        </w:r>
        <w:r>
          <w:rPr>
            <w:noProof/>
            <w:webHidden/>
          </w:rPr>
          <w:tab/>
        </w:r>
        <w:r>
          <w:rPr>
            <w:noProof/>
            <w:webHidden/>
          </w:rPr>
          <w:fldChar w:fldCharType="begin"/>
        </w:r>
        <w:r>
          <w:rPr>
            <w:noProof/>
            <w:webHidden/>
          </w:rPr>
          <w:instrText xml:space="preserve"> PAGEREF _Toc243520937 \h </w:instrText>
        </w:r>
        <w:r>
          <w:rPr>
            <w:noProof/>
            <w:webHidden/>
          </w:rPr>
        </w:r>
        <w:r>
          <w:rPr>
            <w:noProof/>
            <w:webHidden/>
          </w:rPr>
          <w:fldChar w:fldCharType="separate"/>
        </w:r>
        <w:r>
          <w:rPr>
            <w:noProof/>
            <w:webHidden/>
          </w:rPr>
          <w:t>42</w:t>
        </w:r>
        <w:r>
          <w:rPr>
            <w:noProof/>
            <w:webHidden/>
          </w:rPr>
          <w:fldChar w:fldCharType="end"/>
        </w:r>
      </w:hyperlink>
    </w:p>
    <w:p w14:paraId="2337AE7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8" w:history="1">
        <w:r w:rsidRPr="00790350">
          <w:rPr>
            <w:rStyle w:val="Hyperlink"/>
            <w:noProof/>
          </w:rPr>
          <w:t>Bảng 36 Quy mô dữ liệu tại thời điểm khảo sát</w:t>
        </w:r>
        <w:r>
          <w:rPr>
            <w:noProof/>
            <w:webHidden/>
          </w:rPr>
          <w:tab/>
        </w:r>
        <w:r>
          <w:rPr>
            <w:noProof/>
            <w:webHidden/>
          </w:rPr>
          <w:fldChar w:fldCharType="begin"/>
        </w:r>
        <w:r>
          <w:rPr>
            <w:noProof/>
            <w:webHidden/>
          </w:rPr>
          <w:instrText xml:space="preserve"> PAGEREF _Toc243520938 \h </w:instrText>
        </w:r>
        <w:r>
          <w:rPr>
            <w:noProof/>
            <w:webHidden/>
          </w:rPr>
        </w:r>
        <w:r>
          <w:rPr>
            <w:noProof/>
            <w:webHidden/>
          </w:rPr>
          <w:fldChar w:fldCharType="separate"/>
        </w:r>
        <w:r>
          <w:rPr>
            <w:noProof/>
            <w:webHidden/>
          </w:rPr>
          <w:t>42</w:t>
        </w:r>
        <w:r>
          <w:rPr>
            <w:noProof/>
            <w:webHidden/>
          </w:rPr>
          <w:fldChar w:fldCharType="end"/>
        </w:r>
      </w:hyperlink>
    </w:p>
    <w:p w14:paraId="2A2D0298"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39" w:history="1">
        <w:r w:rsidRPr="00790350">
          <w:rPr>
            <w:rStyle w:val="Hyperlink"/>
            <w:noProof/>
          </w:rPr>
          <w:t>Bảng 37 Năm ví dụ giao dịch nghiệp vụ</w:t>
        </w:r>
        <w:r>
          <w:rPr>
            <w:noProof/>
            <w:webHidden/>
          </w:rPr>
          <w:tab/>
        </w:r>
        <w:r>
          <w:rPr>
            <w:noProof/>
            <w:webHidden/>
          </w:rPr>
          <w:fldChar w:fldCharType="begin"/>
        </w:r>
        <w:r>
          <w:rPr>
            <w:noProof/>
            <w:webHidden/>
          </w:rPr>
          <w:instrText xml:space="preserve"> PAGEREF _Toc243520939 \h </w:instrText>
        </w:r>
        <w:r>
          <w:rPr>
            <w:noProof/>
            <w:webHidden/>
          </w:rPr>
        </w:r>
        <w:r>
          <w:rPr>
            <w:noProof/>
            <w:webHidden/>
          </w:rPr>
          <w:fldChar w:fldCharType="separate"/>
        </w:r>
        <w:r>
          <w:rPr>
            <w:noProof/>
            <w:webHidden/>
          </w:rPr>
          <w:t>44</w:t>
        </w:r>
        <w:r>
          <w:rPr>
            <w:noProof/>
            <w:webHidden/>
          </w:rPr>
          <w:fldChar w:fldCharType="end"/>
        </w:r>
      </w:hyperlink>
    </w:p>
    <w:p w14:paraId="1BC94242"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0" w:history="1">
        <w:r w:rsidRPr="00790350">
          <w:rPr>
            <w:rStyle w:val="Hyperlink"/>
            <w:noProof/>
          </w:rPr>
          <w:t>Bảng 38 Kết quả thử nghiệm hai phiên đồng thời</w:t>
        </w:r>
        <w:r>
          <w:rPr>
            <w:noProof/>
            <w:webHidden/>
          </w:rPr>
          <w:tab/>
        </w:r>
        <w:r>
          <w:rPr>
            <w:noProof/>
            <w:webHidden/>
          </w:rPr>
          <w:fldChar w:fldCharType="begin"/>
        </w:r>
        <w:r>
          <w:rPr>
            <w:noProof/>
            <w:webHidden/>
          </w:rPr>
          <w:instrText xml:space="preserve"> PAGEREF _Toc243520940 \h </w:instrText>
        </w:r>
        <w:r>
          <w:rPr>
            <w:noProof/>
            <w:webHidden/>
          </w:rPr>
        </w:r>
        <w:r>
          <w:rPr>
            <w:noProof/>
            <w:webHidden/>
          </w:rPr>
          <w:fldChar w:fldCharType="separate"/>
        </w:r>
        <w:r>
          <w:rPr>
            <w:noProof/>
            <w:webHidden/>
          </w:rPr>
          <w:t>47</w:t>
        </w:r>
        <w:r>
          <w:rPr>
            <w:noProof/>
            <w:webHidden/>
          </w:rPr>
          <w:fldChar w:fldCharType="end"/>
        </w:r>
      </w:hyperlink>
    </w:p>
    <w:p w14:paraId="12FFAAEE"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1" w:history="1">
        <w:r w:rsidRPr="00790350">
          <w:rPr>
            <w:rStyle w:val="Hyperlink"/>
            <w:noProof/>
          </w:rPr>
          <w:t>Bảng 39 Các hạng mục bảo mật cần hoàn thiện</w:t>
        </w:r>
        <w:r>
          <w:rPr>
            <w:noProof/>
            <w:webHidden/>
          </w:rPr>
          <w:tab/>
        </w:r>
        <w:r>
          <w:rPr>
            <w:noProof/>
            <w:webHidden/>
          </w:rPr>
          <w:fldChar w:fldCharType="begin"/>
        </w:r>
        <w:r>
          <w:rPr>
            <w:noProof/>
            <w:webHidden/>
          </w:rPr>
          <w:instrText xml:space="preserve"> PAGEREF _Toc243520941 \h </w:instrText>
        </w:r>
        <w:r>
          <w:rPr>
            <w:noProof/>
            <w:webHidden/>
          </w:rPr>
        </w:r>
        <w:r>
          <w:rPr>
            <w:noProof/>
            <w:webHidden/>
          </w:rPr>
          <w:fldChar w:fldCharType="separate"/>
        </w:r>
        <w:r>
          <w:rPr>
            <w:noProof/>
            <w:webHidden/>
          </w:rPr>
          <w:t>49</w:t>
        </w:r>
        <w:r>
          <w:rPr>
            <w:noProof/>
            <w:webHidden/>
          </w:rPr>
          <w:fldChar w:fldCharType="end"/>
        </w:r>
      </w:hyperlink>
    </w:p>
    <w:p w14:paraId="754D34D7"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2" w:history="1">
        <w:r w:rsidRPr="00790350">
          <w:rPr>
            <w:rStyle w:val="Hyperlink"/>
            <w:noProof/>
          </w:rPr>
          <w:t>Bảng 40 Công nghệ sử dụng</w:t>
        </w:r>
        <w:r>
          <w:rPr>
            <w:noProof/>
            <w:webHidden/>
          </w:rPr>
          <w:tab/>
        </w:r>
        <w:r>
          <w:rPr>
            <w:noProof/>
            <w:webHidden/>
          </w:rPr>
          <w:fldChar w:fldCharType="begin"/>
        </w:r>
        <w:r>
          <w:rPr>
            <w:noProof/>
            <w:webHidden/>
          </w:rPr>
          <w:instrText xml:space="preserve"> PAGEREF _Toc243520942 \h </w:instrText>
        </w:r>
        <w:r>
          <w:rPr>
            <w:noProof/>
            <w:webHidden/>
          </w:rPr>
        </w:r>
        <w:r>
          <w:rPr>
            <w:noProof/>
            <w:webHidden/>
          </w:rPr>
          <w:fldChar w:fldCharType="separate"/>
        </w:r>
        <w:r>
          <w:rPr>
            <w:noProof/>
            <w:webHidden/>
          </w:rPr>
          <w:t>50</w:t>
        </w:r>
        <w:r>
          <w:rPr>
            <w:noProof/>
            <w:webHidden/>
          </w:rPr>
          <w:fldChar w:fldCharType="end"/>
        </w:r>
      </w:hyperlink>
    </w:p>
    <w:p w14:paraId="2DF107C7"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3" w:history="1">
        <w:r w:rsidRPr="00790350">
          <w:rPr>
            <w:rStyle w:val="Hyperlink"/>
            <w:noProof/>
          </w:rPr>
          <w:t>Bảng  Kết quả chạy Jest ngày 21/10/2026 trên bản sao QA41</w:t>
        </w:r>
        <w:r>
          <w:rPr>
            <w:noProof/>
            <w:webHidden/>
          </w:rPr>
          <w:tab/>
        </w:r>
        <w:r>
          <w:rPr>
            <w:noProof/>
            <w:webHidden/>
          </w:rPr>
          <w:fldChar w:fldCharType="begin"/>
        </w:r>
        <w:r>
          <w:rPr>
            <w:noProof/>
            <w:webHidden/>
          </w:rPr>
          <w:instrText xml:space="preserve"> PAGEREF _Toc243520943 \h </w:instrText>
        </w:r>
        <w:r>
          <w:rPr>
            <w:noProof/>
            <w:webHidden/>
          </w:rPr>
        </w:r>
        <w:r>
          <w:rPr>
            <w:noProof/>
            <w:webHidden/>
          </w:rPr>
          <w:fldChar w:fldCharType="separate"/>
        </w:r>
        <w:r>
          <w:rPr>
            <w:noProof/>
            <w:webHidden/>
          </w:rPr>
          <w:t>65</w:t>
        </w:r>
        <w:r>
          <w:rPr>
            <w:noProof/>
            <w:webHidden/>
          </w:rPr>
          <w:fldChar w:fldCharType="end"/>
        </w:r>
      </w:hyperlink>
    </w:p>
    <w:p w14:paraId="12C437E2"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4" w:history="1">
        <w:r w:rsidRPr="00790350">
          <w:rPr>
            <w:rStyle w:val="Hyperlink"/>
            <w:noProof/>
          </w:rPr>
          <w:t>Bảng 42 Đánh giá kết quả theo các nhóm tiêu chí</w:t>
        </w:r>
        <w:r>
          <w:rPr>
            <w:noProof/>
            <w:webHidden/>
          </w:rPr>
          <w:tab/>
        </w:r>
        <w:r>
          <w:rPr>
            <w:noProof/>
            <w:webHidden/>
          </w:rPr>
          <w:fldChar w:fldCharType="begin"/>
        </w:r>
        <w:r>
          <w:rPr>
            <w:noProof/>
            <w:webHidden/>
          </w:rPr>
          <w:instrText xml:space="preserve"> PAGEREF _Toc243520944 \h </w:instrText>
        </w:r>
        <w:r>
          <w:rPr>
            <w:noProof/>
            <w:webHidden/>
          </w:rPr>
        </w:r>
        <w:r>
          <w:rPr>
            <w:noProof/>
            <w:webHidden/>
          </w:rPr>
          <w:fldChar w:fldCharType="separate"/>
        </w:r>
        <w:r>
          <w:rPr>
            <w:noProof/>
            <w:webHidden/>
          </w:rPr>
          <w:t>68</w:t>
        </w:r>
        <w:r>
          <w:rPr>
            <w:noProof/>
            <w:webHidden/>
          </w:rPr>
          <w:fldChar w:fldCharType="end"/>
        </w:r>
      </w:hyperlink>
    </w:p>
    <w:p w14:paraId="0CA0A3BC"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5" w:history="1">
        <w:r w:rsidRPr="00790350">
          <w:rPr>
            <w:rStyle w:val="Hyperlink"/>
            <w:noProof/>
          </w:rPr>
          <w:t>Bảng 43 Thứ tự ưu tiên hoàn thiện</w:t>
        </w:r>
        <w:r>
          <w:rPr>
            <w:noProof/>
            <w:webHidden/>
          </w:rPr>
          <w:tab/>
        </w:r>
        <w:r>
          <w:rPr>
            <w:noProof/>
            <w:webHidden/>
          </w:rPr>
          <w:fldChar w:fldCharType="begin"/>
        </w:r>
        <w:r>
          <w:rPr>
            <w:noProof/>
            <w:webHidden/>
          </w:rPr>
          <w:instrText xml:space="preserve"> PAGEREF _Toc243520945 \h </w:instrText>
        </w:r>
        <w:r>
          <w:rPr>
            <w:noProof/>
            <w:webHidden/>
          </w:rPr>
        </w:r>
        <w:r>
          <w:rPr>
            <w:noProof/>
            <w:webHidden/>
          </w:rPr>
          <w:fldChar w:fldCharType="separate"/>
        </w:r>
        <w:r>
          <w:rPr>
            <w:noProof/>
            <w:webHidden/>
          </w:rPr>
          <w:t>69</w:t>
        </w:r>
        <w:r>
          <w:rPr>
            <w:noProof/>
            <w:webHidden/>
          </w:rPr>
          <w:fldChar w:fldCharType="end"/>
        </w:r>
      </w:hyperlink>
    </w:p>
    <w:p w14:paraId="09B6137B" w14:textId="77777777" w:rsidR="00104AA6" w:rsidRDefault="00104AA6">
      <w:pPr>
        <w:pStyle w:val="TableofFigures"/>
        <w:tabs>
          <w:tab w:val="right" w:leader="dot" w:pos="9074"/>
        </w:tabs>
        <w:rPr>
          <w:rFonts w:asciiTheme="minorHAnsi" w:eastAsiaTheme="minorEastAsia" w:hAnsiTheme="minorHAnsi" w:cstheme="minorBidi"/>
          <w:noProof/>
          <w:color w:val="auto"/>
          <w:kern w:val="2"/>
          <w:sz w:val="24"/>
          <w:szCs w:val="24"/>
          <w14:ligatures w14:val="standardContextual"/>
        </w:rPr>
      </w:pPr>
      <w:hyperlink w:anchor="_Toc243520946" w:history="1">
        <w:r w:rsidRPr="00790350">
          <w:rPr>
            <w:rStyle w:val="Hyperlink"/>
            <w:noProof/>
          </w:rPr>
          <w:t>Bảng 44 Phân công công việc của nhóm</w:t>
        </w:r>
        <w:r>
          <w:rPr>
            <w:noProof/>
            <w:webHidden/>
          </w:rPr>
          <w:tab/>
        </w:r>
        <w:r>
          <w:rPr>
            <w:noProof/>
            <w:webHidden/>
          </w:rPr>
          <w:fldChar w:fldCharType="begin"/>
        </w:r>
        <w:r>
          <w:rPr>
            <w:noProof/>
            <w:webHidden/>
          </w:rPr>
          <w:instrText xml:space="preserve"> PAGEREF _Toc243520946 \h </w:instrText>
        </w:r>
        <w:r>
          <w:rPr>
            <w:noProof/>
            <w:webHidden/>
          </w:rPr>
        </w:r>
        <w:r>
          <w:rPr>
            <w:noProof/>
            <w:webHidden/>
          </w:rPr>
          <w:fldChar w:fldCharType="separate"/>
        </w:r>
        <w:r>
          <w:rPr>
            <w:noProof/>
            <w:webHidden/>
          </w:rPr>
          <w:t>2</w:t>
        </w:r>
        <w:r>
          <w:rPr>
            <w:noProof/>
            <w:webHidden/>
          </w:rPr>
          <w:fldChar w:fldCharType="end"/>
        </w:r>
      </w:hyperlink>
    </w:p>
    <w:p w14:paraId="2916014B" w14:textId="77777777" w:rsidR="00735AA0" w:rsidRPr="003A6C09" w:rsidRDefault="00ED0C3C" w:rsidP="00B31C58">
      <w:pPr>
        <w:spacing w:after="0"/>
      </w:pPr>
      <w:r w:rsidRPr="003A6C09">
        <w:fldChar w:fldCharType="end"/>
      </w:r>
    </w:p>
    <w:p w14:paraId="4C3C6925" w14:textId="77777777" w:rsidR="00735AA0" w:rsidRPr="003A6C09" w:rsidRDefault="00ED0C3C" w:rsidP="00B31C58">
      <w:pPr>
        <w:spacing w:after="0"/>
      </w:pPr>
      <w:r w:rsidRPr="003A6C09">
        <w:br w:type="page"/>
      </w:r>
    </w:p>
    <w:p w14:paraId="449A948C" w14:textId="77777777" w:rsidR="00735AA0" w:rsidRPr="003A6C09" w:rsidRDefault="00ED0C3C" w:rsidP="00B31C58">
      <w:pPr>
        <w:pStyle w:val="Heading1"/>
        <w:spacing w:before="0" w:after="0"/>
        <w:jc w:val="center"/>
      </w:pPr>
      <w:bookmarkStart w:id="5" w:name="_Toc243520794"/>
      <w:r w:rsidRPr="003A6C09">
        <w:lastRenderedPageBreak/>
        <w:t>DANH MỤC TỪ VIẾT TẮT</w:t>
      </w:r>
      <w:bookmarkEnd w:id="5"/>
    </w:p>
    <w:tbl>
      <w:tblPr>
        <w:tblStyle w:val="TableGrid"/>
        <w:tblW w:w="0" w:type="auto"/>
        <w:tblLayout w:type="fixed"/>
        <w:tblLook w:val="04A0" w:firstRow="1" w:lastRow="0" w:firstColumn="1" w:lastColumn="0" w:noHBand="0" w:noVBand="1"/>
      </w:tblPr>
      <w:tblGrid>
        <w:gridCol w:w="1814"/>
        <w:gridCol w:w="6973"/>
      </w:tblGrid>
      <w:tr w:rsidR="00735AA0" w:rsidRPr="003A6C09" w14:paraId="06691AF0" w14:textId="77777777" w:rsidTr="0040132F">
        <w:trPr>
          <w:cantSplit/>
          <w:tblHeader/>
        </w:trPr>
        <w:tc>
          <w:tcPr>
            <w:tcW w:w="1814" w:type="dxa"/>
          </w:tcPr>
          <w:p w14:paraId="79418C1B" w14:textId="77777777" w:rsidR="00735AA0" w:rsidRPr="003A6C09" w:rsidRDefault="00ED0C3C" w:rsidP="00B31C58">
            <w:pPr>
              <w:keepNext/>
              <w:spacing w:after="0"/>
            </w:pPr>
            <w:r w:rsidRPr="003A6C09">
              <w:rPr>
                <w:b/>
              </w:rPr>
              <w:t>Từ viết tắt</w:t>
            </w:r>
          </w:p>
        </w:tc>
        <w:tc>
          <w:tcPr>
            <w:tcW w:w="6973" w:type="dxa"/>
          </w:tcPr>
          <w:p w14:paraId="62A8F26D" w14:textId="77777777" w:rsidR="00735AA0" w:rsidRPr="003A6C09" w:rsidRDefault="00ED0C3C" w:rsidP="00B31C58">
            <w:pPr>
              <w:keepNext/>
              <w:spacing w:after="0"/>
            </w:pPr>
            <w:r w:rsidRPr="003A6C09">
              <w:rPr>
                <w:b/>
              </w:rPr>
              <w:t>Diễn giải</w:t>
            </w:r>
          </w:p>
        </w:tc>
      </w:tr>
      <w:tr w:rsidR="00735AA0" w:rsidRPr="003A6C09" w14:paraId="0B607ED9" w14:textId="77777777" w:rsidTr="0040132F">
        <w:trPr>
          <w:cantSplit/>
        </w:trPr>
        <w:tc>
          <w:tcPr>
            <w:tcW w:w="1814" w:type="dxa"/>
          </w:tcPr>
          <w:p w14:paraId="093B2CC7" w14:textId="77777777" w:rsidR="00735AA0" w:rsidRPr="003A6C09" w:rsidRDefault="00ED0C3C" w:rsidP="00B31C58">
            <w:pPr>
              <w:spacing w:after="0"/>
            </w:pPr>
            <w:r w:rsidRPr="003A6C09">
              <w:t>CSDL</w:t>
            </w:r>
          </w:p>
        </w:tc>
        <w:tc>
          <w:tcPr>
            <w:tcW w:w="6973" w:type="dxa"/>
          </w:tcPr>
          <w:p w14:paraId="3E317BA0" w14:textId="77777777" w:rsidR="00735AA0" w:rsidRPr="003A6C09" w:rsidRDefault="00ED0C3C" w:rsidP="00B31C58">
            <w:pPr>
              <w:spacing w:after="0"/>
            </w:pPr>
            <w:r w:rsidRPr="003A6C09">
              <w:t>Cơ sở dữ liệu</w:t>
            </w:r>
          </w:p>
        </w:tc>
      </w:tr>
      <w:tr w:rsidR="00735AA0" w:rsidRPr="003A6C09" w14:paraId="45908746" w14:textId="77777777" w:rsidTr="0040132F">
        <w:trPr>
          <w:cantSplit/>
        </w:trPr>
        <w:tc>
          <w:tcPr>
            <w:tcW w:w="1814" w:type="dxa"/>
          </w:tcPr>
          <w:p w14:paraId="0FEEF685" w14:textId="77777777" w:rsidR="00735AA0" w:rsidRPr="003A6C09" w:rsidRDefault="00ED0C3C" w:rsidP="00B31C58">
            <w:pPr>
              <w:spacing w:after="0"/>
            </w:pPr>
            <w:r w:rsidRPr="003A6C09">
              <w:t>DBMS</w:t>
            </w:r>
          </w:p>
        </w:tc>
        <w:tc>
          <w:tcPr>
            <w:tcW w:w="6973" w:type="dxa"/>
          </w:tcPr>
          <w:p w14:paraId="5D73FBD2" w14:textId="77777777" w:rsidR="00735AA0" w:rsidRPr="003A6C09" w:rsidRDefault="00ED0C3C" w:rsidP="00B31C58">
            <w:pPr>
              <w:spacing w:after="0"/>
            </w:pPr>
            <w:r w:rsidRPr="003A6C09">
              <w:t>Database Management System</w:t>
            </w:r>
          </w:p>
        </w:tc>
      </w:tr>
      <w:tr w:rsidR="00735AA0" w:rsidRPr="003A6C09" w14:paraId="1F8639E0" w14:textId="77777777" w:rsidTr="0040132F">
        <w:trPr>
          <w:cantSplit/>
        </w:trPr>
        <w:tc>
          <w:tcPr>
            <w:tcW w:w="1814" w:type="dxa"/>
          </w:tcPr>
          <w:p w14:paraId="54A2560E" w14:textId="77777777" w:rsidR="00735AA0" w:rsidRPr="003A6C09" w:rsidRDefault="00ED0C3C" w:rsidP="00B31C58">
            <w:pPr>
              <w:spacing w:after="0"/>
            </w:pPr>
            <w:r w:rsidRPr="003A6C09">
              <w:t>ERD</w:t>
            </w:r>
          </w:p>
        </w:tc>
        <w:tc>
          <w:tcPr>
            <w:tcW w:w="6973" w:type="dxa"/>
          </w:tcPr>
          <w:p w14:paraId="72CC37D1" w14:textId="77777777" w:rsidR="00735AA0" w:rsidRPr="003A6C09" w:rsidRDefault="00ED0C3C" w:rsidP="00B31C58">
            <w:pPr>
              <w:spacing w:after="0"/>
            </w:pPr>
            <w:r w:rsidRPr="003A6C09">
              <w:t>Entity Relationship Diagram</w:t>
            </w:r>
          </w:p>
        </w:tc>
      </w:tr>
      <w:tr w:rsidR="00735AA0" w:rsidRPr="003A6C09" w14:paraId="0B31D512" w14:textId="77777777" w:rsidTr="0040132F">
        <w:trPr>
          <w:cantSplit/>
        </w:trPr>
        <w:tc>
          <w:tcPr>
            <w:tcW w:w="1814" w:type="dxa"/>
          </w:tcPr>
          <w:p w14:paraId="7B66FE0B" w14:textId="77777777" w:rsidR="00735AA0" w:rsidRPr="003A6C09" w:rsidRDefault="00ED0C3C" w:rsidP="00B31C58">
            <w:pPr>
              <w:spacing w:after="0"/>
            </w:pPr>
            <w:r w:rsidRPr="003A6C09">
              <w:t>PK và FK</w:t>
            </w:r>
          </w:p>
        </w:tc>
        <w:tc>
          <w:tcPr>
            <w:tcW w:w="6973" w:type="dxa"/>
          </w:tcPr>
          <w:p w14:paraId="392CEAA0" w14:textId="77777777" w:rsidR="00735AA0" w:rsidRPr="003A6C09" w:rsidRDefault="00ED0C3C" w:rsidP="00B31C58">
            <w:pPr>
              <w:spacing w:after="0"/>
            </w:pPr>
            <w:r w:rsidRPr="003A6C09">
              <w:t>Khóa chính và khóa ngoại</w:t>
            </w:r>
          </w:p>
        </w:tc>
      </w:tr>
      <w:tr w:rsidR="00735AA0" w:rsidRPr="003A6C09" w14:paraId="44509EFE" w14:textId="77777777" w:rsidTr="0040132F">
        <w:trPr>
          <w:cantSplit/>
        </w:trPr>
        <w:tc>
          <w:tcPr>
            <w:tcW w:w="1814" w:type="dxa"/>
          </w:tcPr>
          <w:p w14:paraId="11C7B7F5" w14:textId="77777777" w:rsidR="00735AA0" w:rsidRPr="003A6C09" w:rsidRDefault="00ED0C3C" w:rsidP="00B31C58">
            <w:pPr>
              <w:spacing w:after="0"/>
            </w:pPr>
            <w:r w:rsidRPr="003A6C09">
              <w:t>3NF</w:t>
            </w:r>
          </w:p>
        </w:tc>
        <w:tc>
          <w:tcPr>
            <w:tcW w:w="6973" w:type="dxa"/>
          </w:tcPr>
          <w:p w14:paraId="35E8F01F" w14:textId="77777777" w:rsidR="00735AA0" w:rsidRPr="003A6C09" w:rsidRDefault="00ED0C3C" w:rsidP="00B31C58">
            <w:pPr>
              <w:spacing w:after="0"/>
            </w:pPr>
            <w:r w:rsidRPr="003A6C09">
              <w:t>Dạng chuẩn thứ ba</w:t>
            </w:r>
          </w:p>
        </w:tc>
      </w:tr>
      <w:tr w:rsidR="00735AA0" w:rsidRPr="003A6C09" w14:paraId="79E39B83" w14:textId="77777777" w:rsidTr="0040132F">
        <w:trPr>
          <w:cantSplit/>
        </w:trPr>
        <w:tc>
          <w:tcPr>
            <w:tcW w:w="1814" w:type="dxa"/>
          </w:tcPr>
          <w:p w14:paraId="63F045EC" w14:textId="77777777" w:rsidR="00735AA0" w:rsidRPr="003A6C09" w:rsidRDefault="00ED0C3C" w:rsidP="00B31C58">
            <w:pPr>
              <w:spacing w:after="0"/>
            </w:pPr>
            <w:r w:rsidRPr="003A6C09">
              <w:t>CRUD</w:t>
            </w:r>
          </w:p>
        </w:tc>
        <w:tc>
          <w:tcPr>
            <w:tcW w:w="6973" w:type="dxa"/>
          </w:tcPr>
          <w:p w14:paraId="13B74BCC" w14:textId="77777777" w:rsidR="00735AA0" w:rsidRPr="003A6C09" w:rsidRDefault="00ED0C3C" w:rsidP="00B31C58">
            <w:pPr>
              <w:spacing w:after="0"/>
            </w:pPr>
            <w:r w:rsidRPr="003A6C09">
              <w:t>Tạo, đọc, cập nhật và xóa dữ liệu</w:t>
            </w:r>
          </w:p>
        </w:tc>
      </w:tr>
      <w:tr w:rsidR="00735AA0" w:rsidRPr="003A6C09" w14:paraId="380DE094" w14:textId="77777777" w:rsidTr="0040132F">
        <w:trPr>
          <w:cantSplit/>
        </w:trPr>
        <w:tc>
          <w:tcPr>
            <w:tcW w:w="1814" w:type="dxa"/>
          </w:tcPr>
          <w:p w14:paraId="2BD1D898" w14:textId="77777777" w:rsidR="00735AA0" w:rsidRPr="003A6C09" w:rsidRDefault="00ED0C3C" w:rsidP="00B31C58">
            <w:pPr>
              <w:spacing w:after="0"/>
            </w:pPr>
            <w:r w:rsidRPr="003A6C09">
              <w:t>SP và UDF</w:t>
            </w:r>
          </w:p>
        </w:tc>
        <w:tc>
          <w:tcPr>
            <w:tcW w:w="6973" w:type="dxa"/>
          </w:tcPr>
          <w:p w14:paraId="2C6EF731" w14:textId="77777777" w:rsidR="00735AA0" w:rsidRPr="003A6C09" w:rsidRDefault="00ED0C3C" w:rsidP="00B31C58">
            <w:pPr>
              <w:spacing w:after="0"/>
            </w:pPr>
            <w:r w:rsidRPr="003A6C09">
              <w:t>Thủ tục lưu trữ và hàm do người dùng định nghĩa</w:t>
            </w:r>
          </w:p>
        </w:tc>
      </w:tr>
      <w:tr w:rsidR="00735AA0" w:rsidRPr="003A6C09" w14:paraId="77808A28" w14:textId="77777777" w:rsidTr="0040132F">
        <w:trPr>
          <w:cantSplit/>
        </w:trPr>
        <w:tc>
          <w:tcPr>
            <w:tcW w:w="1814" w:type="dxa"/>
          </w:tcPr>
          <w:p w14:paraId="076D5613" w14:textId="77777777" w:rsidR="00735AA0" w:rsidRPr="003A6C09" w:rsidRDefault="00ED0C3C" w:rsidP="00B31C58">
            <w:pPr>
              <w:spacing w:after="0"/>
            </w:pPr>
            <w:r w:rsidRPr="003A6C09">
              <w:t>API</w:t>
            </w:r>
          </w:p>
        </w:tc>
        <w:tc>
          <w:tcPr>
            <w:tcW w:w="6973" w:type="dxa"/>
          </w:tcPr>
          <w:p w14:paraId="088BD53F" w14:textId="77777777" w:rsidR="00735AA0" w:rsidRPr="003A6C09" w:rsidRDefault="00ED0C3C" w:rsidP="00B31C58">
            <w:pPr>
              <w:spacing w:after="0"/>
            </w:pPr>
            <w:r w:rsidRPr="003A6C09">
              <w:t>Giao diện lập trình ứng dụng</w:t>
            </w:r>
          </w:p>
        </w:tc>
      </w:tr>
      <w:tr w:rsidR="00735AA0" w:rsidRPr="003A6C09" w14:paraId="2EA14B23" w14:textId="77777777" w:rsidTr="0040132F">
        <w:trPr>
          <w:cantSplit/>
        </w:trPr>
        <w:tc>
          <w:tcPr>
            <w:tcW w:w="1814" w:type="dxa"/>
          </w:tcPr>
          <w:p w14:paraId="19410A2F" w14:textId="77777777" w:rsidR="00735AA0" w:rsidRPr="003A6C09" w:rsidRDefault="00ED0C3C" w:rsidP="00B31C58">
            <w:pPr>
              <w:spacing w:after="0"/>
            </w:pPr>
            <w:r w:rsidRPr="003A6C09">
              <w:t>JWT</w:t>
            </w:r>
          </w:p>
        </w:tc>
        <w:tc>
          <w:tcPr>
            <w:tcW w:w="6973" w:type="dxa"/>
          </w:tcPr>
          <w:p w14:paraId="6F30650B" w14:textId="77777777" w:rsidR="00735AA0" w:rsidRPr="003A6C09" w:rsidRDefault="00ED0C3C" w:rsidP="00B31C58">
            <w:pPr>
              <w:spacing w:after="0"/>
            </w:pPr>
            <w:r w:rsidRPr="003A6C09">
              <w:t>JSON Web Token</w:t>
            </w:r>
          </w:p>
        </w:tc>
      </w:tr>
      <w:tr w:rsidR="00735AA0" w:rsidRPr="003A6C09" w14:paraId="580B2AE2" w14:textId="77777777" w:rsidTr="0040132F">
        <w:trPr>
          <w:cantSplit/>
        </w:trPr>
        <w:tc>
          <w:tcPr>
            <w:tcW w:w="1814" w:type="dxa"/>
          </w:tcPr>
          <w:p w14:paraId="7CCC462B" w14:textId="77777777" w:rsidR="00735AA0" w:rsidRPr="003A6C09" w:rsidRDefault="00ED0C3C" w:rsidP="00B31C58">
            <w:pPr>
              <w:spacing w:after="0"/>
            </w:pPr>
            <w:r w:rsidRPr="003A6C09">
              <w:t>ACID</w:t>
            </w:r>
          </w:p>
        </w:tc>
        <w:tc>
          <w:tcPr>
            <w:tcW w:w="6973" w:type="dxa"/>
          </w:tcPr>
          <w:p w14:paraId="43ACD243" w14:textId="77777777" w:rsidR="00735AA0" w:rsidRPr="003A6C09" w:rsidRDefault="00ED0C3C" w:rsidP="00B31C58">
            <w:pPr>
              <w:spacing w:after="0"/>
            </w:pPr>
            <w:r w:rsidRPr="003A6C09">
              <w:t>Nguyên tử, nhất quán, cô lập và bền vững</w:t>
            </w:r>
          </w:p>
        </w:tc>
      </w:tr>
      <w:tr w:rsidR="00735AA0" w:rsidRPr="003A6C09" w14:paraId="71454993" w14:textId="77777777" w:rsidTr="0040132F">
        <w:trPr>
          <w:cantSplit/>
        </w:trPr>
        <w:tc>
          <w:tcPr>
            <w:tcW w:w="1814" w:type="dxa"/>
          </w:tcPr>
          <w:p w14:paraId="3F78F213" w14:textId="77777777" w:rsidR="00735AA0" w:rsidRPr="003A6C09" w:rsidRDefault="00ED0C3C" w:rsidP="00B31C58">
            <w:pPr>
              <w:spacing w:after="0"/>
            </w:pPr>
            <w:r w:rsidRPr="003A6C09">
              <w:t>RBAC</w:t>
            </w:r>
          </w:p>
        </w:tc>
        <w:tc>
          <w:tcPr>
            <w:tcW w:w="6973" w:type="dxa"/>
          </w:tcPr>
          <w:p w14:paraId="1DEB91CE" w14:textId="77777777" w:rsidR="00735AA0" w:rsidRPr="003A6C09" w:rsidRDefault="00ED0C3C" w:rsidP="00B31C58">
            <w:pPr>
              <w:spacing w:after="0"/>
            </w:pPr>
            <w:r w:rsidRPr="003A6C09">
              <w:t>Phân quyền dựa trên vai trò</w:t>
            </w:r>
          </w:p>
        </w:tc>
      </w:tr>
    </w:tbl>
    <w:p w14:paraId="0A248005" w14:textId="77777777" w:rsidR="00735AA0" w:rsidRPr="003A6C09" w:rsidRDefault="00735AA0" w:rsidP="00B31C58">
      <w:pPr>
        <w:spacing w:after="0"/>
        <w:sectPr w:rsidR="00735AA0" w:rsidRPr="003A6C09" w:rsidSect="009C66AE">
          <w:footerReference w:type="default" r:id="rId9"/>
          <w:pgSz w:w="11906" w:h="16838"/>
          <w:pgMar w:top="1411" w:right="1411" w:bottom="1411" w:left="1411" w:header="677" w:footer="677"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p>
    <w:p w14:paraId="354FFDC8" w14:textId="77777777" w:rsidR="00735AA0" w:rsidRPr="003A6C09" w:rsidRDefault="00ED0C3C" w:rsidP="00B31C58">
      <w:pPr>
        <w:pStyle w:val="Heading1"/>
        <w:spacing w:before="0" w:after="0"/>
        <w:jc w:val="center"/>
      </w:pPr>
      <w:bookmarkStart w:id="6" w:name="h1"/>
      <w:bookmarkStart w:id="7" w:name="_Toc243520795"/>
      <w:r w:rsidRPr="003A6C09">
        <w:lastRenderedPageBreak/>
        <w:t>CHƯƠNG 1 TỔNG QUAN ĐỀ TÀI</w:t>
      </w:r>
      <w:bookmarkEnd w:id="6"/>
      <w:bookmarkEnd w:id="7"/>
    </w:p>
    <w:p w14:paraId="58C7C3D0" w14:textId="77777777" w:rsidR="00735AA0" w:rsidRPr="003A6C09" w:rsidRDefault="00ED0C3C" w:rsidP="00B31C58">
      <w:pPr>
        <w:pStyle w:val="Heading2"/>
        <w:spacing w:before="0" w:after="0"/>
        <w:jc w:val="both"/>
      </w:pPr>
      <w:bookmarkStart w:id="8" w:name="h2"/>
      <w:bookmarkStart w:id="9" w:name="_Toc243520796"/>
      <w:r w:rsidRPr="003A6C09">
        <w:t>1.1 Lý do chọn đề tài</w:t>
      </w:r>
      <w:bookmarkEnd w:id="8"/>
      <w:bookmarkEnd w:id="9"/>
    </w:p>
    <w:p w14:paraId="02AFDA75" w14:textId="77777777" w:rsidR="00735AA0" w:rsidRPr="003A6C09" w:rsidRDefault="00ED0C3C" w:rsidP="00B31C58">
      <w:pPr>
        <w:spacing w:after="0"/>
        <w:ind w:firstLine="425"/>
        <w:jc w:val="both"/>
      </w:pPr>
      <w:r>
        <w:t>Trong đồ án này, nhóm chúng tôi xây dựng hệ thống hỗ trợ quản lý học vụ và đăng ký tín chỉ cho một trường đại học. Sinh viên có thể chọn học phần, theo dõi lịch học, kết quả và học phí trên cùng một ứng dụng. Giảng viên và cán bộ cũng làm việc trên dữ liệu đó theo đúng nhiệm vụ của mình.</w:t>
      </w:r>
    </w:p>
    <w:p w14:paraId="2F5C7074" w14:textId="77777777" w:rsidR="00735AA0" w:rsidRPr="003A6C09" w:rsidRDefault="00ED0C3C" w:rsidP="00B31C58">
      <w:pPr>
        <w:spacing w:after="0"/>
        <w:ind w:firstLine="425"/>
        <w:jc w:val="both"/>
      </w:pPr>
      <w:r>
        <w:t>Đăng ký tín chỉ là một bài toán phù hợp để vận dụng kiến thức cơ sở dữ liệu vì một lựa chọn của sinh viên kéo theo nhiều điều kiện. Lớp phải đang nhận đăng ký và còn chỗ. Sinh viên phải học đủ môn tiên quyết, không trùng lịch và không vượt giới hạn tín chỉ. Chỉ cần bỏ sót một điều kiện, thời khóa biểu hoặc sĩ số có thể sai ngay.</w:t>
      </w:r>
    </w:p>
    <w:p w14:paraId="0852E398" w14:textId="77777777" w:rsidR="00735AA0" w:rsidRPr="003A6C09" w:rsidRDefault="00ED0C3C" w:rsidP="00B31C58">
      <w:pPr>
        <w:spacing w:after="0"/>
        <w:ind w:firstLine="425"/>
        <w:jc w:val="both"/>
      </w:pPr>
      <w:r>
        <w:t>Nhóm chúng tôi đặt các quy tắc đơn giản vào ràng buộc của bảng và xử lý những quy tắc liên quan nhiều bảng bằng thủ tục, trigger và giao dịch. Nhờ vậy, việc kiểm tra không chỉ phụ thuộc vào một màn hình. Khi yêu cầu hợp lệ, ứng dụng mới lưu kết quả và thông báo cho người dùng.</w:t>
      </w:r>
    </w:p>
    <w:p w14:paraId="6EF1F357" w14:textId="77777777" w:rsidR="00735AA0" w:rsidRPr="003A6C09" w:rsidRDefault="00ED0C3C" w:rsidP="00B31C58">
      <w:pPr>
        <w:spacing w:after="0"/>
        <w:ind w:firstLine="425"/>
        <w:jc w:val="both"/>
      </w:pPr>
      <w:r>
        <w:t>Báo cáo trình bày quá trình thiết kế cơ sở dữ liệu, cài đặt các nghiệp vụ trên SQL Server và xây dựng ứng dụng. Những chức năng đã thử cùng các giới hạn còn lại được nêu ở từng chương.</w:t>
      </w:r>
    </w:p>
    <w:p w14:paraId="5311487D" w14:textId="77777777" w:rsidR="00735AA0" w:rsidRPr="003A6C09" w:rsidRDefault="00ED0C3C" w:rsidP="00B31C58">
      <w:pPr>
        <w:pStyle w:val="Heading2"/>
        <w:spacing w:before="0" w:after="0"/>
        <w:jc w:val="both"/>
      </w:pPr>
      <w:bookmarkStart w:id="10" w:name="h3"/>
      <w:bookmarkStart w:id="11" w:name="_Toc243520797"/>
      <w:r w:rsidRPr="003A6C09">
        <w:t>1.2 Phát biểu bài toán và tác nhân sử dụng</w:t>
      </w:r>
      <w:bookmarkEnd w:id="10"/>
      <w:bookmarkEnd w:id="11"/>
    </w:p>
    <w:p w14:paraId="5916D53A" w14:textId="77777777" w:rsidR="00735AA0" w:rsidRPr="003A6C09" w:rsidRDefault="00ED0C3C" w:rsidP="00B31C58">
      <w:pPr>
        <w:spacing w:after="0"/>
        <w:ind w:firstLine="425"/>
        <w:jc w:val="both"/>
      </w:pPr>
      <w:r>
        <w:t>Một học kỳ bắt đầu từ chương trình đào tạo, danh sách môn học và các lớp học phần được mở. Sinh viên chọn lớp phù hợp, giảng viên theo dõi lớp được phân công, còn cán bộ quản lý hồ sơ và các khoản học phí. Hệ thống phải giữ được mối liên hệ giữa các thông tin này khi có thay đổi.</w:t>
      </w:r>
    </w:p>
    <w:p w14:paraId="5BFEE889" w14:textId="77777777" w:rsidR="00735AA0" w:rsidRPr="003A6C09" w:rsidRDefault="00ED0C3C" w:rsidP="00B31C58">
      <w:pPr>
        <w:spacing w:after="0"/>
        <w:ind w:firstLine="425"/>
        <w:jc w:val="both"/>
      </w:pPr>
      <w:r>
        <w:t>Khi sinh viên bấm đăng ký, hệ thống không lưu ngay lựa chọn đó. Nó kiểm tra thời gian mở đăng ký, điều kiện học tập, lịch cá nhân, số tín chỉ và chỗ còn lại của lớp. Nếu một điều kiện không thỏa, sinh viên nhận được lý do để chọn lớp khác hoặc liên hệ bộ phận phụ trách.</w:t>
      </w:r>
    </w:p>
    <w:p w14:paraId="5D2BC122" w14:textId="77777777" w:rsidR="00735AA0" w:rsidRPr="003A6C09" w:rsidRDefault="00ED0C3C" w:rsidP="00B31C58">
      <w:pPr>
        <w:spacing w:after="0"/>
        <w:ind w:firstLine="425"/>
        <w:jc w:val="both"/>
      </w:pPr>
      <w:r>
        <w:t>Với học phí, sinh viên gửi đề nghị thanh toán và cán bộ xử lý đề nghị đó. Số tiền đang chờ không được tính như đã thu. Chỉ sau khi cán bộ xác nhận, công nợ mới giảm. Cách làm này giúp báo cáo tài chính phản ánh đúng những khoản đã được chấp nhận.</w:t>
      </w:r>
    </w:p>
    <w:p w14:paraId="729D2EBC" w14:textId="77777777" w:rsidR="00735AA0" w:rsidRPr="003A6C09" w:rsidRDefault="00ED0C3C" w:rsidP="00B31C58">
      <w:pPr>
        <w:pStyle w:val="Caption"/>
        <w:keepNext/>
        <w:spacing w:after="0"/>
        <w:jc w:val="center"/>
      </w:pPr>
      <w:bookmarkStart w:id="12" w:name="_Toc243520903"/>
      <w:r w:rsidRPr="003A6C09">
        <w:lastRenderedPageBreak/>
        <w:t xml:space="preserve">Bảng </w:t>
      </w:r>
      <w:fldSimple w:instr=" SEQ Bang \* ARABIC ">
        <w:r w:rsidR="00A6392A">
          <w:rPr>
            <w:noProof/>
          </w:rPr>
          <w:t>1</w:t>
        </w:r>
      </w:fldSimple>
      <w:r w:rsidRPr="003A6C09">
        <w:t xml:space="preserve"> Các tác nhân và nhu cầu sử dụng</w:t>
      </w:r>
      <w:bookmarkEnd w:id="12"/>
    </w:p>
    <w:tbl>
      <w:tblPr>
        <w:tblStyle w:val="TableGrid"/>
        <w:tblW w:w="0" w:type="auto"/>
        <w:tblLayout w:type="fixed"/>
        <w:tblLook w:val="04A0" w:firstRow="1" w:lastRow="0" w:firstColumn="1" w:lastColumn="0" w:noHBand="0" w:noVBand="1"/>
      </w:tblPr>
      <w:tblGrid>
        <w:gridCol w:w="2268"/>
        <w:gridCol w:w="6520"/>
      </w:tblGrid>
      <w:tr w:rsidR="00735AA0" w:rsidRPr="003A6C09" w14:paraId="050294CC" w14:textId="77777777" w:rsidTr="0040132F">
        <w:trPr>
          <w:cantSplit/>
          <w:tblHeader/>
        </w:trPr>
        <w:tc>
          <w:tcPr>
            <w:tcW w:w="2268" w:type="dxa"/>
          </w:tcPr>
          <w:p w14:paraId="1316C608" w14:textId="77777777" w:rsidR="00735AA0" w:rsidRPr="003A6C09" w:rsidRDefault="00ED0C3C" w:rsidP="00B31C58">
            <w:pPr>
              <w:keepNext/>
              <w:spacing w:after="0"/>
            </w:pPr>
            <w:r w:rsidRPr="003A6C09">
              <w:rPr>
                <w:b/>
              </w:rPr>
              <w:t>Tác nhân</w:t>
            </w:r>
          </w:p>
        </w:tc>
        <w:tc>
          <w:tcPr>
            <w:tcW w:w="6520" w:type="dxa"/>
          </w:tcPr>
          <w:p w14:paraId="6BB7CB63" w14:textId="77777777" w:rsidR="00735AA0" w:rsidRPr="003A6C09" w:rsidRDefault="00ED0C3C" w:rsidP="00B31C58">
            <w:pPr>
              <w:keepNext/>
              <w:spacing w:after="0"/>
            </w:pPr>
            <w:r w:rsidRPr="003A6C09">
              <w:rPr>
                <w:b/>
              </w:rPr>
              <w:t>Nhu cầu chính</w:t>
            </w:r>
          </w:p>
        </w:tc>
      </w:tr>
      <w:tr w:rsidR="00735AA0" w:rsidRPr="003A6C09" w14:paraId="36440035" w14:textId="77777777" w:rsidTr="0040132F">
        <w:trPr>
          <w:cantSplit/>
        </w:trPr>
        <w:tc>
          <w:tcPr>
            <w:tcW w:w="2268" w:type="dxa"/>
          </w:tcPr>
          <w:p w14:paraId="4F130517" w14:textId="77777777" w:rsidR="00735AA0" w:rsidRPr="003A6C09" w:rsidRDefault="00ED0C3C" w:rsidP="00B31C58">
            <w:pPr>
              <w:spacing w:after="0"/>
            </w:pPr>
            <w:r w:rsidRPr="003A6C09">
              <w:t>Sinh viên</w:t>
            </w:r>
          </w:p>
        </w:tc>
        <w:tc>
          <w:tcPr>
            <w:tcW w:w="6520" w:type="dxa"/>
          </w:tcPr>
          <w:p w14:paraId="27B718ED" w14:textId="77777777" w:rsidR="00735AA0" w:rsidRPr="003A6C09" w:rsidRDefault="00ED0C3C" w:rsidP="00B31C58">
            <w:pPr>
              <w:spacing w:after="0"/>
            </w:pPr>
            <w:r w:rsidRPr="003A6C09">
              <w:t>Tra cứu, đăng ký, xem lịch học, điểm và học phí</w:t>
            </w:r>
          </w:p>
        </w:tc>
      </w:tr>
      <w:tr w:rsidR="00735AA0" w:rsidRPr="003A6C09" w14:paraId="2F024E7D" w14:textId="77777777" w:rsidTr="0040132F">
        <w:trPr>
          <w:cantSplit/>
        </w:trPr>
        <w:tc>
          <w:tcPr>
            <w:tcW w:w="2268" w:type="dxa"/>
          </w:tcPr>
          <w:p w14:paraId="69C8CF5D" w14:textId="77777777" w:rsidR="00735AA0" w:rsidRPr="003A6C09" w:rsidRDefault="00ED0C3C" w:rsidP="00B31C58">
            <w:pPr>
              <w:spacing w:after="0"/>
            </w:pPr>
            <w:r w:rsidRPr="003A6C09">
              <w:t>Giảng viên</w:t>
            </w:r>
          </w:p>
        </w:tc>
        <w:tc>
          <w:tcPr>
            <w:tcW w:w="6520" w:type="dxa"/>
          </w:tcPr>
          <w:p w14:paraId="57C80205" w14:textId="77777777" w:rsidR="00735AA0" w:rsidRPr="003A6C09" w:rsidRDefault="00ED0C3C" w:rsidP="00B31C58">
            <w:pPr>
              <w:spacing w:after="0"/>
            </w:pPr>
            <w:r w:rsidRPr="003A6C09">
              <w:t>Xem lớp phụ trách, danh sách sinh viên và lịch dạy</w:t>
            </w:r>
          </w:p>
        </w:tc>
      </w:tr>
      <w:tr w:rsidR="00735AA0" w:rsidRPr="003A6C09" w14:paraId="027A7FE5" w14:textId="77777777" w:rsidTr="0040132F">
        <w:trPr>
          <w:cantSplit/>
        </w:trPr>
        <w:tc>
          <w:tcPr>
            <w:tcW w:w="2268" w:type="dxa"/>
          </w:tcPr>
          <w:p w14:paraId="0689CEA1" w14:textId="77777777" w:rsidR="00735AA0" w:rsidRPr="003A6C09" w:rsidRDefault="00ED0C3C" w:rsidP="00B31C58">
            <w:pPr>
              <w:spacing w:after="0"/>
            </w:pPr>
            <w:r w:rsidRPr="003A6C09">
              <w:t>Phòng đào tạo</w:t>
            </w:r>
          </w:p>
        </w:tc>
        <w:tc>
          <w:tcPr>
            <w:tcW w:w="6520" w:type="dxa"/>
          </w:tcPr>
          <w:p w14:paraId="6FC8B952" w14:textId="77777777" w:rsidR="00735AA0" w:rsidRPr="003A6C09" w:rsidRDefault="00ED0C3C" w:rsidP="00B31C58">
            <w:pPr>
              <w:spacing w:after="0"/>
            </w:pPr>
            <w:r w:rsidRPr="003A6C09">
              <w:t>Theo dõi học vụ, xác nhận thanh toán và báo cáo</w:t>
            </w:r>
          </w:p>
        </w:tc>
      </w:tr>
      <w:tr w:rsidR="00735AA0" w:rsidRPr="003A6C09" w14:paraId="3EFC69E3" w14:textId="77777777" w:rsidTr="0040132F">
        <w:trPr>
          <w:cantSplit/>
        </w:trPr>
        <w:tc>
          <w:tcPr>
            <w:tcW w:w="2268" w:type="dxa"/>
          </w:tcPr>
          <w:p w14:paraId="30892678" w14:textId="77777777" w:rsidR="00735AA0" w:rsidRPr="003A6C09" w:rsidRDefault="00ED0C3C" w:rsidP="00B31C58">
            <w:pPr>
              <w:spacing w:after="0"/>
            </w:pPr>
            <w:r w:rsidRPr="003A6C09">
              <w:t>Quản trị viên</w:t>
            </w:r>
          </w:p>
        </w:tc>
        <w:tc>
          <w:tcPr>
            <w:tcW w:w="6520" w:type="dxa"/>
          </w:tcPr>
          <w:p w14:paraId="18959EDE" w14:textId="77777777" w:rsidR="00735AA0" w:rsidRPr="003A6C09" w:rsidRDefault="00ED0C3C" w:rsidP="00B31C58">
            <w:pPr>
              <w:spacing w:after="0"/>
            </w:pPr>
            <w:r w:rsidRPr="003A6C09">
              <w:t>Quản lý trạng thái tài khoản và xem nhật ký hệ thống</w:t>
            </w:r>
          </w:p>
        </w:tc>
      </w:tr>
    </w:tbl>
    <w:p w14:paraId="74770EFD" w14:textId="77777777" w:rsidR="00735AA0" w:rsidRPr="003A6C09" w:rsidRDefault="00ED0C3C" w:rsidP="00B31C58">
      <w:pPr>
        <w:pStyle w:val="Heading2"/>
        <w:spacing w:before="0" w:after="0"/>
        <w:jc w:val="both"/>
      </w:pPr>
      <w:bookmarkStart w:id="13" w:name="h4"/>
      <w:bookmarkStart w:id="14" w:name="_Toc243520798"/>
      <w:r w:rsidRPr="003A6C09">
        <w:t>1.3 Phạm vi và tiêu chí đánh giá</w:t>
      </w:r>
      <w:bookmarkEnd w:id="13"/>
      <w:bookmarkEnd w:id="14"/>
    </w:p>
    <w:p w14:paraId="168704D6" w14:textId="77777777" w:rsidR="00735AA0" w:rsidRPr="003A6C09" w:rsidRDefault="00ED0C3C" w:rsidP="00B31C58">
      <w:pPr>
        <w:spacing w:after="0"/>
        <w:ind w:firstLine="425"/>
        <w:jc w:val="both"/>
      </w:pPr>
      <w:r>
        <w:t>Cơ sở dữ liệu của nhóm có 19 bảng, 20 trigger đang bật, 6 khung nhìn, 7 hàm và 9 thủ tục. Số lượng này vượt yêu cầu tối thiểu của học phần, nhưng nhóm xem tính đúng đắn của từng quy tắc quan trọng hơn việc đủ số đối tượng. Các chương sau trình bày tình huống mà từng nhóm đối tượng giải quyết và kết quả kiểm tra tương ứng.</w:t>
      </w:r>
    </w:p>
    <w:p w14:paraId="54D14235" w14:textId="77777777" w:rsidR="00735AA0" w:rsidRPr="003A6C09" w:rsidRDefault="00ED0C3C" w:rsidP="00B31C58">
      <w:pPr>
        <w:spacing w:after="0"/>
        <w:ind w:firstLine="425"/>
        <w:jc w:val="both"/>
      </w:pPr>
      <w:r>
        <w:t>Ứng dụng có giao diện riêng cho sinh viên, giảng viên và cán bộ quản lý. Nhóm dùng dữ liệu mẫu của nhiều học kỳ để trình bày các luồng học vụ, thanh toán và báo cáo. Phần kết nối giữa giao diện và SQL Server được kiểm thử qua các yêu cầu gửi đến máy chủ, cùng với một số kiểm tra cấu trúc và phản hồi của giao diện.</w:t>
      </w:r>
    </w:p>
    <w:p w14:paraId="7AE5DB7E" w14:textId="77777777" w:rsidR="00735AA0" w:rsidRPr="003A6C09" w:rsidRDefault="00ED0C3C" w:rsidP="00B31C58">
      <w:pPr>
        <w:spacing w:after="0"/>
        <w:ind w:firstLine="425"/>
        <w:jc w:val="both"/>
      </w:pPr>
      <w:r>
        <w:t>Nhóm tập trung kiểm tra các trường hợp dễ làm sai dữ liệu, như nhập thông tin không hợp lệ, đăng ký vượt sức chứa và hai yêu cầu cùng lấy chỗ cuối.</w:t>
      </w:r>
    </w:p>
    <w:p w14:paraId="5F2274B8" w14:textId="77777777" w:rsidR="00735AA0" w:rsidRPr="003A6C09" w:rsidRDefault="00ED0C3C" w:rsidP="00B31C58">
      <w:pPr>
        <w:spacing w:after="0"/>
        <w:ind w:firstLine="425"/>
        <w:jc w:val="both"/>
      </w:pPr>
      <w:r>
        <w:t>Cổng quản trị hiện hỗ trợ quản lý sinh viên và tài khoản. Môn học và lớp học phần đã có thao tác ở phía máy chủ, nhưng giao diện chưa có đủ biểu mẫu thêm, sửa và xóa.</w:t>
      </w:r>
    </w:p>
    <w:p w14:paraId="47E4B21A" w14:textId="77777777" w:rsidR="00735AA0" w:rsidRPr="003A6C09" w:rsidRDefault="00ED0C3C" w:rsidP="00B31C58">
      <w:pPr>
        <w:pStyle w:val="Caption"/>
        <w:keepNext/>
        <w:spacing w:after="0"/>
        <w:jc w:val="center"/>
      </w:pPr>
      <w:bookmarkStart w:id="15" w:name="_Toc243520904"/>
      <w:r w:rsidRPr="003A6C09">
        <w:t xml:space="preserve">Bảng </w:t>
      </w:r>
      <w:fldSimple w:instr=" SEQ Bang \* ARABIC ">
        <w:r w:rsidR="00A6392A">
          <w:rPr>
            <w:noProof/>
          </w:rPr>
          <w:t>2</w:t>
        </w:r>
      </w:fldSimple>
      <w:r w:rsidRPr="003A6C09">
        <w:t xml:space="preserve"> Đối chiếu số lượng đối tượng với yêu cầu học phần</w:t>
      </w:r>
      <w:bookmarkEnd w:id="15"/>
    </w:p>
    <w:tbl>
      <w:tblPr>
        <w:tblStyle w:val="TableGrid"/>
        <w:tblW w:w="0" w:type="auto"/>
        <w:tblLayout w:type="fixed"/>
        <w:tblLook w:val="04A0" w:firstRow="1" w:lastRow="0" w:firstColumn="1" w:lastColumn="0" w:noHBand="0" w:noVBand="1"/>
      </w:tblPr>
      <w:tblGrid>
        <w:gridCol w:w="2835"/>
        <w:gridCol w:w="2551"/>
        <w:gridCol w:w="3402"/>
      </w:tblGrid>
      <w:tr w:rsidR="00735AA0" w:rsidRPr="003A6C09" w14:paraId="29BC0D25" w14:textId="77777777" w:rsidTr="0040132F">
        <w:trPr>
          <w:cantSplit/>
          <w:tblHeader/>
        </w:trPr>
        <w:tc>
          <w:tcPr>
            <w:tcW w:w="2835" w:type="dxa"/>
          </w:tcPr>
          <w:p w14:paraId="2B916191" w14:textId="77777777" w:rsidR="00735AA0" w:rsidRPr="003A6C09" w:rsidRDefault="00ED0C3C" w:rsidP="00B31C58">
            <w:pPr>
              <w:keepNext/>
              <w:spacing w:after="0"/>
            </w:pPr>
            <w:r w:rsidRPr="003A6C09">
              <w:rPr>
                <w:b/>
              </w:rPr>
              <w:t>Hạng mục</w:t>
            </w:r>
          </w:p>
        </w:tc>
        <w:tc>
          <w:tcPr>
            <w:tcW w:w="2551" w:type="dxa"/>
          </w:tcPr>
          <w:p w14:paraId="0358D484" w14:textId="77777777" w:rsidR="00735AA0" w:rsidRPr="003A6C09" w:rsidRDefault="00ED0C3C" w:rsidP="00B31C58">
            <w:pPr>
              <w:keepNext/>
              <w:spacing w:after="0"/>
            </w:pPr>
            <w:r w:rsidRPr="003A6C09">
              <w:rPr>
                <w:b/>
              </w:rPr>
              <w:t>Yêu cầu tối thiểu</w:t>
            </w:r>
          </w:p>
        </w:tc>
        <w:tc>
          <w:tcPr>
            <w:tcW w:w="3402" w:type="dxa"/>
          </w:tcPr>
          <w:p w14:paraId="01DD8175" w14:textId="77777777" w:rsidR="00735AA0" w:rsidRPr="003A6C09" w:rsidRDefault="00ED0C3C" w:rsidP="00B31C58">
            <w:pPr>
              <w:keepNext/>
              <w:spacing w:after="0"/>
            </w:pPr>
            <w:r w:rsidRPr="003A6C09">
              <w:rPr>
                <w:b/>
              </w:rPr>
              <w:t>Mã nguồn hiện có</w:t>
            </w:r>
          </w:p>
        </w:tc>
      </w:tr>
      <w:tr w:rsidR="00735AA0" w:rsidRPr="003A6C09" w14:paraId="2CFDC0D3" w14:textId="77777777" w:rsidTr="0040132F">
        <w:trPr>
          <w:cantSplit/>
        </w:trPr>
        <w:tc>
          <w:tcPr>
            <w:tcW w:w="2835" w:type="dxa"/>
          </w:tcPr>
          <w:p w14:paraId="2E50FB4B" w14:textId="77777777" w:rsidR="00735AA0" w:rsidRPr="003A6C09" w:rsidRDefault="00ED0C3C" w:rsidP="00B31C58">
            <w:pPr>
              <w:spacing w:after="0"/>
            </w:pPr>
            <w:r w:rsidRPr="003A6C09">
              <w:t>Bảng dữ liệu</w:t>
            </w:r>
          </w:p>
        </w:tc>
        <w:tc>
          <w:tcPr>
            <w:tcW w:w="2551" w:type="dxa"/>
          </w:tcPr>
          <w:p w14:paraId="73C53539" w14:textId="77777777" w:rsidR="00735AA0" w:rsidRPr="003A6C09" w:rsidRDefault="00ED0C3C" w:rsidP="00B31C58">
            <w:pPr>
              <w:spacing w:after="0"/>
            </w:pPr>
            <w:r w:rsidRPr="003A6C09">
              <w:t>8</w:t>
            </w:r>
          </w:p>
        </w:tc>
        <w:tc>
          <w:tcPr>
            <w:tcW w:w="3402" w:type="dxa"/>
          </w:tcPr>
          <w:p w14:paraId="6F97C8C3" w14:textId="77777777" w:rsidR="00735AA0" w:rsidRPr="003A6C09" w:rsidRDefault="00ED0C3C" w:rsidP="00B31C58">
            <w:pPr>
              <w:spacing w:after="0"/>
            </w:pPr>
            <w:r w:rsidRPr="003A6C09">
              <w:t>19</w:t>
            </w:r>
          </w:p>
        </w:tc>
      </w:tr>
      <w:tr w:rsidR="00735AA0" w:rsidRPr="003A6C09" w14:paraId="1127054B" w14:textId="77777777" w:rsidTr="0040132F">
        <w:trPr>
          <w:cantSplit/>
        </w:trPr>
        <w:tc>
          <w:tcPr>
            <w:tcW w:w="2835" w:type="dxa"/>
          </w:tcPr>
          <w:p w14:paraId="1DDB2C5B" w14:textId="77777777" w:rsidR="00735AA0" w:rsidRPr="003A6C09" w:rsidRDefault="00ED0C3C" w:rsidP="00B31C58">
            <w:pPr>
              <w:spacing w:after="0"/>
            </w:pPr>
            <w:r w:rsidRPr="003A6C09">
              <w:t>Trigger và view</w:t>
            </w:r>
          </w:p>
        </w:tc>
        <w:tc>
          <w:tcPr>
            <w:tcW w:w="2551" w:type="dxa"/>
          </w:tcPr>
          <w:p w14:paraId="7C416065" w14:textId="77777777" w:rsidR="00735AA0" w:rsidRPr="003A6C09" w:rsidRDefault="00ED0C3C" w:rsidP="00B31C58">
            <w:pPr>
              <w:spacing w:after="0"/>
            </w:pPr>
            <w:r w:rsidRPr="003A6C09">
              <w:t>5 mỗi loại</w:t>
            </w:r>
          </w:p>
        </w:tc>
        <w:tc>
          <w:tcPr>
            <w:tcW w:w="3402" w:type="dxa"/>
          </w:tcPr>
          <w:p w14:paraId="731BEB83" w14:textId="77777777" w:rsidR="00735AA0" w:rsidRPr="003A6C09" w:rsidRDefault="00ED0C3C" w:rsidP="00B31C58">
            <w:pPr>
              <w:spacing w:after="0"/>
            </w:pPr>
            <w:r w:rsidRPr="003A6C09">
              <w:t>20 và 6</w:t>
            </w:r>
          </w:p>
        </w:tc>
      </w:tr>
      <w:tr w:rsidR="00735AA0" w:rsidRPr="003A6C09" w14:paraId="6A5C6BC5" w14:textId="77777777" w:rsidTr="0040132F">
        <w:trPr>
          <w:cantSplit/>
        </w:trPr>
        <w:tc>
          <w:tcPr>
            <w:tcW w:w="2835" w:type="dxa"/>
          </w:tcPr>
          <w:p w14:paraId="2102B5BC" w14:textId="77777777" w:rsidR="00735AA0" w:rsidRPr="003A6C09" w:rsidRDefault="00ED0C3C" w:rsidP="00B31C58">
            <w:pPr>
              <w:spacing w:after="0"/>
            </w:pPr>
            <w:r w:rsidRPr="003A6C09">
              <w:t>SP và UDF</w:t>
            </w:r>
          </w:p>
        </w:tc>
        <w:tc>
          <w:tcPr>
            <w:tcW w:w="2551" w:type="dxa"/>
          </w:tcPr>
          <w:p w14:paraId="0002BC93" w14:textId="77777777" w:rsidR="00735AA0" w:rsidRPr="003A6C09" w:rsidRDefault="00ED0C3C" w:rsidP="00B31C58">
            <w:pPr>
              <w:spacing w:after="0"/>
            </w:pPr>
            <w:r w:rsidRPr="003A6C09">
              <w:t>5 mỗi loại</w:t>
            </w:r>
          </w:p>
        </w:tc>
        <w:tc>
          <w:tcPr>
            <w:tcW w:w="3402" w:type="dxa"/>
          </w:tcPr>
          <w:p w14:paraId="04090DA0" w14:textId="77777777" w:rsidR="00735AA0" w:rsidRPr="003A6C09" w:rsidRDefault="00ED0C3C" w:rsidP="00B31C58">
            <w:pPr>
              <w:spacing w:after="0"/>
            </w:pPr>
            <w:r w:rsidRPr="003A6C09">
              <w:t>9 và 7</w:t>
            </w:r>
          </w:p>
        </w:tc>
      </w:tr>
      <w:tr w:rsidR="00735AA0" w:rsidRPr="003A6C09" w14:paraId="5FC69F15" w14:textId="77777777" w:rsidTr="0040132F">
        <w:trPr>
          <w:cantSplit/>
        </w:trPr>
        <w:tc>
          <w:tcPr>
            <w:tcW w:w="2835" w:type="dxa"/>
          </w:tcPr>
          <w:p w14:paraId="769F5886" w14:textId="77777777" w:rsidR="00735AA0" w:rsidRPr="003A6C09" w:rsidRDefault="00ED0C3C" w:rsidP="00B31C58">
            <w:pPr>
              <w:spacing w:after="0"/>
            </w:pPr>
            <w:r w:rsidRPr="003A6C09">
              <w:t>Index</w:t>
            </w:r>
          </w:p>
        </w:tc>
        <w:tc>
          <w:tcPr>
            <w:tcW w:w="2551" w:type="dxa"/>
          </w:tcPr>
          <w:p w14:paraId="5A140C5B" w14:textId="77777777" w:rsidR="00735AA0" w:rsidRPr="003A6C09" w:rsidRDefault="00ED0C3C" w:rsidP="00B31C58">
            <w:pPr>
              <w:spacing w:after="0"/>
            </w:pPr>
            <w:r w:rsidRPr="003A6C09">
              <w:t>5, có index ngoài PK</w:t>
            </w:r>
          </w:p>
        </w:tc>
        <w:tc>
          <w:tcPr>
            <w:tcW w:w="3402" w:type="dxa"/>
          </w:tcPr>
          <w:p w14:paraId="4E2AECAE" w14:textId="77777777" w:rsidR="00735AA0" w:rsidRPr="003A6C09" w:rsidRDefault="00ED0C3C" w:rsidP="00B31C58">
            <w:pPr>
              <w:spacing w:after="0"/>
            </w:pPr>
            <w:r w:rsidRPr="003A6C09">
              <w:t>19 index IX</w:t>
            </w:r>
          </w:p>
        </w:tc>
      </w:tr>
      <w:tr w:rsidR="00735AA0" w:rsidRPr="003A6C09" w14:paraId="2E18A93C" w14:textId="77777777" w:rsidTr="0040132F">
        <w:trPr>
          <w:cantSplit/>
        </w:trPr>
        <w:tc>
          <w:tcPr>
            <w:tcW w:w="2835" w:type="dxa"/>
          </w:tcPr>
          <w:p w14:paraId="61D1DA98" w14:textId="77777777" w:rsidR="00735AA0" w:rsidRPr="003A6C09" w:rsidRDefault="00ED0C3C" w:rsidP="00B31C58">
            <w:pPr>
              <w:spacing w:after="0"/>
            </w:pPr>
            <w:r w:rsidRPr="003A6C09">
              <w:t>Role</w:t>
            </w:r>
          </w:p>
        </w:tc>
        <w:tc>
          <w:tcPr>
            <w:tcW w:w="2551" w:type="dxa"/>
          </w:tcPr>
          <w:p w14:paraId="4ABBDD9F" w14:textId="77777777" w:rsidR="00735AA0" w:rsidRPr="003A6C09" w:rsidRDefault="00ED0C3C" w:rsidP="00B31C58">
            <w:pPr>
              <w:spacing w:after="0"/>
            </w:pPr>
            <w:r w:rsidRPr="003A6C09">
              <w:t>4</w:t>
            </w:r>
          </w:p>
        </w:tc>
        <w:tc>
          <w:tcPr>
            <w:tcW w:w="3402" w:type="dxa"/>
          </w:tcPr>
          <w:p w14:paraId="243205E3" w14:textId="77777777" w:rsidR="00735AA0" w:rsidRPr="003A6C09" w:rsidRDefault="00ED0C3C" w:rsidP="00B31C58">
            <w:pPr>
              <w:spacing w:after="0"/>
            </w:pPr>
            <w:r w:rsidRPr="003A6C09">
              <w:t>4 role nghiệp vụ</w:t>
            </w:r>
          </w:p>
        </w:tc>
      </w:tr>
      <w:tr w:rsidR="00735AA0" w:rsidRPr="003A6C09" w14:paraId="78DFC17D" w14:textId="77777777" w:rsidTr="0040132F">
        <w:trPr>
          <w:cantSplit/>
        </w:trPr>
        <w:tc>
          <w:tcPr>
            <w:tcW w:w="2835" w:type="dxa"/>
          </w:tcPr>
          <w:p w14:paraId="03213F7D" w14:textId="77777777" w:rsidR="00735AA0" w:rsidRPr="003A6C09" w:rsidRDefault="00ED0C3C" w:rsidP="00B31C58">
            <w:pPr>
              <w:spacing w:after="0"/>
            </w:pPr>
            <w:r w:rsidRPr="003A6C09">
              <w:t>Transaction</w:t>
            </w:r>
          </w:p>
        </w:tc>
        <w:tc>
          <w:tcPr>
            <w:tcW w:w="2551" w:type="dxa"/>
          </w:tcPr>
          <w:p w14:paraId="2D8D45F9" w14:textId="77777777" w:rsidR="00735AA0" w:rsidRPr="003A6C09" w:rsidRDefault="00ED0C3C" w:rsidP="00B31C58">
            <w:pPr>
              <w:spacing w:after="0"/>
            </w:pPr>
            <w:r w:rsidRPr="003A6C09">
              <w:t>5 nghiệp vụ</w:t>
            </w:r>
          </w:p>
        </w:tc>
        <w:tc>
          <w:tcPr>
            <w:tcW w:w="3402" w:type="dxa"/>
          </w:tcPr>
          <w:p w14:paraId="1FC237B4" w14:textId="77777777" w:rsidR="00735AA0" w:rsidRPr="003A6C09" w:rsidRDefault="00ED0C3C" w:rsidP="00B31C58">
            <w:pPr>
              <w:spacing w:after="0"/>
            </w:pPr>
            <w:r w:rsidRPr="003A6C09">
              <w:t>5 ví dụ SQL và các SP giao dịch</w:t>
            </w:r>
          </w:p>
        </w:tc>
      </w:tr>
    </w:tbl>
    <w:p w14:paraId="3B0ED517" w14:textId="77777777" w:rsidR="00735AA0" w:rsidRPr="003A6C09" w:rsidRDefault="00ED0C3C" w:rsidP="00B31C58">
      <w:pPr>
        <w:pStyle w:val="Heading1"/>
        <w:pageBreakBefore/>
        <w:spacing w:before="0" w:after="0"/>
        <w:jc w:val="center"/>
      </w:pPr>
      <w:bookmarkStart w:id="16" w:name="h5"/>
      <w:bookmarkStart w:id="17" w:name="_Toc243520799"/>
      <w:r w:rsidRPr="003A6C09">
        <w:lastRenderedPageBreak/>
        <w:t>CHƯƠNG 2 PHÂN TÍCH VÀ THIẾT KẾ CƠ SỞ DỮ LIỆU</w:t>
      </w:r>
      <w:bookmarkEnd w:id="16"/>
      <w:bookmarkEnd w:id="17"/>
    </w:p>
    <w:p w14:paraId="4311B6C9" w14:textId="77777777" w:rsidR="00735AA0" w:rsidRPr="003A6C09" w:rsidRDefault="00ED0C3C" w:rsidP="00B31C58">
      <w:pPr>
        <w:pStyle w:val="Heading2"/>
        <w:spacing w:before="0" w:after="0"/>
        <w:jc w:val="both"/>
      </w:pPr>
      <w:bookmarkStart w:id="18" w:name="h6"/>
      <w:bookmarkStart w:id="19" w:name="_Toc243520800"/>
      <w:r w:rsidRPr="003A6C09">
        <w:t>2.1 Phân tích thực thể và phân hệ dữ liệu</w:t>
      </w:r>
      <w:bookmarkEnd w:id="18"/>
      <w:bookmarkEnd w:id="19"/>
    </w:p>
    <w:p w14:paraId="199E1849" w14:textId="77777777" w:rsidR="00735AA0" w:rsidRPr="003A6C09" w:rsidRDefault="00ED0C3C" w:rsidP="00B31C58">
      <w:pPr>
        <w:spacing w:after="0"/>
        <w:ind w:firstLine="425"/>
        <w:jc w:val="both"/>
      </w:pPr>
      <w:r>
        <w:t>Nhóm bắt đầu từ những thông tin ổn định như khoa, ngành, chương trình đào tạo và môn học. Từ đó, hệ thống xác định sinh viên thuộc chương trình nào, môn học nào nằm trong chương trình và lớp nào được mở trong từng học kỳ. Cách tách này giúp một môn có thể được dùng trong nhiều chương trình mà không phải chép lại thông tin môn.</w:t>
      </w:r>
    </w:p>
    <w:p w14:paraId="61166523" w14:textId="77777777" w:rsidR="00735AA0" w:rsidRPr="003A6C09" w:rsidRDefault="00ED0C3C" w:rsidP="00B31C58">
      <w:pPr>
        <w:spacing w:after="0"/>
        <w:ind w:firstLine="425"/>
        <w:jc w:val="both"/>
      </w:pPr>
      <w:r>
        <w:t>Hồ sơ sinh viên và giảng viên được lưu riêng với tài khoản đăng nhập. Một người có thể được tạo hồ sơ trước khi được cấp quyền vào hệ thống. Tài khoản của cán bộ không cần gắn với hồ sơ sinh viên hoặc giảng viên. Nhật ký hoạt động giữ dấu vết thay đổi để nhóm kiểm tra lại khi dữ liệu phát sinh sai khác.</w:t>
      </w:r>
    </w:p>
    <w:p w14:paraId="3332C788" w14:textId="77777777" w:rsidR="00735AA0" w:rsidRPr="003A6C09" w:rsidRDefault="00ED0C3C" w:rsidP="00B31C58">
      <w:pPr>
        <w:spacing w:after="0"/>
        <w:ind w:firstLine="425"/>
        <w:jc w:val="both"/>
      </w:pPr>
      <w:r>
        <w:t>Mỗi lần sinh viên chọn một lớp học phần tạo ra một lượt đăng ký. Điểm được gắn với lượt học đó nên có thể để trống khi giảng viên chưa nhập. Học phí được lập theo sinh viên và học kỳ, còn mỗi lần thanh toán được ghi thành một giao dịch riêng. Cách tổ chức này giữ được cả quá trình học tập lẫn lịch sử thu tiền.</w:t>
      </w:r>
    </w:p>
    <w:p w14:paraId="3E1D81C0" w14:textId="77777777" w:rsidR="00735AA0" w:rsidRPr="003A6C09" w:rsidRDefault="00ED0C3C" w:rsidP="00B31C58">
      <w:pPr>
        <w:spacing w:after="0"/>
        <w:ind w:firstLine="425"/>
        <w:jc w:val="both"/>
      </w:pPr>
      <w:r>
        <w:t>Một chương trình có nhiều môn và một môn có thể thuộc nhiều chương trình. Nhóm dùng một bảng liên kết để ghi quan hệ này cùng học kỳ dự kiến. Quan hệ môn tiên quyết cũng được tách riêng, vì một môn có thể đòi hỏi nhiều môn đã học trước đó.</w:t>
      </w:r>
    </w:p>
    <w:p w14:paraId="0D077852" w14:textId="77777777" w:rsidR="00735AA0" w:rsidRPr="003A6C09" w:rsidRDefault="00ED0C3C" w:rsidP="00B31C58">
      <w:pPr>
        <w:pStyle w:val="Caption"/>
        <w:keepNext/>
        <w:spacing w:after="0"/>
        <w:jc w:val="center"/>
      </w:pPr>
      <w:bookmarkStart w:id="20" w:name="_Toc243520905"/>
      <w:r w:rsidRPr="003A6C09">
        <w:t xml:space="preserve">Bảng </w:t>
      </w:r>
      <w:fldSimple w:instr=" SEQ Bang \* ARABIC ">
        <w:r w:rsidR="00A6392A">
          <w:rPr>
            <w:noProof/>
          </w:rPr>
          <w:t>3</w:t>
        </w:r>
      </w:fldSimple>
      <w:r w:rsidRPr="003A6C09">
        <w:t xml:space="preserve"> Các phân hệ dữ liệu chính</w:t>
      </w:r>
      <w:bookmarkEnd w:id="20"/>
    </w:p>
    <w:tbl>
      <w:tblPr>
        <w:tblStyle w:val="TableGrid"/>
        <w:tblW w:w="0" w:type="auto"/>
        <w:tblLayout w:type="fixed"/>
        <w:tblLook w:val="04A0" w:firstRow="1" w:lastRow="0" w:firstColumn="1" w:lastColumn="0" w:noHBand="0" w:noVBand="1"/>
      </w:tblPr>
      <w:tblGrid>
        <w:gridCol w:w="1701"/>
        <w:gridCol w:w="3969"/>
        <w:gridCol w:w="3118"/>
      </w:tblGrid>
      <w:tr w:rsidR="00735AA0" w:rsidRPr="003A6C09" w14:paraId="5321D304" w14:textId="77777777" w:rsidTr="0040132F">
        <w:trPr>
          <w:cantSplit/>
          <w:tblHeader/>
        </w:trPr>
        <w:tc>
          <w:tcPr>
            <w:tcW w:w="1701" w:type="dxa"/>
          </w:tcPr>
          <w:p w14:paraId="729FA5E5" w14:textId="77777777" w:rsidR="00735AA0" w:rsidRPr="003A6C09" w:rsidRDefault="00ED0C3C" w:rsidP="00B31C58">
            <w:pPr>
              <w:keepNext/>
              <w:spacing w:after="0"/>
            </w:pPr>
            <w:r w:rsidRPr="003A6C09">
              <w:rPr>
                <w:b/>
              </w:rPr>
              <w:t>Phân hệ</w:t>
            </w:r>
          </w:p>
        </w:tc>
        <w:tc>
          <w:tcPr>
            <w:tcW w:w="3969" w:type="dxa"/>
          </w:tcPr>
          <w:p w14:paraId="71AC46A9" w14:textId="77777777" w:rsidR="00735AA0" w:rsidRPr="003A6C09" w:rsidRDefault="00ED0C3C" w:rsidP="00B31C58">
            <w:pPr>
              <w:keepNext/>
              <w:spacing w:after="0"/>
            </w:pPr>
            <w:r w:rsidRPr="003A6C09">
              <w:rPr>
                <w:b/>
              </w:rPr>
              <w:t>Bảng trọng tâm</w:t>
            </w:r>
          </w:p>
        </w:tc>
        <w:tc>
          <w:tcPr>
            <w:tcW w:w="3118" w:type="dxa"/>
          </w:tcPr>
          <w:p w14:paraId="791FC6FD" w14:textId="77777777" w:rsidR="00735AA0" w:rsidRPr="003A6C09" w:rsidRDefault="00ED0C3C" w:rsidP="00B31C58">
            <w:pPr>
              <w:keepNext/>
              <w:spacing w:after="0"/>
            </w:pPr>
            <w:r w:rsidRPr="003A6C09">
              <w:rPr>
                <w:b/>
              </w:rPr>
              <w:t>Đặc điểm</w:t>
            </w:r>
          </w:p>
        </w:tc>
      </w:tr>
      <w:tr w:rsidR="00735AA0" w:rsidRPr="003A6C09" w14:paraId="279C847D" w14:textId="77777777" w:rsidTr="0040132F">
        <w:trPr>
          <w:cantSplit/>
        </w:trPr>
        <w:tc>
          <w:tcPr>
            <w:tcW w:w="1701" w:type="dxa"/>
          </w:tcPr>
          <w:p w14:paraId="53A92B13" w14:textId="77777777" w:rsidR="00735AA0" w:rsidRPr="003A6C09" w:rsidRDefault="00ED0C3C" w:rsidP="00B31C58">
            <w:pPr>
              <w:spacing w:after="0"/>
            </w:pPr>
            <w:r w:rsidRPr="003A6C09">
              <w:t>Đào tạo</w:t>
            </w:r>
          </w:p>
        </w:tc>
        <w:tc>
          <w:tcPr>
            <w:tcW w:w="3969" w:type="dxa"/>
          </w:tcPr>
          <w:p w14:paraId="1BE663F4" w14:textId="77777777" w:rsidR="00735AA0" w:rsidRPr="003A6C09" w:rsidRDefault="00ED0C3C" w:rsidP="00B31C58">
            <w:pPr>
              <w:spacing w:after="0"/>
            </w:pPr>
            <w:r w:rsidRPr="003A6C09">
              <w:t>KHOA, NGANH, CTĐT, MONHOC</w:t>
            </w:r>
          </w:p>
        </w:tc>
        <w:tc>
          <w:tcPr>
            <w:tcW w:w="3118" w:type="dxa"/>
          </w:tcPr>
          <w:p w14:paraId="70953844" w14:textId="77777777" w:rsidR="00735AA0" w:rsidRPr="003A6C09" w:rsidRDefault="00ED0C3C" w:rsidP="00B31C58">
            <w:pPr>
              <w:spacing w:after="0"/>
            </w:pPr>
            <w:r w:rsidRPr="003A6C09">
              <w:t>Danh mục và khung chương trình</w:t>
            </w:r>
          </w:p>
        </w:tc>
      </w:tr>
      <w:tr w:rsidR="00735AA0" w:rsidRPr="003A6C09" w14:paraId="3C23C955" w14:textId="77777777" w:rsidTr="0040132F">
        <w:trPr>
          <w:cantSplit/>
        </w:trPr>
        <w:tc>
          <w:tcPr>
            <w:tcW w:w="1701" w:type="dxa"/>
          </w:tcPr>
          <w:p w14:paraId="3A936595" w14:textId="77777777" w:rsidR="00735AA0" w:rsidRPr="003A6C09" w:rsidRDefault="00ED0C3C" w:rsidP="00B31C58">
            <w:pPr>
              <w:spacing w:after="0"/>
            </w:pPr>
            <w:r w:rsidRPr="003A6C09">
              <w:t>Nhân sự</w:t>
            </w:r>
          </w:p>
        </w:tc>
        <w:tc>
          <w:tcPr>
            <w:tcW w:w="3969" w:type="dxa"/>
          </w:tcPr>
          <w:p w14:paraId="43ACEB7B" w14:textId="77777777" w:rsidR="00735AA0" w:rsidRPr="003A6C09" w:rsidRDefault="00ED0C3C" w:rsidP="00B31C58">
            <w:pPr>
              <w:spacing w:after="0"/>
            </w:pPr>
            <w:r w:rsidRPr="003A6C09">
              <w:t>LOP, SINHVIEN, GIANGVIEN, TAIKHOAN</w:t>
            </w:r>
          </w:p>
        </w:tc>
        <w:tc>
          <w:tcPr>
            <w:tcW w:w="3118" w:type="dxa"/>
          </w:tcPr>
          <w:p w14:paraId="5BD2AC2B" w14:textId="77777777" w:rsidR="00735AA0" w:rsidRPr="003A6C09" w:rsidRDefault="00ED0C3C" w:rsidP="00B31C58">
            <w:pPr>
              <w:spacing w:after="0"/>
            </w:pPr>
            <w:r w:rsidRPr="003A6C09">
              <w:t>Hồ sơ và định danh</w:t>
            </w:r>
          </w:p>
        </w:tc>
      </w:tr>
      <w:tr w:rsidR="00735AA0" w:rsidRPr="003A6C09" w14:paraId="7E3FA841" w14:textId="77777777" w:rsidTr="0040132F">
        <w:trPr>
          <w:cantSplit/>
        </w:trPr>
        <w:tc>
          <w:tcPr>
            <w:tcW w:w="1701" w:type="dxa"/>
          </w:tcPr>
          <w:p w14:paraId="43EFA84E" w14:textId="77777777" w:rsidR="00735AA0" w:rsidRPr="003A6C09" w:rsidRDefault="00ED0C3C" w:rsidP="00B31C58">
            <w:pPr>
              <w:spacing w:after="0"/>
            </w:pPr>
            <w:r w:rsidRPr="003A6C09">
              <w:t>Đăng ký</w:t>
            </w:r>
          </w:p>
        </w:tc>
        <w:tc>
          <w:tcPr>
            <w:tcW w:w="3969" w:type="dxa"/>
          </w:tcPr>
          <w:p w14:paraId="5C189DCA" w14:textId="77777777" w:rsidR="00735AA0" w:rsidRPr="003A6C09" w:rsidRDefault="00ED0C3C" w:rsidP="00B31C58">
            <w:pPr>
              <w:spacing w:after="0"/>
            </w:pPr>
            <w:r w:rsidRPr="003A6C09">
              <w:t>HOCKY, LOPHOCPHAN, LICHHOC, DANGKYTINCHI, DIEMSO</w:t>
            </w:r>
          </w:p>
        </w:tc>
        <w:tc>
          <w:tcPr>
            <w:tcW w:w="3118" w:type="dxa"/>
          </w:tcPr>
          <w:p w14:paraId="376A25FA" w14:textId="77777777" w:rsidR="00735AA0" w:rsidRPr="003A6C09" w:rsidRDefault="00ED0C3C" w:rsidP="00B31C58">
            <w:pPr>
              <w:spacing w:after="0"/>
            </w:pPr>
            <w:r w:rsidRPr="003A6C09">
              <w:t>Giao dịch và kết quả học tập</w:t>
            </w:r>
          </w:p>
        </w:tc>
      </w:tr>
      <w:tr w:rsidR="00735AA0" w:rsidRPr="003A6C09" w14:paraId="62388057" w14:textId="77777777" w:rsidTr="0040132F">
        <w:trPr>
          <w:cantSplit/>
        </w:trPr>
        <w:tc>
          <w:tcPr>
            <w:tcW w:w="1701" w:type="dxa"/>
          </w:tcPr>
          <w:p w14:paraId="6B26CDE8" w14:textId="77777777" w:rsidR="00735AA0" w:rsidRPr="003A6C09" w:rsidRDefault="00ED0C3C" w:rsidP="00B31C58">
            <w:pPr>
              <w:spacing w:after="0"/>
            </w:pPr>
            <w:r w:rsidRPr="003A6C09">
              <w:t>Tài chính</w:t>
            </w:r>
          </w:p>
        </w:tc>
        <w:tc>
          <w:tcPr>
            <w:tcW w:w="3969" w:type="dxa"/>
          </w:tcPr>
          <w:p w14:paraId="4AB626B4" w14:textId="77777777" w:rsidR="00735AA0" w:rsidRPr="003A6C09" w:rsidRDefault="00ED0C3C" w:rsidP="00B31C58">
            <w:pPr>
              <w:spacing w:after="0"/>
            </w:pPr>
            <w:r w:rsidRPr="003A6C09">
              <w:t>MUCHOCPHI, HOCPHI, CHITIET​THANHTOAN</w:t>
            </w:r>
          </w:p>
        </w:tc>
        <w:tc>
          <w:tcPr>
            <w:tcW w:w="3118" w:type="dxa"/>
          </w:tcPr>
          <w:p w14:paraId="48F7B71C" w14:textId="77777777" w:rsidR="00735AA0" w:rsidRPr="003A6C09" w:rsidRDefault="00ED0C3C" w:rsidP="00B31C58">
            <w:pPr>
              <w:spacing w:after="0"/>
            </w:pPr>
            <w:r w:rsidRPr="003A6C09">
              <w:t>Định mức và công nợ</w:t>
            </w:r>
          </w:p>
        </w:tc>
      </w:tr>
    </w:tbl>
    <w:p w14:paraId="2CA07B46" w14:textId="77777777" w:rsidR="00735AA0" w:rsidRPr="003A6C09" w:rsidRDefault="00ED0C3C" w:rsidP="00B31C58">
      <w:pPr>
        <w:pStyle w:val="Heading2"/>
        <w:spacing w:before="0" w:after="0"/>
        <w:jc w:val="both"/>
      </w:pPr>
      <w:bookmarkStart w:id="21" w:name="h7"/>
      <w:bookmarkStart w:id="22" w:name="_Toc243520801"/>
      <w:r w:rsidRPr="003A6C09">
        <w:lastRenderedPageBreak/>
        <w:t>2.2 Chuẩn hóa và phụ thuộc hàm</w:t>
      </w:r>
      <w:bookmarkEnd w:id="21"/>
      <w:bookmarkEnd w:id="22"/>
    </w:p>
    <w:p w14:paraId="23A5F4F6" w14:textId="77777777" w:rsidR="00735AA0" w:rsidRPr="003A6C09" w:rsidRDefault="00ED0C3C" w:rsidP="00B31C58">
      <w:pPr>
        <w:spacing w:after="0"/>
        <w:ind w:firstLine="425"/>
        <w:jc w:val="both"/>
      </w:pPr>
      <w:r>
        <w:t>Ở dạng chuẩn thứ nhất, mỗi ô dữ liệu chỉ chứa một giá trị. Vì vậy, danh sách môn của chương trình và các lần nộp học phí không được gộp vào một ô. Mỗi quan hệ hoặc lần thanh toán có dòng riêng, giúp tìm kiếm, kiểm tra trùng và cập nhật chính xác.</w:t>
      </w:r>
    </w:p>
    <w:p w14:paraId="30B3549D" w14:textId="77777777" w:rsidR="00735AA0" w:rsidRPr="003A6C09" w:rsidRDefault="00ED0C3C" w:rsidP="00B31C58">
      <w:pPr>
        <w:spacing w:after="0"/>
        <w:ind w:firstLine="425"/>
        <w:jc w:val="both"/>
      </w:pPr>
      <w:r>
        <w:t>Thông tin về vị trí của một môn trong chương trình phụ thuộc vào cả chương trình lẫn môn học. Tên môn và số tín chỉ chỉ thuộc về môn học nên được lưu một lần. Tương tự, mức độ tiên quyết thuộc về quan hệ giữa hai môn. Việc tách này tránh sửa cùng một thông tin ở nhiều nơi.</w:t>
      </w:r>
    </w:p>
    <w:p w14:paraId="6AC1DD4E" w14:textId="77777777" w:rsidR="00735AA0" w:rsidRPr="003A6C09" w:rsidRDefault="00ED0C3C" w:rsidP="00B31C58">
      <w:pPr>
        <w:spacing w:after="0"/>
        <w:ind w:firstLine="425"/>
        <w:jc w:val="both"/>
      </w:pPr>
      <w:r>
        <w:t>Khoa, ngành và chương trình đào tạo được lưu thành các cấp riêng. Khi tên khoa thay đổi, nhóm chỉ cần sửa hồ sơ khoa, không phải sửa lại từng ngành hoặc chương trình. Đây là một ví dụ cụ thể cho lợi ích của chuẩn hóa trong hệ thống.</w:t>
      </w:r>
    </w:p>
    <w:p w14:paraId="2A53E41C" w14:textId="77777777" w:rsidR="00735AA0" w:rsidRPr="003A6C09" w:rsidRDefault="00ED0C3C" w:rsidP="00B31C58">
      <w:pPr>
        <w:spacing w:after="0"/>
        <w:ind w:firstLine="425"/>
        <w:jc w:val="both"/>
      </w:pPr>
      <w:r>
        <w:t>Hồ sơ sinh viên vẫn lưu khoa để có thể quản lý người chưa được xếp lớp. Với sinh viên đã có lớp và chương trình đào tạo, khoa và năm tuyển sinh phải phù hợp ở cả ba nơi. Nhóm dùng trigger để kiểm tra mối liên hệ này kể cả khi cán bộ sửa lớp, ngành hoặc chương trình sau đó.</w:t>
      </w:r>
    </w:p>
    <w:p w14:paraId="6F62D9CA" w14:textId="77777777" w:rsidR="00735AA0" w:rsidRPr="003A6C09" w:rsidRDefault="00ED0C3C" w:rsidP="00B31C58">
      <w:pPr>
        <w:pStyle w:val="Caption"/>
        <w:keepNext/>
        <w:spacing w:after="0"/>
        <w:jc w:val="center"/>
      </w:pPr>
      <w:bookmarkStart w:id="23" w:name="_Toc243520906"/>
      <w:r w:rsidRPr="003A6C09">
        <w:t xml:space="preserve">Bảng </w:t>
      </w:r>
      <w:fldSimple w:instr=" SEQ Bang \* ARABIC ">
        <w:r w:rsidR="00A6392A">
          <w:rPr>
            <w:noProof/>
          </w:rPr>
          <w:t>4</w:t>
        </w:r>
      </w:fldSimple>
      <w:r w:rsidRPr="003A6C09">
        <w:t xml:space="preserve"> Một số phụ thuộc hàm trong thiết kế</w:t>
      </w:r>
      <w:bookmarkEnd w:id="23"/>
    </w:p>
    <w:tbl>
      <w:tblPr>
        <w:tblStyle w:val="TableGrid"/>
        <w:tblW w:w="0" w:type="auto"/>
        <w:tblLayout w:type="fixed"/>
        <w:tblLook w:val="04A0" w:firstRow="1" w:lastRow="0" w:firstColumn="1" w:lastColumn="0" w:noHBand="0" w:noVBand="1"/>
      </w:tblPr>
      <w:tblGrid>
        <w:gridCol w:w="2268"/>
        <w:gridCol w:w="6520"/>
      </w:tblGrid>
      <w:tr w:rsidR="00735AA0" w:rsidRPr="003A6C09" w14:paraId="76DBD2B2" w14:textId="77777777" w:rsidTr="0040132F">
        <w:trPr>
          <w:cantSplit/>
          <w:tblHeader/>
        </w:trPr>
        <w:tc>
          <w:tcPr>
            <w:tcW w:w="2268" w:type="dxa"/>
          </w:tcPr>
          <w:p w14:paraId="3E4A0F7F" w14:textId="77777777" w:rsidR="00735AA0" w:rsidRPr="003A6C09" w:rsidRDefault="00ED0C3C" w:rsidP="00B31C58">
            <w:pPr>
              <w:keepNext/>
              <w:spacing w:after="0"/>
            </w:pPr>
            <w:r w:rsidRPr="003A6C09">
              <w:rPr>
                <w:b/>
              </w:rPr>
              <w:t>Quan hệ</w:t>
            </w:r>
          </w:p>
        </w:tc>
        <w:tc>
          <w:tcPr>
            <w:tcW w:w="6520" w:type="dxa"/>
          </w:tcPr>
          <w:p w14:paraId="3A415161" w14:textId="77777777" w:rsidR="00735AA0" w:rsidRPr="003A6C09" w:rsidRDefault="00ED0C3C" w:rsidP="00B31C58">
            <w:pPr>
              <w:keepNext/>
              <w:spacing w:after="0"/>
            </w:pPr>
            <w:r w:rsidRPr="003A6C09">
              <w:rPr>
                <w:b/>
              </w:rPr>
              <w:t>Phụ thuộc hàm tiêu biểu</w:t>
            </w:r>
          </w:p>
        </w:tc>
      </w:tr>
      <w:tr w:rsidR="00735AA0" w:rsidRPr="003A6C09" w14:paraId="46F5C2F5" w14:textId="77777777" w:rsidTr="0040132F">
        <w:trPr>
          <w:cantSplit/>
        </w:trPr>
        <w:tc>
          <w:tcPr>
            <w:tcW w:w="2268" w:type="dxa"/>
          </w:tcPr>
          <w:p w14:paraId="6A2EFC69" w14:textId="77777777" w:rsidR="00735AA0" w:rsidRPr="003A6C09" w:rsidRDefault="00ED0C3C" w:rsidP="00B31C58">
            <w:pPr>
              <w:spacing w:after="0"/>
            </w:pPr>
            <w:r w:rsidRPr="003A6C09">
              <w:t>KHOA</w:t>
            </w:r>
          </w:p>
        </w:tc>
        <w:tc>
          <w:tcPr>
            <w:tcW w:w="6520" w:type="dxa"/>
          </w:tcPr>
          <w:p w14:paraId="27962AD4" w14:textId="77777777" w:rsidR="00735AA0" w:rsidRPr="003A6C09" w:rsidRDefault="00ED0C3C" w:rsidP="00B31C58">
            <w:pPr>
              <w:spacing w:after="0"/>
            </w:pPr>
            <w:r w:rsidRPr="003A6C09">
              <w:t>MaKhoa → TenKhoa, Email, SoDienThoai, TrangThai</w:t>
            </w:r>
          </w:p>
        </w:tc>
      </w:tr>
      <w:tr w:rsidR="00735AA0" w:rsidRPr="003A6C09" w14:paraId="4535B6F9" w14:textId="77777777" w:rsidTr="0040132F">
        <w:trPr>
          <w:cantSplit/>
        </w:trPr>
        <w:tc>
          <w:tcPr>
            <w:tcW w:w="2268" w:type="dxa"/>
          </w:tcPr>
          <w:p w14:paraId="5D4516D4" w14:textId="77777777" w:rsidR="00735AA0" w:rsidRPr="003A6C09" w:rsidRDefault="00ED0C3C" w:rsidP="00B31C58">
            <w:pPr>
              <w:spacing w:after="0"/>
            </w:pPr>
            <w:r w:rsidRPr="003A6C09">
              <w:t>MONHOC</w:t>
            </w:r>
          </w:p>
        </w:tc>
        <w:tc>
          <w:tcPr>
            <w:tcW w:w="6520" w:type="dxa"/>
          </w:tcPr>
          <w:p w14:paraId="3E89BD73" w14:textId="77777777" w:rsidR="00735AA0" w:rsidRPr="003A6C09" w:rsidRDefault="00ED0C3C" w:rsidP="00B31C58">
            <w:pPr>
              <w:spacing w:after="0"/>
            </w:pPr>
            <w:r w:rsidRPr="003A6C09">
              <w:t>MaMonHoc → MaKhoa, TenMonHoc, SoTinChi</w:t>
            </w:r>
          </w:p>
        </w:tc>
      </w:tr>
      <w:tr w:rsidR="00735AA0" w:rsidRPr="003A6C09" w14:paraId="60F77001" w14:textId="77777777" w:rsidTr="0040132F">
        <w:trPr>
          <w:cantSplit/>
        </w:trPr>
        <w:tc>
          <w:tcPr>
            <w:tcW w:w="2268" w:type="dxa"/>
          </w:tcPr>
          <w:p w14:paraId="38B95243" w14:textId="77777777" w:rsidR="00735AA0" w:rsidRPr="003A6C09" w:rsidRDefault="00ED0C3C" w:rsidP="00B31C58">
            <w:pPr>
              <w:spacing w:after="0"/>
            </w:pPr>
            <w:r w:rsidRPr="003A6C09">
              <w:t>CTDT_MONHOC</w:t>
            </w:r>
          </w:p>
        </w:tc>
        <w:tc>
          <w:tcPr>
            <w:tcW w:w="6520" w:type="dxa"/>
          </w:tcPr>
          <w:p w14:paraId="3895AC15" w14:textId="77777777" w:rsidR="00735AA0" w:rsidRPr="003A6C09" w:rsidRDefault="00ED0C3C" w:rsidP="00B31C58">
            <w:pPr>
              <w:spacing w:after="0"/>
            </w:pPr>
            <w:r w:rsidRPr="003A6C09">
              <w:t>MaCTDT, MaMonHoc → HocKyDuKien, LoaiMon, ThuTu</w:t>
            </w:r>
          </w:p>
        </w:tc>
      </w:tr>
      <w:tr w:rsidR="00735AA0" w:rsidRPr="003A6C09" w14:paraId="7EC475EB" w14:textId="77777777" w:rsidTr="0040132F">
        <w:trPr>
          <w:cantSplit/>
        </w:trPr>
        <w:tc>
          <w:tcPr>
            <w:tcW w:w="2268" w:type="dxa"/>
          </w:tcPr>
          <w:p w14:paraId="0F90B00E" w14:textId="77777777" w:rsidR="00735AA0" w:rsidRPr="003A6C09" w:rsidRDefault="00ED0C3C" w:rsidP="00B31C58">
            <w:pPr>
              <w:spacing w:after="0"/>
            </w:pPr>
            <w:r w:rsidRPr="003A6C09">
              <w:t>DANGKYTINCHI</w:t>
            </w:r>
          </w:p>
        </w:tc>
        <w:tc>
          <w:tcPr>
            <w:tcW w:w="6520" w:type="dxa"/>
          </w:tcPr>
          <w:p w14:paraId="3CBECCD2" w14:textId="77777777" w:rsidR="00735AA0" w:rsidRPr="003A6C09" w:rsidRDefault="00ED0C3C" w:rsidP="00B31C58">
            <w:pPr>
              <w:spacing w:after="0"/>
            </w:pPr>
            <w:r w:rsidRPr="003A6C09">
              <w:t>MaDangKy → MaSV, MaLHP, NgayDangKy, TrangThai</w:t>
            </w:r>
          </w:p>
        </w:tc>
      </w:tr>
    </w:tbl>
    <w:p w14:paraId="51ECAC36" w14:textId="77777777" w:rsidR="00735AA0" w:rsidRPr="003A6C09" w:rsidRDefault="00ED0C3C" w:rsidP="00B31C58">
      <w:pPr>
        <w:pStyle w:val="Heading2"/>
        <w:spacing w:before="0" w:after="0"/>
        <w:jc w:val="both"/>
      </w:pPr>
      <w:bookmarkStart w:id="24" w:name="h8"/>
      <w:bookmarkStart w:id="25" w:name="_Toc243520802"/>
      <w:r w:rsidRPr="003A6C09">
        <w:t>2.3 Dữ liệu dẫn xuất và các ngoại lệ chuẩn hóa</w:t>
      </w:r>
      <w:bookmarkEnd w:id="24"/>
      <w:bookmarkEnd w:id="25"/>
    </w:p>
    <w:p w14:paraId="7F97668F" w14:textId="77777777" w:rsidR="00735AA0" w:rsidRPr="003A6C09" w:rsidRDefault="00ED0C3C" w:rsidP="00B31C58">
      <w:pPr>
        <w:spacing w:after="0"/>
        <w:ind w:firstLine="425"/>
        <w:jc w:val="both"/>
      </w:pPr>
      <w:r>
        <w:t>Sĩ số hiện tại được đếm từ các lượt đăng ký còn hiệu lực thay vì lưu thêm ở lớp học phần. Nhờ đó, hủy một đăng ký không đòi hỏi sửa một con số thứ hai. Điểm tổng kết cũng được tính từ điểm thành phần và tỷ trọng, trong khi các điểm chưa nhập vẫn được giữ là chưa có kết quả.</w:t>
      </w:r>
    </w:p>
    <w:p w14:paraId="6E467F12" w14:textId="77777777" w:rsidR="00735AA0" w:rsidRPr="003A6C09" w:rsidRDefault="00ED0C3C" w:rsidP="00B31C58">
      <w:pPr>
        <w:spacing w:after="0"/>
        <w:ind w:firstLine="425"/>
        <w:jc w:val="both"/>
      </w:pPr>
      <w:r>
        <w:t xml:space="preserve">Học phí cần giữ giá trị tại thời điểm lập hồ sơ. Nhóm lưu số tín chỉ, đơn giá và tổng tiền của học kỳ đó, vì một đợt thay đổi biểu phí về sau không được làm thay đổi </w:t>
      </w:r>
      <w:r>
        <w:lastRenderedPageBreak/>
        <w:t>khoản phải nộp của học kỳ cũ. Các giá trị này được kiểm tra khi hồ sơ được tạo hoặc điều chỉnh.</w:t>
      </w:r>
    </w:p>
    <w:p w14:paraId="2185D0F3" w14:textId="77777777" w:rsidR="00735AA0" w:rsidRPr="003A6C09" w:rsidRDefault="00ED0C3C" w:rsidP="00B31C58">
      <w:pPr>
        <w:spacing w:after="0"/>
        <w:ind w:firstLine="425"/>
        <w:jc w:val="both"/>
      </w:pPr>
      <w:r>
        <w:t>Số đã thanh toán được lưu để tra cứu công nợ nhanh, còn từng khoản thu nằm trong lịch sử thanh toán. Sau khi cán bộ xác nhận hoặc thay đổi một giao dịch, hệ thống tính lại số đã thu từ các khoản được chấp nhận. Đây là dữ liệu tổng hợp có chủ đích, cần được đối chiếu với chi tiết khi kiểm tra tài chính.</w:t>
      </w:r>
    </w:p>
    <w:p w14:paraId="25ADB40D" w14:textId="77777777" w:rsidR="00735AA0" w:rsidRPr="003A6C09" w:rsidRDefault="00ED0C3C" w:rsidP="00B31C58">
      <w:pPr>
        <w:spacing w:after="0"/>
        <w:ind w:firstLine="425"/>
        <w:jc w:val="both"/>
      </w:pPr>
      <w:r>
        <w:t>Mỗi sinh viên được gắn trực tiếp với chương trình đào tạo của khóa tuyển sinh mình. Nhóm đã tạo chương trình riêng cho các khóa 2023, 2024 và 2025, đồng thời lưu năm tuyển sinh ở dạng số để tính kế hoạch học tập. Khi sinh viên đổi lớp hoặc chương trình, hệ thống kiểm tra lại khoa và khóa để tránh hồ sơ mâu thuẫn.</w:t>
      </w:r>
    </w:p>
    <w:p w14:paraId="13E10BED" w14:textId="77777777" w:rsidR="00735AA0" w:rsidRPr="003A6C09" w:rsidRDefault="00ED0C3C" w:rsidP="00B31C58">
      <w:pPr>
        <w:pStyle w:val="Caption"/>
        <w:keepNext/>
        <w:spacing w:after="0"/>
        <w:jc w:val="center"/>
      </w:pPr>
      <w:bookmarkStart w:id="26" w:name="_Toc243520907"/>
      <w:r w:rsidRPr="003A6C09">
        <w:t xml:space="preserve">Bảng </w:t>
      </w:r>
      <w:fldSimple w:instr=" SEQ Bang \* ARABIC ">
        <w:r w:rsidR="00A6392A">
          <w:rPr>
            <w:noProof/>
          </w:rPr>
          <w:t>5</w:t>
        </w:r>
      </w:fldSimple>
      <w:r w:rsidRPr="003A6C09">
        <w:t xml:space="preserve"> Dữ liệu dẫn xuất và chiến lược lưu trữ</w:t>
      </w:r>
      <w:bookmarkEnd w:id="26"/>
    </w:p>
    <w:tbl>
      <w:tblPr>
        <w:tblStyle w:val="TableGrid"/>
        <w:tblW w:w="0" w:type="auto"/>
        <w:tblLayout w:type="fixed"/>
        <w:tblLook w:val="04A0" w:firstRow="1" w:lastRow="0" w:firstColumn="1" w:lastColumn="0" w:noHBand="0" w:noVBand="1"/>
      </w:tblPr>
      <w:tblGrid>
        <w:gridCol w:w="2551"/>
        <w:gridCol w:w="3402"/>
        <w:gridCol w:w="2835"/>
      </w:tblGrid>
      <w:tr w:rsidR="00735AA0" w:rsidRPr="003A6C09" w14:paraId="267B80D3" w14:textId="77777777" w:rsidTr="0040132F">
        <w:trPr>
          <w:cantSplit/>
          <w:tblHeader/>
        </w:trPr>
        <w:tc>
          <w:tcPr>
            <w:tcW w:w="2551" w:type="dxa"/>
          </w:tcPr>
          <w:p w14:paraId="3B93353A" w14:textId="77777777" w:rsidR="00735AA0" w:rsidRPr="003A6C09" w:rsidRDefault="00ED0C3C" w:rsidP="00B31C58">
            <w:pPr>
              <w:keepNext/>
              <w:spacing w:after="0"/>
            </w:pPr>
            <w:r w:rsidRPr="003A6C09">
              <w:rPr>
                <w:b/>
              </w:rPr>
              <w:t>Thuộc tính</w:t>
            </w:r>
          </w:p>
        </w:tc>
        <w:tc>
          <w:tcPr>
            <w:tcW w:w="3402" w:type="dxa"/>
          </w:tcPr>
          <w:p w14:paraId="196DB968" w14:textId="77777777" w:rsidR="00735AA0" w:rsidRPr="003A6C09" w:rsidRDefault="00ED0C3C" w:rsidP="00B31C58">
            <w:pPr>
              <w:keepNext/>
              <w:spacing w:after="0"/>
            </w:pPr>
            <w:r w:rsidRPr="003A6C09">
              <w:rPr>
                <w:b/>
              </w:rPr>
              <w:t>Nguồn hoặc công thức</w:t>
            </w:r>
          </w:p>
        </w:tc>
        <w:tc>
          <w:tcPr>
            <w:tcW w:w="2835" w:type="dxa"/>
          </w:tcPr>
          <w:p w14:paraId="216E7B43" w14:textId="77777777" w:rsidR="00735AA0" w:rsidRPr="003A6C09" w:rsidRDefault="00ED0C3C" w:rsidP="00B31C58">
            <w:pPr>
              <w:keepNext/>
              <w:spacing w:after="0"/>
            </w:pPr>
            <w:r w:rsidRPr="003A6C09">
              <w:rPr>
                <w:b/>
              </w:rPr>
              <w:t>Chính sách</w:t>
            </w:r>
          </w:p>
        </w:tc>
      </w:tr>
      <w:tr w:rsidR="00735AA0" w:rsidRPr="003A6C09" w14:paraId="3840DBED" w14:textId="77777777" w:rsidTr="0040132F">
        <w:trPr>
          <w:cantSplit/>
        </w:trPr>
        <w:tc>
          <w:tcPr>
            <w:tcW w:w="2551" w:type="dxa"/>
          </w:tcPr>
          <w:p w14:paraId="6B09DD11" w14:textId="77777777" w:rsidR="00735AA0" w:rsidRPr="003A6C09" w:rsidRDefault="00ED0C3C" w:rsidP="00B31C58">
            <w:pPr>
              <w:spacing w:after="0"/>
            </w:pPr>
            <w:r w:rsidRPr="003A6C09">
              <w:t>Sĩ số lớp học phần</w:t>
            </w:r>
          </w:p>
        </w:tc>
        <w:tc>
          <w:tcPr>
            <w:tcW w:w="3402" w:type="dxa"/>
          </w:tcPr>
          <w:p w14:paraId="7472BAC7" w14:textId="77777777" w:rsidR="00735AA0" w:rsidRPr="003A6C09" w:rsidRDefault="00ED0C3C" w:rsidP="00B31C58">
            <w:pPr>
              <w:spacing w:after="0"/>
            </w:pPr>
            <w:r w:rsidRPr="003A6C09">
              <w:t>COUNT đăng ký REGISTERED</w:t>
            </w:r>
          </w:p>
        </w:tc>
        <w:tc>
          <w:tcPr>
            <w:tcW w:w="2835" w:type="dxa"/>
          </w:tcPr>
          <w:p w14:paraId="707449D1" w14:textId="77777777" w:rsidR="00735AA0" w:rsidRPr="003A6C09" w:rsidRDefault="00ED0C3C" w:rsidP="00B31C58">
            <w:pPr>
              <w:spacing w:after="0"/>
            </w:pPr>
            <w:r w:rsidRPr="003A6C09">
              <w:t>Tính động</w:t>
            </w:r>
          </w:p>
        </w:tc>
      </w:tr>
      <w:tr w:rsidR="00735AA0" w:rsidRPr="003A6C09" w14:paraId="5BF45F75" w14:textId="77777777" w:rsidTr="0040132F">
        <w:trPr>
          <w:cantSplit/>
        </w:trPr>
        <w:tc>
          <w:tcPr>
            <w:tcW w:w="2551" w:type="dxa"/>
          </w:tcPr>
          <w:p w14:paraId="2B41D676" w14:textId="77777777" w:rsidR="00735AA0" w:rsidRPr="003A6C09" w:rsidRDefault="00ED0C3C" w:rsidP="00B31C58">
            <w:pPr>
              <w:spacing w:after="0"/>
            </w:pPr>
            <w:r w:rsidRPr="003A6C09">
              <w:t>Điểm tổng kết</w:t>
            </w:r>
          </w:p>
        </w:tc>
        <w:tc>
          <w:tcPr>
            <w:tcW w:w="3402" w:type="dxa"/>
          </w:tcPr>
          <w:p w14:paraId="17CD2BA9" w14:textId="77777777" w:rsidR="00735AA0" w:rsidRPr="003A6C09" w:rsidRDefault="00ED0C3C" w:rsidP="00B31C58">
            <w:pPr>
              <w:spacing w:after="0"/>
            </w:pPr>
            <w:r w:rsidRPr="003A6C09">
              <w:t>Tổng điểm nhân tỷ trọng</w:t>
            </w:r>
          </w:p>
        </w:tc>
        <w:tc>
          <w:tcPr>
            <w:tcW w:w="2835" w:type="dxa"/>
          </w:tcPr>
          <w:p w14:paraId="3510AE1D" w14:textId="77777777" w:rsidR="00735AA0" w:rsidRPr="003A6C09" w:rsidRDefault="00ED0C3C" w:rsidP="00B31C58">
            <w:pPr>
              <w:spacing w:after="0"/>
            </w:pPr>
            <w:r w:rsidRPr="003A6C09">
              <w:t>Tính trong view hoặc hàm</w:t>
            </w:r>
          </w:p>
        </w:tc>
      </w:tr>
      <w:tr w:rsidR="00735AA0" w:rsidRPr="003A6C09" w14:paraId="3018083D" w14:textId="77777777" w:rsidTr="0040132F">
        <w:trPr>
          <w:cantSplit/>
        </w:trPr>
        <w:tc>
          <w:tcPr>
            <w:tcW w:w="2551" w:type="dxa"/>
          </w:tcPr>
          <w:p w14:paraId="48FEEBF0" w14:textId="77777777" w:rsidR="00735AA0" w:rsidRPr="003A6C09" w:rsidRDefault="00ED0C3C" w:rsidP="00B31C58">
            <w:pPr>
              <w:spacing w:after="0"/>
            </w:pPr>
            <w:r w:rsidRPr="003A6C09">
              <w:t>Tổng tiền học phí</w:t>
            </w:r>
          </w:p>
        </w:tc>
        <w:tc>
          <w:tcPr>
            <w:tcW w:w="3402" w:type="dxa"/>
          </w:tcPr>
          <w:p w14:paraId="76AE2742" w14:textId="77777777" w:rsidR="00735AA0" w:rsidRPr="003A6C09" w:rsidRDefault="00ED0C3C" w:rsidP="00B31C58">
            <w:pPr>
              <w:spacing w:after="0"/>
            </w:pPr>
            <w:r w:rsidRPr="003A6C09">
              <w:t>Số tín chỉ nhân đơn giá</w:t>
            </w:r>
          </w:p>
        </w:tc>
        <w:tc>
          <w:tcPr>
            <w:tcW w:w="2835" w:type="dxa"/>
          </w:tcPr>
          <w:p w14:paraId="1224FD59" w14:textId="77777777" w:rsidR="00735AA0" w:rsidRPr="003A6C09" w:rsidRDefault="00ED0C3C" w:rsidP="00B31C58">
            <w:pPr>
              <w:spacing w:after="0"/>
            </w:pPr>
            <w:r w:rsidRPr="003A6C09">
              <w:t>Lưu snapshot</w:t>
            </w:r>
          </w:p>
        </w:tc>
      </w:tr>
      <w:tr w:rsidR="00735AA0" w:rsidRPr="003A6C09" w14:paraId="17A36E3B" w14:textId="77777777" w:rsidTr="0040132F">
        <w:trPr>
          <w:cantSplit/>
        </w:trPr>
        <w:tc>
          <w:tcPr>
            <w:tcW w:w="2551" w:type="dxa"/>
          </w:tcPr>
          <w:p w14:paraId="2500DBE3" w14:textId="77777777" w:rsidR="00735AA0" w:rsidRPr="003A6C09" w:rsidRDefault="00ED0C3C" w:rsidP="00B31C58">
            <w:pPr>
              <w:spacing w:after="0"/>
            </w:pPr>
            <w:r w:rsidRPr="003A6C09">
              <w:t>Tiền đã thanh toán</w:t>
            </w:r>
          </w:p>
        </w:tc>
        <w:tc>
          <w:tcPr>
            <w:tcW w:w="3402" w:type="dxa"/>
          </w:tcPr>
          <w:p w14:paraId="2D005122" w14:textId="77777777" w:rsidR="00735AA0" w:rsidRPr="003A6C09" w:rsidRDefault="00ED0C3C" w:rsidP="00B31C58">
            <w:pPr>
              <w:spacing w:after="0"/>
            </w:pPr>
            <w:r w:rsidRPr="003A6C09">
              <w:t>SUM giao dịch DA_XAC_NHAN</w:t>
            </w:r>
          </w:p>
        </w:tc>
        <w:tc>
          <w:tcPr>
            <w:tcW w:w="2835" w:type="dxa"/>
          </w:tcPr>
          <w:p w14:paraId="00354BA3" w14:textId="77777777" w:rsidR="00735AA0" w:rsidRPr="003A6C09" w:rsidRDefault="00ED0C3C" w:rsidP="00B31C58">
            <w:pPr>
              <w:spacing w:after="0"/>
            </w:pPr>
            <w:r w:rsidRPr="003A6C09">
              <w:t>Cache được trigger cập nhật</w:t>
            </w:r>
          </w:p>
        </w:tc>
      </w:tr>
    </w:tbl>
    <w:p w14:paraId="73C881E2" w14:textId="77777777" w:rsidR="00735AA0" w:rsidRPr="003A6C09" w:rsidRDefault="00ED0C3C" w:rsidP="00B31C58">
      <w:pPr>
        <w:pStyle w:val="Heading2"/>
        <w:pageBreakBefore/>
        <w:spacing w:before="0" w:after="0"/>
        <w:jc w:val="both"/>
      </w:pPr>
      <w:bookmarkStart w:id="27" w:name="h9"/>
      <w:bookmarkStart w:id="28" w:name="_Toc243520803"/>
      <w:r w:rsidRPr="003A6C09">
        <w:lastRenderedPageBreak/>
        <w:t>2.4 Mô hình ERD của phân hệ đào tạo</w:t>
      </w:r>
      <w:bookmarkEnd w:id="27"/>
      <w:bookmarkEnd w:id="28"/>
    </w:p>
    <w:p w14:paraId="6E2BA900" w14:textId="77777777" w:rsidR="00735AA0" w:rsidRPr="003A6C09" w:rsidRDefault="00ED0C3C" w:rsidP="00B31C58">
      <w:pPr>
        <w:keepNext/>
        <w:spacing w:after="0"/>
        <w:jc w:val="center"/>
      </w:pPr>
      <w:r>
        <w:rPr>
          <w:noProof/>
        </w:rPr>
        <w:drawing>
          <wp:inline distT="0" distB="0" distL="0" distR="0" wp14:anchorId="25D9C582" wp14:editId="2E7ACDB7">
            <wp:extent cx="5577840" cy="30368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cademic_updated.png"/>
                    <pic:cNvPicPr/>
                  </pic:nvPicPr>
                  <pic:blipFill>
                    <a:blip r:embed="rId10"/>
                    <a:stretch>
                      <a:fillRect/>
                    </a:stretch>
                  </pic:blipFill>
                  <pic:spPr>
                    <a:xfrm>
                      <a:off x="0" y="0"/>
                      <a:ext cx="5577840" cy="3036824"/>
                    </a:xfrm>
                    <a:prstGeom prst="rect">
                      <a:avLst/>
                    </a:prstGeom>
                  </pic:spPr>
                </pic:pic>
              </a:graphicData>
            </a:graphic>
          </wp:inline>
        </w:drawing>
      </w:r>
    </w:p>
    <w:p w14:paraId="1BFF589E" w14:textId="77777777" w:rsidR="00735AA0" w:rsidRPr="003A6C09" w:rsidRDefault="00ED0C3C" w:rsidP="00B31C58">
      <w:pPr>
        <w:pStyle w:val="Caption"/>
        <w:spacing w:after="0"/>
        <w:jc w:val="center"/>
      </w:pPr>
      <w:bookmarkStart w:id="29" w:name="_Toc243520884"/>
      <w:r w:rsidRPr="003A6C09">
        <w:t xml:space="preserve">Hình </w:t>
      </w:r>
      <w:fldSimple w:instr=" SEQ Hinh \* ARABIC ">
        <w:r w:rsidR="00A6392A">
          <w:rPr>
            <w:noProof/>
          </w:rPr>
          <w:t>1</w:t>
        </w:r>
      </w:fldSimple>
      <w:r w:rsidRPr="003A6C09">
        <w:t xml:space="preserve"> Quan hệ khoa ngành chương trình và môn học</w:t>
      </w:r>
      <w:bookmarkEnd w:id="29"/>
    </w:p>
    <w:p w14:paraId="2DF7635E" w14:textId="77777777" w:rsidR="00735AA0" w:rsidRPr="003A6C09" w:rsidRDefault="00ED0C3C" w:rsidP="00B31C58">
      <w:pPr>
        <w:spacing w:after="0"/>
        <w:ind w:firstLine="425"/>
        <w:jc w:val="both"/>
      </w:pPr>
      <w:r>
        <w:t>Khoa quản lý ngành, môn học, lớp sinh hoạt và hồ sơ sinh viên. Từ ngành, nhóm xác định các chương trình đào tạo của từng khóa. Một chương trình mới có thể được tạo trước khi cán bộ nhập đầy đủ danh sách môn. Điều này phù hợp với quá trình chuẩn bị chương trình trong thực tế.</w:t>
      </w:r>
    </w:p>
    <w:p w14:paraId="06ABC8F2" w14:textId="77777777" w:rsidR="00735AA0" w:rsidRPr="003A6C09" w:rsidRDefault="00ED0C3C" w:rsidP="00B31C58">
      <w:pPr>
        <w:spacing w:after="0"/>
        <w:ind w:firstLine="425"/>
        <w:jc w:val="both"/>
      </w:pPr>
      <w:r>
        <w:t>Bảng liên kết chương trình và môn học ngăn một môn xuất hiện hai lần trong cùng chương trình. Với môn tiên quyết, hệ thống chặn cả trường hợp một môn tự làm tiên quyết cho mình và trường hợp nhiều môn nối nhau thành vòng. Ví dụ, nếu A cần B, B cần C thì không thể thêm điều kiện C cần A.</w:t>
      </w:r>
    </w:p>
    <w:p w14:paraId="07489D72" w14:textId="77777777" w:rsidR="00735AA0" w:rsidRPr="003A6C09" w:rsidRDefault="00ED0C3C" w:rsidP="00B31C58">
      <w:pPr>
        <w:pStyle w:val="Heading2"/>
        <w:pageBreakBefore/>
        <w:spacing w:before="0" w:after="0"/>
        <w:jc w:val="both"/>
      </w:pPr>
      <w:bookmarkStart w:id="30" w:name="h10"/>
      <w:bookmarkStart w:id="31" w:name="_Toc243520804"/>
      <w:r w:rsidRPr="003A6C09">
        <w:lastRenderedPageBreak/>
        <w:t>2.5 Mô hình ERD của phân hệ nhân sự</w:t>
      </w:r>
      <w:bookmarkEnd w:id="30"/>
      <w:bookmarkEnd w:id="31"/>
    </w:p>
    <w:p w14:paraId="07CCD45E" w14:textId="77777777" w:rsidR="00735AA0" w:rsidRPr="003A6C09" w:rsidRDefault="00ED0C3C" w:rsidP="00B31C58">
      <w:pPr>
        <w:keepNext/>
        <w:spacing w:after="0"/>
        <w:jc w:val="center"/>
      </w:pPr>
      <w:r>
        <w:rPr>
          <w:noProof/>
        </w:rPr>
        <w:drawing>
          <wp:inline distT="0" distB="0" distL="0" distR="0" wp14:anchorId="3832B5E1" wp14:editId="0C784EC2">
            <wp:extent cx="5577840" cy="30368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tudent_program_updated.png"/>
                    <pic:cNvPicPr/>
                  </pic:nvPicPr>
                  <pic:blipFill>
                    <a:blip r:embed="rId11"/>
                    <a:stretch>
                      <a:fillRect/>
                    </a:stretch>
                  </pic:blipFill>
                  <pic:spPr>
                    <a:xfrm>
                      <a:off x="0" y="0"/>
                      <a:ext cx="5577840" cy="3036824"/>
                    </a:xfrm>
                    <a:prstGeom prst="rect">
                      <a:avLst/>
                    </a:prstGeom>
                  </pic:spPr>
                </pic:pic>
              </a:graphicData>
            </a:graphic>
          </wp:inline>
        </w:drawing>
      </w:r>
    </w:p>
    <w:p w14:paraId="57FBC53B" w14:textId="77777777" w:rsidR="00735AA0" w:rsidRPr="003A6C09" w:rsidRDefault="00ED0C3C" w:rsidP="00B31C58">
      <w:pPr>
        <w:pStyle w:val="Caption"/>
        <w:spacing w:after="0"/>
        <w:jc w:val="center"/>
      </w:pPr>
      <w:bookmarkStart w:id="32" w:name="_Toc243520885"/>
      <w:r w:rsidRPr="003A6C09">
        <w:t xml:space="preserve">Hình </w:t>
      </w:r>
      <w:fldSimple w:instr=" SEQ Hinh \* ARABIC ">
        <w:r w:rsidR="00A6392A">
          <w:rPr>
            <w:noProof/>
          </w:rPr>
          <w:t>2</w:t>
        </w:r>
      </w:fldSimple>
      <w:r w:rsidRPr="003A6C09">
        <w:t xml:space="preserve"> Quan hệ lớp sinh hoạt hồ sơ tài khoản và nhật ký</w:t>
      </w:r>
      <w:bookmarkEnd w:id="32"/>
    </w:p>
    <w:p w14:paraId="70CA5347" w14:textId="77777777" w:rsidR="00735AA0" w:rsidRPr="003A6C09" w:rsidRDefault="00ED0C3C" w:rsidP="00B31C58">
      <w:pPr>
        <w:spacing w:after="0"/>
        <w:ind w:firstLine="425"/>
        <w:jc w:val="both"/>
      </w:pPr>
      <w:r>
        <w:t>Một sinh viên có thể chưa được xếp vào lớp sinh hoạt, nhưng phải có khoa và chương trình đào tạo. Khi đã xếp lớp, các thông tin này phải cùng khoa và khóa tuyển sinh. Một hồ sơ sinh viên hoặc giảng viên chỉ được liên kết với tối đa một tài khoản đăng nhập tương ứng.</w:t>
      </w:r>
    </w:p>
    <w:p w14:paraId="1CE9CBBF" w14:textId="77777777" w:rsidR="00735AA0" w:rsidRPr="003A6C09" w:rsidRDefault="00ED0C3C" w:rsidP="00B31C58">
      <w:pPr>
        <w:spacing w:after="0"/>
        <w:ind w:firstLine="425"/>
        <w:jc w:val="both"/>
      </w:pPr>
      <w:r>
        <w:t>Tài khoản của cán bộ được cấp theo vai trò, không cần liên kết với hồ sơ người học hay giảng viên. Khi tạo tài khoản, thủ tục kiểm tra vai trò và hồ sơ liên quan. Nhật ký vẫn ghi được các thao tác bảo trì không có tài khoản ứng dụng trong phiên kết nối, nhưng nhóm phân biệt các thao tác đó với hoạt động của người dùng.</w:t>
      </w:r>
    </w:p>
    <w:p w14:paraId="503A2917" w14:textId="77777777" w:rsidR="00735AA0" w:rsidRPr="003A6C09" w:rsidRDefault="00ED0C3C" w:rsidP="00B31C58">
      <w:pPr>
        <w:pStyle w:val="Heading2"/>
        <w:pageBreakBefore/>
        <w:spacing w:before="0" w:after="0"/>
        <w:jc w:val="both"/>
      </w:pPr>
      <w:bookmarkStart w:id="33" w:name="h11"/>
      <w:bookmarkStart w:id="34" w:name="_Toc243520805"/>
      <w:r w:rsidRPr="003A6C09">
        <w:lastRenderedPageBreak/>
        <w:t>2.6 Mô hình ERD của phân hệ đăng ký</w:t>
      </w:r>
      <w:bookmarkEnd w:id="33"/>
      <w:bookmarkEnd w:id="34"/>
    </w:p>
    <w:p w14:paraId="624734DD" w14:textId="77777777" w:rsidR="00735AA0" w:rsidRPr="003A6C09" w:rsidRDefault="00ED0C3C" w:rsidP="00B31C58">
      <w:pPr>
        <w:keepNext/>
        <w:spacing w:after="0"/>
        <w:jc w:val="center"/>
      </w:pPr>
      <w:r w:rsidRPr="003A6C09">
        <w:rPr>
          <w:noProof/>
        </w:rPr>
        <w:drawing>
          <wp:inline distT="0" distB="0" distL="0" distR="0" wp14:anchorId="0074F5A0" wp14:editId="21FFA0AB">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egistration.png"/>
                    <pic:cNvPicPr/>
                  </pic:nvPicPr>
                  <pic:blipFill>
                    <a:blip r:embed="rId12"/>
                    <a:stretch>
                      <a:fillRect/>
                    </a:stretch>
                  </pic:blipFill>
                  <pic:spPr>
                    <a:xfrm>
                      <a:off x="0" y="0"/>
                      <a:ext cx="5580000" cy="3487500"/>
                    </a:xfrm>
                    <a:prstGeom prst="rect">
                      <a:avLst/>
                    </a:prstGeom>
                  </pic:spPr>
                </pic:pic>
              </a:graphicData>
            </a:graphic>
          </wp:inline>
        </w:drawing>
      </w:r>
    </w:p>
    <w:p w14:paraId="60C3F67F" w14:textId="77777777" w:rsidR="00735AA0" w:rsidRPr="003A6C09" w:rsidRDefault="00ED0C3C" w:rsidP="00B31C58">
      <w:pPr>
        <w:pStyle w:val="Caption"/>
        <w:spacing w:after="0"/>
        <w:jc w:val="center"/>
      </w:pPr>
      <w:bookmarkStart w:id="35" w:name="_Toc243520886"/>
      <w:r w:rsidRPr="003A6C09">
        <w:t xml:space="preserve">Hình </w:t>
      </w:r>
      <w:fldSimple w:instr=" SEQ Hinh \* ARABIC ">
        <w:r w:rsidR="00A6392A">
          <w:rPr>
            <w:noProof/>
          </w:rPr>
          <w:t>3</w:t>
        </w:r>
      </w:fldSimple>
      <w:r w:rsidRPr="003A6C09">
        <w:t xml:space="preserve"> Quan hệ môn học học kỳ lớp học phần đăng ký và điểm</w:t>
      </w:r>
      <w:bookmarkEnd w:id="35"/>
    </w:p>
    <w:p w14:paraId="58D45BC6" w14:textId="77777777" w:rsidR="00735AA0" w:rsidRPr="003A6C09" w:rsidRDefault="00ED0C3C" w:rsidP="00B31C58">
      <w:pPr>
        <w:spacing w:after="0"/>
        <w:ind w:firstLine="425"/>
        <w:jc w:val="both"/>
      </w:pPr>
      <w:r>
        <w:t>Lớp học phần gắn với một môn và một học kỳ. Lớp còn ở trạng thái chuẩn bị có thể chưa được phân giảng viên hoặc lịch học. Trước khi mở cho sinh viên đăng ký, hệ thống yêu cầu lịch hợp lệ. Điều này cho phép cán bộ chuẩn bị lớp từng bước mà không mở một lớp chưa đủ thông tin.</w:t>
      </w:r>
    </w:p>
    <w:p w14:paraId="65D19B83" w14:textId="77777777" w:rsidR="00735AA0" w:rsidRPr="003A6C09" w:rsidRDefault="00ED0C3C" w:rsidP="00B31C58">
      <w:pPr>
        <w:spacing w:after="0"/>
        <w:ind w:firstLine="425"/>
        <w:jc w:val="both"/>
      </w:pPr>
      <w:r>
        <w:t>Một lượt đăng ký có thể chưa có điểm và chỉ có tối đa một bảng điểm. Sinh viên không thể đăng ký lặp cùng lớp khi lượt đăng ký còn hiệu lực. Thủ tục đăng ký còn kiểm tra việc chọn hai lớp của cùng một môn trong một học kỳ, vì hai lớp khác mã vẫn là cùng một môn học.</w:t>
      </w:r>
    </w:p>
    <w:p w14:paraId="3547CF9A" w14:textId="77777777" w:rsidR="00735AA0" w:rsidRPr="003A6C09" w:rsidRDefault="00ED0C3C" w:rsidP="00B31C58">
      <w:pPr>
        <w:pStyle w:val="Heading2"/>
        <w:pageBreakBefore/>
        <w:spacing w:before="0" w:after="0"/>
        <w:jc w:val="both"/>
      </w:pPr>
      <w:bookmarkStart w:id="36" w:name="h12"/>
      <w:bookmarkStart w:id="37" w:name="_Toc243520806"/>
      <w:r w:rsidRPr="003A6C09">
        <w:lastRenderedPageBreak/>
        <w:t>2.7 Mô hình ERD của phân hệ học phí</w:t>
      </w:r>
      <w:bookmarkEnd w:id="36"/>
      <w:bookmarkEnd w:id="37"/>
    </w:p>
    <w:p w14:paraId="1EF406B6" w14:textId="77777777" w:rsidR="00735AA0" w:rsidRPr="003A6C09" w:rsidRDefault="00ED0C3C" w:rsidP="00B31C58">
      <w:pPr>
        <w:keepNext/>
        <w:spacing w:after="0"/>
        <w:jc w:val="center"/>
      </w:pPr>
      <w:r w:rsidRPr="003A6C09">
        <w:rPr>
          <w:noProof/>
        </w:rPr>
        <w:drawing>
          <wp:inline distT="0" distB="0" distL="0" distR="0" wp14:anchorId="66C373AC" wp14:editId="733971A0">
            <wp:extent cx="5580000" cy="34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finance.png"/>
                    <pic:cNvPicPr/>
                  </pic:nvPicPr>
                  <pic:blipFill>
                    <a:blip r:embed="rId13"/>
                    <a:stretch>
                      <a:fillRect/>
                    </a:stretch>
                  </pic:blipFill>
                  <pic:spPr>
                    <a:xfrm>
                      <a:off x="0" y="0"/>
                      <a:ext cx="5580000" cy="3487500"/>
                    </a:xfrm>
                    <a:prstGeom prst="rect">
                      <a:avLst/>
                    </a:prstGeom>
                  </pic:spPr>
                </pic:pic>
              </a:graphicData>
            </a:graphic>
          </wp:inline>
        </w:drawing>
      </w:r>
    </w:p>
    <w:p w14:paraId="12B23DB3" w14:textId="77777777" w:rsidR="00735AA0" w:rsidRPr="003A6C09" w:rsidRDefault="00ED0C3C" w:rsidP="00B31C58">
      <w:pPr>
        <w:pStyle w:val="Caption"/>
        <w:spacing w:after="0"/>
        <w:jc w:val="center"/>
      </w:pPr>
      <w:bookmarkStart w:id="38" w:name="_Toc243520887"/>
      <w:r w:rsidRPr="003A6C09">
        <w:t xml:space="preserve">Hình </w:t>
      </w:r>
      <w:fldSimple w:instr=" SEQ Hinh \* ARABIC ">
        <w:r w:rsidR="00A6392A">
          <w:rPr>
            <w:noProof/>
          </w:rPr>
          <w:t>4</w:t>
        </w:r>
      </w:fldSimple>
      <w:r w:rsidRPr="003A6C09">
        <w:t xml:space="preserve"> Quan hệ định mức hồ sơ học phí và chi tiết thanh toán</w:t>
      </w:r>
      <w:bookmarkEnd w:id="38"/>
    </w:p>
    <w:p w14:paraId="5AF5BDBD" w14:textId="77777777" w:rsidR="00735AA0" w:rsidRPr="003A6C09" w:rsidRDefault="00ED0C3C" w:rsidP="00B31C58">
      <w:pPr>
        <w:spacing w:after="0"/>
        <w:ind w:firstLine="425"/>
        <w:jc w:val="both"/>
      </w:pPr>
      <w:r>
        <w:t>Mức học phí được xác định theo học kỳ. Hồ sơ của sinh viên phải tham chiếu đúng mức phí thuộc kỳ đó, rồi giữ lại đơn giá đã dùng khi lập hồ sơ. Một sinh viên chỉ có một hồ sơ học phí cho mỗi học kỳ, còn các khoản nộp được ghi riêng để đối chiếu về sau.</w:t>
      </w:r>
    </w:p>
    <w:p w14:paraId="207CE0F7" w14:textId="77777777" w:rsidR="00735AA0" w:rsidRPr="003A6C09" w:rsidRDefault="00ED0C3C" w:rsidP="00B31C58">
      <w:pPr>
        <w:spacing w:after="0"/>
        <w:ind w:firstLine="425"/>
        <w:jc w:val="both"/>
      </w:pPr>
      <w:r>
        <w:t>Mỗi đề nghị thanh toán bắt đầu ở trạng thái chờ. Khi cán bộ xác nhận hoặc từ chối, hệ thống ghi người xử lý và thời điểm xử lý. Khoản chờ hoặc bị từ chối không làm giảm công nợ. Quy tắc này cũng được dùng khi lập báo cáo số tiền đã thu.</w:t>
      </w:r>
    </w:p>
    <w:p w14:paraId="71CF2D62" w14:textId="77777777" w:rsidR="00735AA0" w:rsidRPr="003A6C09" w:rsidRDefault="00ED0C3C" w:rsidP="00B31C58">
      <w:pPr>
        <w:keepNext/>
        <w:pageBreakBefore/>
        <w:spacing w:after="0"/>
        <w:jc w:val="center"/>
      </w:pPr>
      <w:r>
        <w:rPr>
          <w:noProof/>
        </w:rPr>
        <w:lastRenderedPageBreak/>
        <w:drawing>
          <wp:inline distT="0" distB="0" distL="0" distR="0" wp14:anchorId="7E723008" wp14:editId="7DA98EA6">
            <wp:extent cx="5577840" cy="36565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verview_updated.png"/>
                    <pic:cNvPicPr/>
                  </pic:nvPicPr>
                  <pic:blipFill>
                    <a:blip r:embed="rId14"/>
                    <a:stretch>
                      <a:fillRect/>
                    </a:stretch>
                  </pic:blipFill>
                  <pic:spPr>
                    <a:xfrm>
                      <a:off x="0" y="0"/>
                      <a:ext cx="5577840" cy="3656584"/>
                    </a:xfrm>
                    <a:prstGeom prst="rect">
                      <a:avLst/>
                    </a:prstGeom>
                  </pic:spPr>
                </pic:pic>
              </a:graphicData>
            </a:graphic>
          </wp:inline>
        </w:drawing>
      </w:r>
    </w:p>
    <w:p w14:paraId="340CF7A5" w14:textId="77777777" w:rsidR="00735AA0" w:rsidRPr="003A6C09" w:rsidRDefault="00ED0C3C" w:rsidP="00B31C58">
      <w:pPr>
        <w:pStyle w:val="Caption"/>
        <w:keepNext/>
        <w:spacing w:after="0"/>
        <w:jc w:val="center"/>
      </w:pPr>
      <w:bookmarkStart w:id="39" w:name="_Toc243520888"/>
      <w:r>
        <w:t xml:space="preserve">Hình </w:t>
      </w:r>
      <w:fldSimple w:instr=" SEQ Hinh \r 4 \* ARABIC ">
        <w:r w:rsidR="00A6392A">
          <w:rPr>
            <w:noProof/>
          </w:rPr>
          <w:t>4</w:t>
        </w:r>
      </w:fldSimple>
      <w:r>
        <w:t>a Mô hình ERD toàn hệ thống</w:t>
      </w:r>
      <w:bookmarkEnd w:id="39"/>
    </w:p>
    <w:p w14:paraId="70855645" w14:textId="77777777" w:rsidR="00735AA0" w:rsidRPr="003A6C09" w:rsidRDefault="00ED0C3C" w:rsidP="00B31C58">
      <w:pPr>
        <w:spacing w:after="0"/>
        <w:ind w:firstLine="425"/>
        <w:jc w:val="both"/>
      </w:pPr>
      <w:r>
        <w:t>ERD toàn hệ thống gồm 19 bảng thuộc bốn nhóm nghiệp vụ. Bảng 6 ghi khóa chính và khóa ngoại của từng bảng, còn phần chi tiết bên dưới trình bày kiểu dữ liệu và ý nghĩa các cột.</w:t>
      </w:r>
    </w:p>
    <w:p w14:paraId="464B9365" w14:textId="77777777" w:rsidR="00735AA0" w:rsidRPr="003A6C09" w:rsidRDefault="00ED0C3C" w:rsidP="00B31C58">
      <w:pPr>
        <w:pStyle w:val="Heading2"/>
        <w:spacing w:before="0" w:after="0"/>
        <w:jc w:val="both"/>
      </w:pPr>
      <w:bookmarkStart w:id="40" w:name="h13"/>
      <w:bookmarkStart w:id="41" w:name="_Toc243520807"/>
      <w:r w:rsidRPr="003A6C09">
        <w:t>2.8 Lược đồ quan hệ và nguyên tắc khóa ngoại</w:t>
      </w:r>
      <w:bookmarkEnd w:id="40"/>
      <w:bookmarkEnd w:id="41"/>
    </w:p>
    <w:p w14:paraId="5C626D1F" w14:textId="77777777" w:rsidR="00735AA0" w:rsidRPr="003A6C09" w:rsidRDefault="00ED0C3C" w:rsidP="00B31C58">
      <w:pPr>
        <w:spacing w:after="0"/>
        <w:ind w:firstLine="425"/>
        <w:jc w:val="both"/>
      </w:pPr>
      <w:r>
        <w:t>Lược đồ quan hệ dưới đây ghi đầy đủ 19 bảng cùng các khóa chính và 28 khóa ngoại. Nhóm dùng nó để kiểm tra hai câu hỏi khi thiết kế: mỗi bản ghi thuộc về đối tượng nào và dữ liệu liên quan có thể tồn tại độc lập hay không. Những trường hợp được phép để trống, như điểm chưa nhập hoặc lịch của lớp nháp, được thể hiện rõ.</w:t>
      </w:r>
    </w:p>
    <w:p w14:paraId="47011986" w14:textId="77777777" w:rsidR="00735AA0" w:rsidRPr="003A6C09" w:rsidRDefault="00ED0C3C" w:rsidP="00B31C58">
      <w:pPr>
        <w:pStyle w:val="Caption"/>
        <w:keepNext/>
        <w:spacing w:after="0"/>
        <w:jc w:val="center"/>
      </w:pPr>
      <w:bookmarkStart w:id="42" w:name="_Toc243520908"/>
      <w:r w:rsidRPr="003A6C09">
        <w:t xml:space="preserve">Bảng </w:t>
      </w:r>
      <w:fldSimple w:instr=" SEQ Bang \* ARABIC ">
        <w:r w:rsidR="00A6392A">
          <w:rPr>
            <w:noProof/>
          </w:rPr>
          <w:t>6</w:t>
        </w:r>
      </w:fldSimple>
      <w:r w:rsidRPr="003A6C09">
        <w:t xml:space="preserve"> Lược đồ quan hệ của 19 bảng</w:t>
      </w:r>
      <w:bookmarkEnd w:id="42"/>
    </w:p>
    <w:tbl>
      <w:tblPr>
        <w:tblStyle w:val="TableGrid"/>
        <w:tblW w:w="0" w:type="auto"/>
        <w:tblLayout w:type="fixed"/>
        <w:tblLook w:val="04A0" w:firstRow="1" w:lastRow="0" w:firstColumn="1" w:lastColumn="0" w:noHBand="0" w:noVBand="1"/>
      </w:tblPr>
      <w:tblGrid>
        <w:gridCol w:w="3005"/>
        <w:gridCol w:w="1871"/>
        <w:gridCol w:w="3912"/>
      </w:tblGrid>
      <w:tr w:rsidR="00735AA0" w:rsidRPr="003A6C09" w14:paraId="071B6DF0" w14:textId="77777777" w:rsidTr="00157B92">
        <w:trPr>
          <w:cantSplit/>
          <w:tblHeader/>
        </w:trPr>
        <w:tc>
          <w:tcPr>
            <w:tcW w:w="3005" w:type="dxa"/>
          </w:tcPr>
          <w:p w14:paraId="103D0CAA" w14:textId="77777777" w:rsidR="00735AA0" w:rsidRPr="003A6C09" w:rsidRDefault="00ED0C3C" w:rsidP="00B31C58">
            <w:pPr>
              <w:keepNext/>
              <w:spacing w:after="0"/>
            </w:pPr>
            <w:r w:rsidRPr="003A6C09">
              <w:rPr>
                <w:b/>
              </w:rPr>
              <w:t>Quan hệ</w:t>
            </w:r>
          </w:p>
        </w:tc>
        <w:tc>
          <w:tcPr>
            <w:tcW w:w="1871" w:type="dxa"/>
          </w:tcPr>
          <w:p w14:paraId="111B8737" w14:textId="77777777" w:rsidR="00735AA0" w:rsidRPr="003A6C09" w:rsidRDefault="00ED0C3C" w:rsidP="00B31C58">
            <w:pPr>
              <w:keepNext/>
              <w:spacing w:after="0"/>
            </w:pPr>
            <w:r w:rsidRPr="003A6C09">
              <w:rPr>
                <w:b/>
              </w:rPr>
              <w:t>Khóa chính</w:t>
            </w:r>
          </w:p>
        </w:tc>
        <w:tc>
          <w:tcPr>
            <w:tcW w:w="3912" w:type="dxa"/>
          </w:tcPr>
          <w:p w14:paraId="681EF7F5" w14:textId="77777777" w:rsidR="00735AA0" w:rsidRPr="003A6C09" w:rsidRDefault="00ED0C3C" w:rsidP="00B31C58">
            <w:pPr>
              <w:keepNext/>
              <w:spacing w:after="0"/>
            </w:pPr>
            <w:r w:rsidRPr="003A6C09">
              <w:rPr>
                <w:b/>
              </w:rPr>
              <w:t>Khóa ngoại tới bảng</w:t>
            </w:r>
          </w:p>
        </w:tc>
      </w:tr>
      <w:tr w:rsidR="00735AA0" w:rsidRPr="003A6C09" w14:paraId="57FFEAEF" w14:textId="77777777" w:rsidTr="00157B92">
        <w:trPr>
          <w:cantSplit/>
        </w:trPr>
        <w:tc>
          <w:tcPr>
            <w:tcW w:w="3005" w:type="dxa"/>
          </w:tcPr>
          <w:p w14:paraId="4255544C" w14:textId="77777777" w:rsidR="00735AA0" w:rsidRPr="003A6C09" w:rsidRDefault="00ED0C3C" w:rsidP="00B31C58">
            <w:pPr>
              <w:spacing w:after="0"/>
            </w:pPr>
            <w:r w:rsidRPr="003A6C09">
              <w:t>KHOA</w:t>
            </w:r>
          </w:p>
        </w:tc>
        <w:tc>
          <w:tcPr>
            <w:tcW w:w="1871" w:type="dxa"/>
          </w:tcPr>
          <w:p w14:paraId="5E8FC5B8" w14:textId="77777777" w:rsidR="00735AA0" w:rsidRPr="003A6C09" w:rsidRDefault="00ED0C3C" w:rsidP="00B31C58">
            <w:pPr>
              <w:spacing w:after="0"/>
            </w:pPr>
            <w:r w:rsidRPr="003A6C09">
              <w:t>MaKhoa</w:t>
            </w:r>
          </w:p>
        </w:tc>
        <w:tc>
          <w:tcPr>
            <w:tcW w:w="3912" w:type="dxa"/>
          </w:tcPr>
          <w:p w14:paraId="4CA10314" w14:textId="77777777" w:rsidR="00735AA0" w:rsidRPr="003A6C09" w:rsidRDefault="00ED0C3C" w:rsidP="00B31C58">
            <w:pPr>
              <w:spacing w:after="0"/>
            </w:pPr>
            <w:r w:rsidRPr="003A6C09">
              <w:t>Không có</w:t>
            </w:r>
          </w:p>
        </w:tc>
      </w:tr>
      <w:tr w:rsidR="00735AA0" w:rsidRPr="003A6C09" w14:paraId="41682548" w14:textId="77777777" w:rsidTr="00157B92">
        <w:trPr>
          <w:cantSplit/>
        </w:trPr>
        <w:tc>
          <w:tcPr>
            <w:tcW w:w="3005" w:type="dxa"/>
          </w:tcPr>
          <w:p w14:paraId="0FE4B668" w14:textId="77777777" w:rsidR="00735AA0" w:rsidRPr="003A6C09" w:rsidRDefault="00ED0C3C" w:rsidP="00B31C58">
            <w:pPr>
              <w:spacing w:after="0"/>
            </w:pPr>
            <w:r w:rsidRPr="003A6C09">
              <w:t>NGANH</w:t>
            </w:r>
          </w:p>
        </w:tc>
        <w:tc>
          <w:tcPr>
            <w:tcW w:w="1871" w:type="dxa"/>
          </w:tcPr>
          <w:p w14:paraId="5436769E" w14:textId="77777777" w:rsidR="00735AA0" w:rsidRPr="003A6C09" w:rsidRDefault="00ED0C3C" w:rsidP="00B31C58">
            <w:pPr>
              <w:spacing w:after="0"/>
            </w:pPr>
            <w:r w:rsidRPr="003A6C09">
              <w:t>MaNganh</w:t>
            </w:r>
          </w:p>
        </w:tc>
        <w:tc>
          <w:tcPr>
            <w:tcW w:w="3912" w:type="dxa"/>
          </w:tcPr>
          <w:p w14:paraId="48716623" w14:textId="77777777" w:rsidR="00735AA0" w:rsidRPr="003A6C09" w:rsidRDefault="00ED0C3C" w:rsidP="00B31C58">
            <w:pPr>
              <w:spacing w:after="0"/>
            </w:pPr>
            <w:r w:rsidRPr="003A6C09">
              <w:t>MaKhoa → KHOA</w:t>
            </w:r>
          </w:p>
        </w:tc>
      </w:tr>
      <w:tr w:rsidR="00735AA0" w:rsidRPr="003A6C09" w14:paraId="65F09D5A" w14:textId="77777777" w:rsidTr="00157B92">
        <w:trPr>
          <w:cantSplit/>
        </w:trPr>
        <w:tc>
          <w:tcPr>
            <w:tcW w:w="3005" w:type="dxa"/>
          </w:tcPr>
          <w:p w14:paraId="536B0975" w14:textId="77777777" w:rsidR="00735AA0" w:rsidRPr="003A6C09" w:rsidRDefault="00ED0C3C" w:rsidP="00B31C58">
            <w:pPr>
              <w:spacing w:after="0"/>
            </w:pPr>
            <w:r w:rsidRPr="003A6C09">
              <w:t>CHUONGTRINH​DAOTAO</w:t>
            </w:r>
          </w:p>
        </w:tc>
        <w:tc>
          <w:tcPr>
            <w:tcW w:w="1871" w:type="dxa"/>
          </w:tcPr>
          <w:p w14:paraId="4C56A039" w14:textId="77777777" w:rsidR="00735AA0" w:rsidRPr="003A6C09" w:rsidRDefault="00ED0C3C" w:rsidP="00B31C58">
            <w:pPr>
              <w:spacing w:after="0"/>
            </w:pPr>
            <w:r w:rsidRPr="003A6C09">
              <w:t>MaCTDT</w:t>
            </w:r>
          </w:p>
        </w:tc>
        <w:tc>
          <w:tcPr>
            <w:tcW w:w="3912" w:type="dxa"/>
          </w:tcPr>
          <w:p w14:paraId="324D98ED" w14:textId="77777777" w:rsidR="00735AA0" w:rsidRPr="003A6C09" w:rsidRDefault="00ED0C3C" w:rsidP="00B31C58">
            <w:pPr>
              <w:spacing w:after="0"/>
            </w:pPr>
            <w:r w:rsidRPr="003A6C09">
              <w:t>MaNganh → NGANH</w:t>
            </w:r>
          </w:p>
        </w:tc>
      </w:tr>
      <w:tr w:rsidR="00735AA0" w:rsidRPr="003A6C09" w14:paraId="6C45912A" w14:textId="77777777" w:rsidTr="00157B92">
        <w:trPr>
          <w:cantSplit/>
        </w:trPr>
        <w:tc>
          <w:tcPr>
            <w:tcW w:w="3005" w:type="dxa"/>
          </w:tcPr>
          <w:p w14:paraId="5AD17D0E" w14:textId="77777777" w:rsidR="00735AA0" w:rsidRPr="003A6C09" w:rsidRDefault="00ED0C3C" w:rsidP="00B31C58">
            <w:pPr>
              <w:spacing w:after="0"/>
            </w:pPr>
            <w:r w:rsidRPr="003A6C09">
              <w:t>MONHOC</w:t>
            </w:r>
          </w:p>
        </w:tc>
        <w:tc>
          <w:tcPr>
            <w:tcW w:w="1871" w:type="dxa"/>
          </w:tcPr>
          <w:p w14:paraId="31B7697D" w14:textId="77777777" w:rsidR="00735AA0" w:rsidRPr="003A6C09" w:rsidRDefault="00ED0C3C" w:rsidP="00B31C58">
            <w:pPr>
              <w:spacing w:after="0"/>
            </w:pPr>
            <w:r w:rsidRPr="003A6C09">
              <w:t>MaMonHoc</w:t>
            </w:r>
          </w:p>
        </w:tc>
        <w:tc>
          <w:tcPr>
            <w:tcW w:w="3912" w:type="dxa"/>
          </w:tcPr>
          <w:p w14:paraId="6456AD5C" w14:textId="77777777" w:rsidR="00735AA0" w:rsidRPr="003A6C09" w:rsidRDefault="00ED0C3C" w:rsidP="00B31C58">
            <w:pPr>
              <w:spacing w:after="0"/>
            </w:pPr>
            <w:r w:rsidRPr="003A6C09">
              <w:t>MaKhoa → KHOA</w:t>
            </w:r>
          </w:p>
        </w:tc>
      </w:tr>
      <w:tr w:rsidR="00735AA0" w:rsidRPr="003A6C09" w14:paraId="137ED83E" w14:textId="77777777" w:rsidTr="00157B92">
        <w:trPr>
          <w:cantSplit/>
        </w:trPr>
        <w:tc>
          <w:tcPr>
            <w:tcW w:w="3005" w:type="dxa"/>
          </w:tcPr>
          <w:p w14:paraId="43DEE3EE" w14:textId="77777777" w:rsidR="00735AA0" w:rsidRPr="003A6C09" w:rsidRDefault="00ED0C3C" w:rsidP="00B31C58">
            <w:pPr>
              <w:spacing w:after="0"/>
            </w:pPr>
            <w:r w:rsidRPr="003A6C09">
              <w:lastRenderedPageBreak/>
              <w:t>CTDT_MONHOC</w:t>
            </w:r>
          </w:p>
        </w:tc>
        <w:tc>
          <w:tcPr>
            <w:tcW w:w="1871" w:type="dxa"/>
          </w:tcPr>
          <w:p w14:paraId="58DAFC0C" w14:textId="77777777" w:rsidR="00735AA0" w:rsidRPr="003A6C09" w:rsidRDefault="00ED0C3C" w:rsidP="00B31C58">
            <w:pPr>
              <w:spacing w:after="0"/>
            </w:pPr>
            <w:r w:rsidRPr="003A6C09">
              <w:t>MaCTDT, MaMonHoc</w:t>
            </w:r>
          </w:p>
        </w:tc>
        <w:tc>
          <w:tcPr>
            <w:tcW w:w="3912" w:type="dxa"/>
          </w:tcPr>
          <w:p w14:paraId="64044959" w14:textId="77777777" w:rsidR="00735AA0" w:rsidRPr="003A6C09" w:rsidRDefault="00ED0C3C" w:rsidP="00B31C58">
            <w:pPr>
              <w:spacing w:after="0"/>
            </w:pPr>
            <w:r w:rsidRPr="003A6C09">
              <w:t>MaCTDT → CHUONGTRINH​DAOTAO, MaMonHoc → MONHOC</w:t>
            </w:r>
          </w:p>
        </w:tc>
      </w:tr>
      <w:tr w:rsidR="00735AA0" w:rsidRPr="003A6C09" w14:paraId="7F34A44E" w14:textId="77777777" w:rsidTr="00157B92">
        <w:trPr>
          <w:cantSplit/>
        </w:trPr>
        <w:tc>
          <w:tcPr>
            <w:tcW w:w="3005" w:type="dxa"/>
          </w:tcPr>
          <w:p w14:paraId="043A6E23" w14:textId="77777777" w:rsidR="00735AA0" w:rsidRPr="003A6C09" w:rsidRDefault="00ED0C3C" w:rsidP="00B31C58">
            <w:pPr>
              <w:spacing w:after="0"/>
            </w:pPr>
            <w:r w:rsidRPr="003A6C09">
              <w:t>MONHOCTIENQUYET</w:t>
            </w:r>
          </w:p>
        </w:tc>
        <w:tc>
          <w:tcPr>
            <w:tcW w:w="1871" w:type="dxa"/>
          </w:tcPr>
          <w:p w14:paraId="509FDD40" w14:textId="77777777" w:rsidR="00735AA0" w:rsidRPr="003A6C09" w:rsidRDefault="00ED0C3C" w:rsidP="00B31C58">
            <w:pPr>
              <w:spacing w:after="0"/>
            </w:pPr>
            <w:r w:rsidRPr="003A6C09">
              <w:t>MaMonHoc, Ma​Mon​Tien​Quyet</w:t>
            </w:r>
          </w:p>
        </w:tc>
        <w:tc>
          <w:tcPr>
            <w:tcW w:w="3912" w:type="dxa"/>
          </w:tcPr>
          <w:p w14:paraId="1FF7C45B" w14:textId="77777777" w:rsidR="00735AA0" w:rsidRPr="003A6C09" w:rsidRDefault="00ED0C3C" w:rsidP="00B31C58">
            <w:pPr>
              <w:spacing w:after="0"/>
            </w:pPr>
            <w:r w:rsidRPr="003A6C09">
              <w:t>MaMonHoc → MONHOC, Ma​Mon​Tien​Quyet → MONHOC</w:t>
            </w:r>
          </w:p>
        </w:tc>
      </w:tr>
      <w:tr w:rsidR="00735AA0" w:rsidRPr="003A6C09" w14:paraId="5044C243" w14:textId="77777777" w:rsidTr="00157B92">
        <w:trPr>
          <w:cantSplit/>
        </w:trPr>
        <w:tc>
          <w:tcPr>
            <w:tcW w:w="3005" w:type="dxa"/>
          </w:tcPr>
          <w:p w14:paraId="21904EF5" w14:textId="77777777" w:rsidR="00735AA0" w:rsidRPr="003A6C09" w:rsidRDefault="00ED0C3C" w:rsidP="00B31C58">
            <w:pPr>
              <w:spacing w:after="0"/>
            </w:pPr>
            <w:r w:rsidRPr="003A6C09">
              <w:t>LOP</w:t>
            </w:r>
          </w:p>
        </w:tc>
        <w:tc>
          <w:tcPr>
            <w:tcW w:w="1871" w:type="dxa"/>
          </w:tcPr>
          <w:p w14:paraId="3831C1FB" w14:textId="77777777" w:rsidR="00735AA0" w:rsidRPr="003A6C09" w:rsidRDefault="00ED0C3C" w:rsidP="00B31C58">
            <w:pPr>
              <w:spacing w:after="0"/>
            </w:pPr>
            <w:r w:rsidRPr="003A6C09">
              <w:t>MaLop</w:t>
            </w:r>
          </w:p>
        </w:tc>
        <w:tc>
          <w:tcPr>
            <w:tcW w:w="3912" w:type="dxa"/>
          </w:tcPr>
          <w:p w14:paraId="67EB7DC4" w14:textId="77777777" w:rsidR="00735AA0" w:rsidRPr="003A6C09" w:rsidRDefault="00ED0C3C" w:rsidP="00B31C58">
            <w:pPr>
              <w:spacing w:after="0"/>
            </w:pPr>
            <w:r w:rsidRPr="003A6C09">
              <w:t>MaKhoa → KHOA</w:t>
            </w:r>
          </w:p>
        </w:tc>
      </w:tr>
      <w:tr w:rsidR="00735AA0" w:rsidRPr="003A6C09" w14:paraId="369BA738" w14:textId="77777777" w:rsidTr="00157B92">
        <w:trPr>
          <w:cantSplit/>
        </w:trPr>
        <w:tc>
          <w:tcPr>
            <w:tcW w:w="3005" w:type="dxa"/>
          </w:tcPr>
          <w:p w14:paraId="78DD5A0E" w14:textId="77777777" w:rsidR="00735AA0" w:rsidRPr="003A6C09" w:rsidRDefault="00ED0C3C" w:rsidP="00B31C58">
            <w:pPr>
              <w:spacing w:after="0"/>
            </w:pPr>
            <w:r w:rsidRPr="003A6C09">
              <w:t>SINHVIEN</w:t>
            </w:r>
          </w:p>
        </w:tc>
        <w:tc>
          <w:tcPr>
            <w:tcW w:w="1871" w:type="dxa"/>
          </w:tcPr>
          <w:p w14:paraId="5ED4C37F" w14:textId="77777777" w:rsidR="00735AA0" w:rsidRPr="003A6C09" w:rsidRDefault="00ED0C3C" w:rsidP="00B31C58">
            <w:pPr>
              <w:spacing w:after="0"/>
            </w:pPr>
            <w:r w:rsidRPr="003A6C09">
              <w:t>MaSV</w:t>
            </w:r>
          </w:p>
        </w:tc>
        <w:tc>
          <w:tcPr>
            <w:tcW w:w="3912" w:type="dxa"/>
          </w:tcPr>
          <w:p w14:paraId="235CB515" w14:textId="77777777" w:rsidR="00735AA0" w:rsidRPr="003A6C09" w:rsidRDefault="00ED0C3C" w:rsidP="00B31C58">
            <w:pPr>
              <w:spacing w:after="0"/>
            </w:pPr>
            <w:r w:rsidRPr="003A6C09">
              <w:t>MaKhoa → KHOA, MaLop → LOP, MaCTDT → CHUONGTRINHDAOTAO</w:t>
            </w:r>
          </w:p>
        </w:tc>
      </w:tr>
      <w:tr w:rsidR="00735AA0" w:rsidRPr="003A6C09" w14:paraId="31313564" w14:textId="77777777" w:rsidTr="00157B92">
        <w:trPr>
          <w:cantSplit/>
        </w:trPr>
        <w:tc>
          <w:tcPr>
            <w:tcW w:w="3005" w:type="dxa"/>
          </w:tcPr>
          <w:p w14:paraId="0C6AD8DA" w14:textId="77777777" w:rsidR="00735AA0" w:rsidRPr="003A6C09" w:rsidRDefault="00ED0C3C" w:rsidP="00B31C58">
            <w:pPr>
              <w:spacing w:after="0"/>
            </w:pPr>
            <w:r w:rsidRPr="003A6C09">
              <w:t>GIANGVIEN</w:t>
            </w:r>
          </w:p>
        </w:tc>
        <w:tc>
          <w:tcPr>
            <w:tcW w:w="1871" w:type="dxa"/>
          </w:tcPr>
          <w:p w14:paraId="7A0DDDF0" w14:textId="77777777" w:rsidR="00735AA0" w:rsidRPr="003A6C09" w:rsidRDefault="00ED0C3C" w:rsidP="00B31C58">
            <w:pPr>
              <w:spacing w:after="0"/>
            </w:pPr>
            <w:r w:rsidRPr="003A6C09">
              <w:t>MaGV</w:t>
            </w:r>
          </w:p>
        </w:tc>
        <w:tc>
          <w:tcPr>
            <w:tcW w:w="3912" w:type="dxa"/>
          </w:tcPr>
          <w:p w14:paraId="0108299E" w14:textId="77777777" w:rsidR="00735AA0" w:rsidRPr="003A6C09" w:rsidRDefault="00ED0C3C" w:rsidP="00B31C58">
            <w:pPr>
              <w:spacing w:after="0"/>
            </w:pPr>
            <w:r w:rsidRPr="003A6C09">
              <w:t>MaKhoa → KHOA</w:t>
            </w:r>
          </w:p>
        </w:tc>
      </w:tr>
      <w:tr w:rsidR="00735AA0" w:rsidRPr="003A6C09" w14:paraId="35AC538C" w14:textId="77777777" w:rsidTr="00157B92">
        <w:trPr>
          <w:cantSplit/>
        </w:trPr>
        <w:tc>
          <w:tcPr>
            <w:tcW w:w="3005" w:type="dxa"/>
          </w:tcPr>
          <w:p w14:paraId="47DA1080" w14:textId="77777777" w:rsidR="00735AA0" w:rsidRPr="003A6C09" w:rsidRDefault="00ED0C3C" w:rsidP="00B31C58">
            <w:pPr>
              <w:spacing w:after="0"/>
            </w:pPr>
            <w:r w:rsidRPr="003A6C09">
              <w:t>TAIKHOAN</w:t>
            </w:r>
          </w:p>
        </w:tc>
        <w:tc>
          <w:tcPr>
            <w:tcW w:w="1871" w:type="dxa"/>
          </w:tcPr>
          <w:p w14:paraId="13B7D54F" w14:textId="77777777" w:rsidR="00735AA0" w:rsidRPr="003A6C09" w:rsidRDefault="00ED0C3C" w:rsidP="00B31C58">
            <w:pPr>
              <w:spacing w:after="0"/>
            </w:pPr>
            <w:r w:rsidRPr="003A6C09">
              <w:t>MaTaiKhoan</w:t>
            </w:r>
          </w:p>
        </w:tc>
        <w:tc>
          <w:tcPr>
            <w:tcW w:w="3912" w:type="dxa"/>
          </w:tcPr>
          <w:p w14:paraId="0E7EE88E" w14:textId="77777777" w:rsidR="00735AA0" w:rsidRPr="003A6C09" w:rsidRDefault="00ED0C3C" w:rsidP="00B31C58">
            <w:pPr>
              <w:spacing w:after="0"/>
            </w:pPr>
            <w:r w:rsidRPr="003A6C09">
              <w:t>MaSV → SINHVIEN, MaGV → GIANGVIEN</w:t>
            </w:r>
          </w:p>
        </w:tc>
      </w:tr>
      <w:tr w:rsidR="00735AA0" w:rsidRPr="003A6C09" w14:paraId="5D2B93F0" w14:textId="77777777" w:rsidTr="00157B92">
        <w:trPr>
          <w:cantSplit/>
        </w:trPr>
        <w:tc>
          <w:tcPr>
            <w:tcW w:w="3005" w:type="dxa"/>
          </w:tcPr>
          <w:p w14:paraId="2F0DF209" w14:textId="77777777" w:rsidR="00735AA0" w:rsidRPr="003A6C09" w:rsidRDefault="00ED0C3C" w:rsidP="00B31C58">
            <w:pPr>
              <w:spacing w:after="0"/>
            </w:pPr>
            <w:r w:rsidRPr="003A6C09">
              <w:t>HOCKY</w:t>
            </w:r>
          </w:p>
        </w:tc>
        <w:tc>
          <w:tcPr>
            <w:tcW w:w="1871" w:type="dxa"/>
          </w:tcPr>
          <w:p w14:paraId="450B0462" w14:textId="77777777" w:rsidR="00735AA0" w:rsidRPr="003A6C09" w:rsidRDefault="00ED0C3C" w:rsidP="00B31C58">
            <w:pPr>
              <w:spacing w:after="0"/>
            </w:pPr>
            <w:r w:rsidRPr="003A6C09">
              <w:t>MaHocKy</w:t>
            </w:r>
          </w:p>
        </w:tc>
        <w:tc>
          <w:tcPr>
            <w:tcW w:w="3912" w:type="dxa"/>
          </w:tcPr>
          <w:p w14:paraId="52B3F785" w14:textId="77777777" w:rsidR="00735AA0" w:rsidRPr="003A6C09" w:rsidRDefault="00ED0C3C" w:rsidP="00B31C58">
            <w:pPr>
              <w:spacing w:after="0"/>
            </w:pPr>
            <w:r w:rsidRPr="003A6C09">
              <w:t>Không có</w:t>
            </w:r>
          </w:p>
        </w:tc>
      </w:tr>
      <w:tr w:rsidR="00735AA0" w:rsidRPr="003A6C09" w14:paraId="385ECCE1" w14:textId="77777777" w:rsidTr="00157B92">
        <w:trPr>
          <w:cantSplit/>
        </w:trPr>
        <w:tc>
          <w:tcPr>
            <w:tcW w:w="3005" w:type="dxa"/>
          </w:tcPr>
          <w:p w14:paraId="6BD74A3B" w14:textId="77777777" w:rsidR="00735AA0" w:rsidRPr="003A6C09" w:rsidRDefault="00ED0C3C" w:rsidP="00B31C58">
            <w:pPr>
              <w:spacing w:after="0"/>
            </w:pPr>
            <w:r w:rsidRPr="003A6C09">
              <w:t>LOPHOCPHAN</w:t>
            </w:r>
          </w:p>
        </w:tc>
        <w:tc>
          <w:tcPr>
            <w:tcW w:w="1871" w:type="dxa"/>
          </w:tcPr>
          <w:p w14:paraId="3D47B6CA" w14:textId="77777777" w:rsidR="00735AA0" w:rsidRPr="003A6C09" w:rsidRDefault="00ED0C3C" w:rsidP="00B31C58">
            <w:pPr>
              <w:spacing w:after="0"/>
            </w:pPr>
            <w:r w:rsidRPr="003A6C09">
              <w:t>MaLHP</w:t>
            </w:r>
          </w:p>
        </w:tc>
        <w:tc>
          <w:tcPr>
            <w:tcW w:w="3912" w:type="dxa"/>
          </w:tcPr>
          <w:p w14:paraId="033C38E1" w14:textId="77777777" w:rsidR="00735AA0" w:rsidRPr="003A6C09" w:rsidRDefault="00ED0C3C" w:rsidP="00B31C58">
            <w:pPr>
              <w:spacing w:after="0"/>
            </w:pPr>
            <w:r w:rsidRPr="003A6C09">
              <w:t>MaMonHoc → MONHOC, MaHocKy → HOCKY, MaGiangVien → GIANGVIEN</w:t>
            </w:r>
          </w:p>
        </w:tc>
      </w:tr>
      <w:tr w:rsidR="00735AA0" w:rsidRPr="003A6C09" w14:paraId="061A52A3" w14:textId="77777777" w:rsidTr="00157B92">
        <w:trPr>
          <w:cantSplit/>
        </w:trPr>
        <w:tc>
          <w:tcPr>
            <w:tcW w:w="3005" w:type="dxa"/>
          </w:tcPr>
          <w:p w14:paraId="27E6B5F9" w14:textId="77777777" w:rsidR="00735AA0" w:rsidRPr="003A6C09" w:rsidRDefault="00ED0C3C" w:rsidP="00B31C58">
            <w:pPr>
              <w:spacing w:after="0"/>
            </w:pPr>
            <w:r w:rsidRPr="003A6C09">
              <w:t>LICHHOC</w:t>
            </w:r>
          </w:p>
        </w:tc>
        <w:tc>
          <w:tcPr>
            <w:tcW w:w="1871" w:type="dxa"/>
          </w:tcPr>
          <w:p w14:paraId="58DFE0F4" w14:textId="77777777" w:rsidR="00735AA0" w:rsidRPr="003A6C09" w:rsidRDefault="00ED0C3C" w:rsidP="00B31C58">
            <w:pPr>
              <w:spacing w:after="0"/>
            </w:pPr>
            <w:r w:rsidRPr="003A6C09">
              <w:t>MaLichHoc</w:t>
            </w:r>
          </w:p>
        </w:tc>
        <w:tc>
          <w:tcPr>
            <w:tcW w:w="3912" w:type="dxa"/>
          </w:tcPr>
          <w:p w14:paraId="1FC5E621" w14:textId="77777777" w:rsidR="00735AA0" w:rsidRPr="003A6C09" w:rsidRDefault="00ED0C3C" w:rsidP="00B31C58">
            <w:pPr>
              <w:spacing w:after="0"/>
            </w:pPr>
            <w:r w:rsidRPr="003A6C09">
              <w:t>MaLHP → LOPHOCPHAN</w:t>
            </w:r>
          </w:p>
        </w:tc>
      </w:tr>
      <w:tr w:rsidR="00735AA0" w:rsidRPr="003A6C09" w14:paraId="3E2B2D5A" w14:textId="77777777" w:rsidTr="00157B92">
        <w:trPr>
          <w:cantSplit/>
        </w:trPr>
        <w:tc>
          <w:tcPr>
            <w:tcW w:w="3005" w:type="dxa"/>
          </w:tcPr>
          <w:p w14:paraId="3AE0F81A" w14:textId="77777777" w:rsidR="00735AA0" w:rsidRPr="003A6C09" w:rsidRDefault="00ED0C3C" w:rsidP="00B31C58">
            <w:pPr>
              <w:spacing w:after="0"/>
            </w:pPr>
            <w:r w:rsidRPr="003A6C09">
              <w:t>DANGKYTINCHI</w:t>
            </w:r>
          </w:p>
        </w:tc>
        <w:tc>
          <w:tcPr>
            <w:tcW w:w="1871" w:type="dxa"/>
          </w:tcPr>
          <w:p w14:paraId="639AE2D2" w14:textId="77777777" w:rsidR="00735AA0" w:rsidRPr="003A6C09" w:rsidRDefault="00ED0C3C" w:rsidP="00B31C58">
            <w:pPr>
              <w:spacing w:after="0"/>
            </w:pPr>
            <w:r w:rsidRPr="003A6C09">
              <w:t>MaDangKy</w:t>
            </w:r>
          </w:p>
        </w:tc>
        <w:tc>
          <w:tcPr>
            <w:tcW w:w="3912" w:type="dxa"/>
          </w:tcPr>
          <w:p w14:paraId="47FC8946" w14:textId="77777777" w:rsidR="00735AA0" w:rsidRPr="003A6C09" w:rsidRDefault="00ED0C3C" w:rsidP="00B31C58">
            <w:pPr>
              <w:spacing w:after="0"/>
            </w:pPr>
            <w:r w:rsidRPr="003A6C09">
              <w:t>MaSV → SINHVIEN, MaLHP → LOPHOCPHAN</w:t>
            </w:r>
          </w:p>
        </w:tc>
      </w:tr>
      <w:tr w:rsidR="00735AA0" w:rsidRPr="003A6C09" w14:paraId="4445F629" w14:textId="77777777" w:rsidTr="00157B92">
        <w:trPr>
          <w:cantSplit/>
        </w:trPr>
        <w:tc>
          <w:tcPr>
            <w:tcW w:w="3005" w:type="dxa"/>
          </w:tcPr>
          <w:p w14:paraId="1977B741" w14:textId="77777777" w:rsidR="00735AA0" w:rsidRPr="003A6C09" w:rsidRDefault="00ED0C3C" w:rsidP="00B31C58">
            <w:pPr>
              <w:spacing w:after="0"/>
            </w:pPr>
            <w:r w:rsidRPr="003A6C09">
              <w:t>DIEMSO</w:t>
            </w:r>
          </w:p>
        </w:tc>
        <w:tc>
          <w:tcPr>
            <w:tcW w:w="1871" w:type="dxa"/>
          </w:tcPr>
          <w:p w14:paraId="20BDFF1F" w14:textId="77777777" w:rsidR="00735AA0" w:rsidRPr="003A6C09" w:rsidRDefault="00ED0C3C" w:rsidP="00B31C58">
            <w:pPr>
              <w:spacing w:after="0"/>
            </w:pPr>
            <w:r w:rsidRPr="003A6C09">
              <w:t>MaDangKy</w:t>
            </w:r>
          </w:p>
        </w:tc>
        <w:tc>
          <w:tcPr>
            <w:tcW w:w="3912" w:type="dxa"/>
          </w:tcPr>
          <w:p w14:paraId="33F11F2E" w14:textId="77777777" w:rsidR="00735AA0" w:rsidRPr="003A6C09" w:rsidRDefault="00ED0C3C" w:rsidP="00B31C58">
            <w:pPr>
              <w:spacing w:after="0"/>
            </w:pPr>
            <w:r w:rsidRPr="003A6C09">
              <w:t>MaDangKy → DANGKYTINCHI</w:t>
            </w:r>
          </w:p>
        </w:tc>
      </w:tr>
      <w:tr w:rsidR="00735AA0" w:rsidRPr="003A6C09" w14:paraId="48BB6DB9" w14:textId="77777777" w:rsidTr="00157B92">
        <w:trPr>
          <w:cantSplit/>
        </w:trPr>
        <w:tc>
          <w:tcPr>
            <w:tcW w:w="3005" w:type="dxa"/>
          </w:tcPr>
          <w:p w14:paraId="4B01638D" w14:textId="77777777" w:rsidR="00735AA0" w:rsidRPr="003A6C09" w:rsidRDefault="00ED0C3C" w:rsidP="00B31C58">
            <w:pPr>
              <w:spacing w:after="0"/>
            </w:pPr>
            <w:r w:rsidRPr="003A6C09">
              <w:t>MUCHOCPHI</w:t>
            </w:r>
          </w:p>
        </w:tc>
        <w:tc>
          <w:tcPr>
            <w:tcW w:w="1871" w:type="dxa"/>
          </w:tcPr>
          <w:p w14:paraId="0F54FE34" w14:textId="77777777" w:rsidR="00735AA0" w:rsidRPr="003A6C09" w:rsidRDefault="00ED0C3C" w:rsidP="00B31C58">
            <w:pPr>
              <w:spacing w:after="0"/>
            </w:pPr>
            <w:r w:rsidRPr="003A6C09">
              <w:t>MaMucHocPhi</w:t>
            </w:r>
          </w:p>
        </w:tc>
        <w:tc>
          <w:tcPr>
            <w:tcW w:w="3912" w:type="dxa"/>
          </w:tcPr>
          <w:p w14:paraId="4AA8CC89" w14:textId="77777777" w:rsidR="00735AA0" w:rsidRPr="003A6C09" w:rsidRDefault="00ED0C3C" w:rsidP="00B31C58">
            <w:pPr>
              <w:spacing w:after="0"/>
            </w:pPr>
            <w:r w:rsidRPr="003A6C09">
              <w:t>MaHocKy → HOCKY</w:t>
            </w:r>
          </w:p>
        </w:tc>
      </w:tr>
      <w:tr w:rsidR="00735AA0" w:rsidRPr="003A6C09" w14:paraId="153D44D5" w14:textId="77777777" w:rsidTr="00157B92">
        <w:trPr>
          <w:cantSplit/>
        </w:trPr>
        <w:tc>
          <w:tcPr>
            <w:tcW w:w="3005" w:type="dxa"/>
          </w:tcPr>
          <w:p w14:paraId="596D36C2" w14:textId="77777777" w:rsidR="00735AA0" w:rsidRPr="003A6C09" w:rsidRDefault="00ED0C3C" w:rsidP="00B31C58">
            <w:pPr>
              <w:spacing w:after="0"/>
            </w:pPr>
            <w:r w:rsidRPr="003A6C09">
              <w:t>HOCPHI</w:t>
            </w:r>
          </w:p>
        </w:tc>
        <w:tc>
          <w:tcPr>
            <w:tcW w:w="1871" w:type="dxa"/>
          </w:tcPr>
          <w:p w14:paraId="4DDAA789" w14:textId="77777777" w:rsidR="00735AA0" w:rsidRPr="003A6C09" w:rsidRDefault="00ED0C3C" w:rsidP="00B31C58">
            <w:pPr>
              <w:spacing w:after="0"/>
            </w:pPr>
            <w:r w:rsidRPr="003A6C09">
              <w:t>MaHocPhi</w:t>
            </w:r>
          </w:p>
        </w:tc>
        <w:tc>
          <w:tcPr>
            <w:tcW w:w="3912" w:type="dxa"/>
          </w:tcPr>
          <w:p w14:paraId="585A24A9" w14:textId="77777777" w:rsidR="00735AA0" w:rsidRPr="003A6C09" w:rsidRDefault="00ED0C3C" w:rsidP="00B31C58">
            <w:pPr>
              <w:spacing w:after="0"/>
            </w:pPr>
            <w:r w:rsidRPr="003A6C09">
              <w:t>MaSV → SINHVIEN, MaHocKy → HOCKY, MaMucHocPhi → MUCHOCPHI</w:t>
            </w:r>
          </w:p>
        </w:tc>
      </w:tr>
      <w:tr w:rsidR="00735AA0" w:rsidRPr="003A6C09" w14:paraId="403E1665" w14:textId="77777777" w:rsidTr="00157B92">
        <w:trPr>
          <w:cantSplit/>
        </w:trPr>
        <w:tc>
          <w:tcPr>
            <w:tcW w:w="3005" w:type="dxa"/>
          </w:tcPr>
          <w:p w14:paraId="6A866642" w14:textId="77777777" w:rsidR="00735AA0" w:rsidRPr="003A6C09" w:rsidRDefault="00ED0C3C" w:rsidP="00B31C58">
            <w:pPr>
              <w:spacing w:after="0"/>
            </w:pPr>
            <w:r w:rsidRPr="003A6C09">
              <w:t>CHITIET​THANHTOAN</w:t>
            </w:r>
          </w:p>
        </w:tc>
        <w:tc>
          <w:tcPr>
            <w:tcW w:w="1871" w:type="dxa"/>
          </w:tcPr>
          <w:p w14:paraId="410DEBBC" w14:textId="77777777" w:rsidR="00735AA0" w:rsidRPr="003A6C09" w:rsidRDefault="00ED0C3C" w:rsidP="00B31C58">
            <w:pPr>
              <w:spacing w:after="0"/>
            </w:pPr>
            <w:r w:rsidRPr="003A6C09">
              <w:t>MaThanhToan</w:t>
            </w:r>
          </w:p>
        </w:tc>
        <w:tc>
          <w:tcPr>
            <w:tcW w:w="3912" w:type="dxa"/>
          </w:tcPr>
          <w:p w14:paraId="4E196B81" w14:textId="77777777" w:rsidR="00735AA0" w:rsidRPr="003A6C09" w:rsidRDefault="00ED0C3C" w:rsidP="00B31C58">
            <w:pPr>
              <w:spacing w:after="0"/>
            </w:pPr>
            <w:r w:rsidRPr="003A6C09">
              <w:t>MaHocPhi → HOCPHI, Ma​Tai​Khoan​Xac​Nhan → TAIKHOAN</w:t>
            </w:r>
          </w:p>
        </w:tc>
      </w:tr>
      <w:tr w:rsidR="00735AA0" w:rsidRPr="003A6C09" w14:paraId="7BE28173" w14:textId="77777777" w:rsidTr="00157B92">
        <w:trPr>
          <w:cantSplit/>
        </w:trPr>
        <w:tc>
          <w:tcPr>
            <w:tcW w:w="3005" w:type="dxa"/>
          </w:tcPr>
          <w:p w14:paraId="28EDF510" w14:textId="77777777" w:rsidR="00735AA0" w:rsidRPr="003A6C09" w:rsidRDefault="00ED0C3C" w:rsidP="00B31C58">
            <w:pPr>
              <w:spacing w:after="0"/>
            </w:pPr>
            <w:r w:rsidRPr="003A6C09">
              <w:t>LOGHOATDONG</w:t>
            </w:r>
          </w:p>
        </w:tc>
        <w:tc>
          <w:tcPr>
            <w:tcW w:w="1871" w:type="dxa"/>
          </w:tcPr>
          <w:p w14:paraId="4BDF2E85" w14:textId="77777777" w:rsidR="00735AA0" w:rsidRPr="003A6C09" w:rsidRDefault="00ED0C3C" w:rsidP="00B31C58">
            <w:pPr>
              <w:spacing w:after="0"/>
            </w:pPr>
            <w:r w:rsidRPr="003A6C09">
              <w:t>MaLog</w:t>
            </w:r>
          </w:p>
        </w:tc>
        <w:tc>
          <w:tcPr>
            <w:tcW w:w="3912" w:type="dxa"/>
          </w:tcPr>
          <w:p w14:paraId="4C0877A3" w14:textId="77777777" w:rsidR="00735AA0" w:rsidRPr="003A6C09" w:rsidRDefault="00ED0C3C" w:rsidP="00B31C58">
            <w:pPr>
              <w:spacing w:after="0"/>
            </w:pPr>
            <w:r w:rsidRPr="003A6C09">
              <w:t>MaTaiKhoan → TAIKHOAN</w:t>
            </w:r>
          </w:p>
        </w:tc>
      </w:tr>
    </w:tbl>
    <w:p w14:paraId="3B8D25CB" w14:textId="77777777" w:rsidR="00735AA0" w:rsidRPr="003A6C09" w:rsidRDefault="00ED0C3C" w:rsidP="00B31C58">
      <w:pPr>
        <w:spacing w:after="0"/>
        <w:ind w:firstLine="425"/>
        <w:jc w:val="both"/>
      </w:pPr>
      <w:r>
        <w:t xml:space="preserve">Với các bảng danh mục, nhóm dùng mã nghiệp vụ ngắn và dễ đối chiếu khi nhập liệu. Hồ sơ người dùng và các giao dịch được gán mã số tự tăng để mỗi dòng có một </w:t>
      </w:r>
      <w:r>
        <w:lastRenderedPageBreak/>
        <w:t>định danh ổn định. Trong các bảng nối, khóa ghép ngăn lưu trùng cùng một mối quan hệ. Các lựa chọn này được ghi chính xác trong từ điển dữ liệu bên dưới.</w:t>
      </w:r>
    </w:p>
    <w:p w14:paraId="30EFB0E4" w14:textId="77777777" w:rsidR="00735AA0" w:rsidRPr="003A6C09" w:rsidRDefault="00ED0C3C" w:rsidP="00B31C58">
      <w:pPr>
        <w:pStyle w:val="Heading2"/>
        <w:spacing w:before="0" w:after="0"/>
        <w:jc w:val="both"/>
      </w:pPr>
      <w:bookmarkStart w:id="43" w:name="h14"/>
      <w:bookmarkStart w:id="44" w:name="_Toc243520808"/>
      <w:r w:rsidRPr="003A6C09">
        <w:t xml:space="preserve">2.9.1 </w:t>
      </w:r>
      <w:r w:rsidR="009775AE">
        <w:t>Chi tiết bảng</w:t>
      </w:r>
      <w:r w:rsidRPr="003A6C09">
        <w:t xml:space="preserve"> KHOA</w:t>
      </w:r>
      <w:bookmarkEnd w:id="43"/>
      <w:bookmarkEnd w:id="44"/>
    </w:p>
    <w:p w14:paraId="7661F3FD" w14:textId="77777777" w:rsidR="00735AA0" w:rsidRPr="003A6C09" w:rsidRDefault="00ED0C3C" w:rsidP="00B31C58">
      <w:pPr>
        <w:spacing w:after="0"/>
        <w:ind w:firstLine="425"/>
        <w:jc w:val="both"/>
      </w:pPr>
      <w:r>
        <w:t>Khoa là đơn vị quản lý cấp cao nhất trong phần dữ liệu đào tạo. Mã khoa được dùng để liên kết ngành, môn học, giảng viên, lớp và sinh viên.</w:t>
      </w:r>
    </w:p>
    <w:p w14:paraId="26DA36F5" w14:textId="77777777" w:rsidR="00735AA0" w:rsidRPr="003A6C09" w:rsidRDefault="00ED0C3C" w:rsidP="00B31C58">
      <w:pPr>
        <w:pStyle w:val="Caption"/>
        <w:keepNext/>
        <w:spacing w:after="0"/>
        <w:jc w:val="center"/>
      </w:pPr>
      <w:bookmarkStart w:id="45" w:name="_Toc243520909"/>
      <w:r w:rsidRPr="003A6C09">
        <w:t xml:space="preserve">Bảng </w:t>
      </w:r>
      <w:fldSimple w:instr=" SEQ Bang \* ARABIC ">
        <w:r w:rsidR="00A6392A">
          <w:rPr>
            <w:noProof/>
          </w:rPr>
          <w:t>7</w:t>
        </w:r>
      </w:fldSimple>
      <w:r w:rsidRPr="003A6C09">
        <w:t xml:space="preserve"> Từ điển dữ liệu KHOA</w:t>
      </w:r>
      <w:bookmarkEnd w:id="45"/>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65EBF2EC" w14:textId="77777777" w:rsidTr="00157B92">
        <w:trPr>
          <w:cantSplit/>
          <w:tblHeader/>
        </w:trPr>
        <w:tc>
          <w:tcPr>
            <w:tcW w:w="2324" w:type="dxa"/>
          </w:tcPr>
          <w:p w14:paraId="1C7B2D32" w14:textId="77777777" w:rsidR="00735AA0" w:rsidRPr="003A6C09" w:rsidRDefault="00ED0C3C" w:rsidP="00B31C58">
            <w:pPr>
              <w:keepNext/>
              <w:spacing w:after="0"/>
            </w:pPr>
            <w:r w:rsidRPr="003A6C09">
              <w:rPr>
                <w:b/>
              </w:rPr>
              <w:t>Thuộc tính</w:t>
            </w:r>
          </w:p>
        </w:tc>
        <w:tc>
          <w:tcPr>
            <w:tcW w:w="1757" w:type="dxa"/>
          </w:tcPr>
          <w:p w14:paraId="3C81A8FC" w14:textId="77777777" w:rsidR="00735AA0" w:rsidRPr="003A6C09" w:rsidRDefault="00ED0C3C" w:rsidP="00B31C58">
            <w:pPr>
              <w:keepNext/>
              <w:spacing w:after="0"/>
            </w:pPr>
            <w:r w:rsidRPr="003A6C09">
              <w:rPr>
                <w:b/>
              </w:rPr>
              <w:t>Kiểu dữ liệu</w:t>
            </w:r>
          </w:p>
        </w:tc>
        <w:tc>
          <w:tcPr>
            <w:tcW w:w="1814" w:type="dxa"/>
          </w:tcPr>
          <w:p w14:paraId="553CB2DF" w14:textId="77777777" w:rsidR="00735AA0" w:rsidRPr="003A6C09" w:rsidRDefault="00ED0C3C" w:rsidP="00B31C58">
            <w:pPr>
              <w:keepNext/>
              <w:spacing w:after="0"/>
            </w:pPr>
            <w:r w:rsidRPr="003A6C09">
              <w:rPr>
                <w:b/>
              </w:rPr>
              <w:t>Khóa và NULL</w:t>
            </w:r>
          </w:p>
        </w:tc>
        <w:tc>
          <w:tcPr>
            <w:tcW w:w="2891" w:type="dxa"/>
          </w:tcPr>
          <w:p w14:paraId="14A7015C" w14:textId="77777777" w:rsidR="00735AA0" w:rsidRPr="003A6C09" w:rsidRDefault="00ED0C3C" w:rsidP="00B31C58">
            <w:pPr>
              <w:keepNext/>
              <w:spacing w:after="0"/>
            </w:pPr>
            <w:r w:rsidRPr="003A6C09">
              <w:rPr>
                <w:b/>
              </w:rPr>
              <w:t>Ý nghĩa</w:t>
            </w:r>
          </w:p>
        </w:tc>
      </w:tr>
      <w:tr w:rsidR="00735AA0" w:rsidRPr="003A6C09" w14:paraId="627EA16D" w14:textId="77777777" w:rsidTr="00157B92">
        <w:trPr>
          <w:cantSplit/>
        </w:trPr>
        <w:tc>
          <w:tcPr>
            <w:tcW w:w="2324" w:type="dxa"/>
          </w:tcPr>
          <w:p w14:paraId="27D33309" w14:textId="77777777" w:rsidR="00735AA0" w:rsidRPr="003A6C09" w:rsidRDefault="00ED0C3C" w:rsidP="00B31C58">
            <w:pPr>
              <w:spacing w:after="0"/>
            </w:pPr>
            <w:r w:rsidRPr="003A6C09">
              <w:t>MaKhoa</w:t>
            </w:r>
          </w:p>
        </w:tc>
        <w:tc>
          <w:tcPr>
            <w:tcW w:w="1757" w:type="dxa"/>
          </w:tcPr>
          <w:p w14:paraId="6C5997F0" w14:textId="77777777" w:rsidR="00735AA0" w:rsidRPr="003A6C09" w:rsidRDefault="00ED0C3C" w:rsidP="00B31C58">
            <w:pPr>
              <w:spacing w:after="0"/>
            </w:pPr>
            <w:r w:rsidRPr="003A6C09">
              <w:t>VARCHAR</w:t>
            </w:r>
            <w:r w:rsidRPr="003A6C09">
              <w:br/>
              <w:t>(10)</w:t>
            </w:r>
          </w:p>
        </w:tc>
        <w:tc>
          <w:tcPr>
            <w:tcW w:w="1814" w:type="dxa"/>
          </w:tcPr>
          <w:p w14:paraId="4426D0D1" w14:textId="77777777" w:rsidR="00735AA0" w:rsidRPr="003A6C09" w:rsidRDefault="00ED0C3C" w:rsidP="00B31C58">
            <w:pPr>
              <w:spacing w:after="0"/>
            </w:pPr>
            <w:r w:rsidRPr="003A6C09">
              <w:t>NOT NULL, PK</w:t>
            </w:r>
          </w:p>
        </w:tc>
        <w:tc>
          <w:tcPr>
            <w:tcW w:w="2891" w:type="dxa"/>
          </w:tcPr>
          <w:p w14:paraId="2025BADE" w14:textId="77777777" w:rsidR="00735AA0" w:rsidRPr="003A6C09" w:rsidRDefault="00ED0C3C" w:rsidP="00B31C58">
            <w:pPr>
              <w:spacing w:after="0"/>
            </w:pPr>
            <w:r w:rsidRPr="003A6C09">
              <w:t>Mã khoa quản lý</w:t>
            </w:r>
          </w:p>
        </w:tc>
      </w:tr>
      <w:tr w:rsidR="00735AA0" w:rsidRPr="003A6C09" w14:paraId="6FEC9CAE" w14:textId="77777777" w:rsidTr="00157B92">
        <w:trPr>
          <w:cantSplit/>
        </w:trPr>
        <w:tc>
          <w:tcPr>
            <w:tcW w:w="2324" w:type="dxa"/>
          </w:tcPr>
          <w:p w14:paraId="2F03B714" w14:textId="77777777" w:rsidR="00735AA0" w:rsidRPr="003A6C09" w:rsidRDefault="00ED0C3C" w:rsidP="00B31C58">
            <w:pPr>
              <w:spacing w:after="0"/>
            </w:pPr>
            <w:r w:rsidRPr="003A6C09">
              <w:t>TenKhoa</w:t>
            </w:r>
          </w:p>
        </w:tc>
        <w:tc>
          <w:tcPr>
            <w:tcW w:w="1757" w:type="dxa"/>
          </w:tcPr>
          <w:p w14:paraId="3C9343FF" w14:textId="77777777" w:rsidR="00735AA0" w:rsidRPr="003A6C09" w:rsidRDefault="00ED0C3C" w:rsidP="00B31C58">
            <w:pPr>
              <w:spacing w:after="0"/>
            </w:pPr>
            <w:r w:rsidRPr="003A6C09">
              <w:t>NVARCHAR</w:t>
            </w:r>
            <w:r w:rsidRPr="003A6C09">
              <w:br/>
              <w:t>(100)</w:t>
            </w:r>
          </w:p>
        </w:tc>
        <w:tc>
          <w:tcPr>
            <w:tcW w:w="1814" w:type="dxa"/>
          </w:tcPr>
          <w:p w14:paraId="78A45D48" w14:textId="77777777" w:rsidR="00735AA0" w:rsidRPr="003A6C09" w:rsidRDefault="00ED0C3C" w:rsidP="00B31C58">
            <w:pPr>
              <w:spacing w:after="0"/>
            </w:pPr>
            <w:r w:rsidRPr="003A6C09">
              <w:t>NOT NULL, UNIQUE</w:t>
            </w:r>
          </w:p>
        </w:tc>
        <w:tc>
          <w:tcPr>
            <w:tcW w:w="2891" w:type="dxa"/>
          </w:tcPr>
          <w:p w14:paraId="549B9694" w14:textId="77777777" w:rsidR="00735AA0" w:rsidRPr="003A6C09" w:rsidRDefault="00ED0C3C" w:rsidP="00B31C58">
            <w:pPr>
              <w:spacing w:after="0"/>
            </w:pPr>
            <w:r w:rsidRPr="003A6C09">
              <w:t>Tên khoa</w:t>
            </w:r>
          </w:p>
        </w:tc>
      </w:tr>
      <w:tr w:rsidR="00735AA0" w:rsidRPr="003A6C09" w14:paraId="796C9916" w14:textId="77777777" w:rsidTr="00157B92">
        <w:trPr>
          <w:cantSplit/>
        </w:trPr>
        <w:tc>
          <w:tcPr>
            <w:tcW w:w="2324" w:type="dxa"/>
          </w:tcPr>
          <w:p w14:paraId="6343B525" w14:textId="77777777" w:rsidR="00735AA0" w:rsidRPr="003A6C09" w:rsidRDefault="00ED0C3C" w:rsidP="00B31C58">
            <w:pPr>
              <w:spacing w:after="0"/>
            </w:pPr>
            <w:r w:rsidRPr="003A6C09">
              <w:t>Email</w:t>
            </w:r>
          </w:p>
        </w:tc>
        <w:tc>
          <w:tcPr>
            <w:tcW w:w="1757" w:type="dxa"/>
          </w:tcPr>
          <w:p w14:paraId="3789490C" w14:textId="77777777" w:rsidR="00735AA0" w:rsidRPr="003A6C09" w:rsidRDefault="00ED0C3C" w:rsidP="00B31C58">
            <w:pPr>
              <w:spacing w:after="0"/>
            </w:pPr>
            <w:r w:rsidRPr="003A6C09">
              <w:t>VARCHAR</w:t>
            </w:r>
            <w:r w:rsidRPr="003A6C09">
              <w:br/>
              <w:t>(100)</w:t>
            </w:r>
          </w:p>
        </w:tc>
        <w:tc>
          <w:tcPr>
            <w:tcW w:w="1814" w:type="dxa"/>
          </w:tcPr>
          <w:p w14:paraId="28C42DD3" w14:textId="77777777" w:rsidR="00735AA0" w:rsidRPr="003A6C09" w:rsidRDefault="00ED0C3C" w:rsidP="00B31C58">
            <w:pPr>
              <w:spacing w:after="0"/>
            </w:pPr>
            <w:r w:rsidRPr="003A6C09">
              <w:t>NULL</w:t>
            </w:r>
          </w:p>
        </w:tc>
        <w:tc>
          <w:tcPr>
            <w:tcW w:w="2891" w:type="dxa"/>
          </w:tcPr>
          <w:p w14:paraId="091EB0AD" w14:textId="77777777" w:rsidR="00735AA0" w:rsidRPr="003A6C09" w:rsidRDefault="00ED0C3C" w:rsidP="00B31C58">
            <w:pPr>
              <w:spacing w:after="0"/>
            </w:pPr>
            <w:r w:rsidRPr="003A6C09">
              <w:t>Email liên hệ</w:t>
            </w:r>
          </w:p>
        </w:tc>
      </w:tr>
      <w:tr w:rsidR="00735AA0" w:rsidRPr="003A6C09" w14:paraId="464D6A1A" w14:textId="77777777" w:rsidTr="00157B92">
        <w:trPr>
          <w:cantSplit/>
        </w:trPr>
        <w:tc>
          <w:tcPr>
            <w:tcW w:w="2324" w:type="dxa"/>
          </w:tcPr>
          <w:p w14:paraId="5639E2B1" w14:textId="77777777" w:rsidR="00735AA0" w:rsidRPr="003A6C09" w:rsidRDefault="00ED0C3C" w:rsidP="00B31C58">
            <w:pPr>
              <w:spacing w:after="0"/>
            </w:pPr>
            <w:r w:rsidRPr="003A6C09">
              <w:t>SoDienThoai</w:t>
            </w:r>
          </w:p>
        </w:tc>
        <w:tc>
          <w:tcPr>
            <w:tcW w:w="1757" w:type="dxa"/>
          </w:tcPr>
          <w:p w14:paraId="05BA8A54" w14:textId="77777777" w:rsidR="00735AA0" w:rsidRPr="003A6C09" w:rsidRDefault="00ED0C3C" w:rsidP="00B31C58">
            <w:pPr>
              <w:spacing w:after="0"/>
            </w:pPr>
            <w:r w:rsidRPr="003A6C09">
              <w:t>VARCHAR</w:t>
            </w:r>
            <w:r w:rsidRPr="003A6C09">
              <w:br/>
              <w:t>(15)</w:t>
            </w:r>
          </w:p>
        </w:tc>
        <w:tc>
          <w:tcPr>
            <w:tcW w:w="1814" w:type="dxa"/>
          </w:tcPr>
          <w:p w14:paraId="60596CD0" w14:textId="77777777" w:rsidR="00735AA0" w:rsidRPr="003A6C09" w:rsidRDefault="00ED0C3C" w:rsidP="00B31C58">
            <w:pPr>
              <w:spacing w:after="0"/>
            </w:pPr>
            <w:r w:rsidRPr="003A6C09">
              <w:t>NULL</w:t>
            </w:r>
          </w:p>
        </w:tc>
        <w:tc>
          <w:tcPr>
            <w:tcW w:w="2891" w:type="dxa"/>
          </w:tcPr>
          <w:p w14:paraId="61B05F85" w14:textId="77777777" w:rsidR="00735AA0" w:rsidRPr="003A6C09" w:rsidRDefault="00ED0C3C" w:rsidP="00B31C58">
            <w:pPr>
              <w:spacing w:after="0"/>
            </w:pPr>
            <w:r w:rsidRPr="003A6C09">
              <w:t>Số điện thoại</w:t>
            </w:r>
          </w:p>
        </w:tc>
      </w:tr>
      <w:tr w:rsidR="00735AA0" w:rsidRPr="003A6C09" w14:paraId="4045D965" w14:textId="77777777" w:rsidTr="00157B92">
        <w:trPr>
          <w:cantSplit/>
        </w:trPr>
        <w:tc>
          <w:tcPr>
            <w:tcW w:w="2324" w:type="dxa"/>
          </w:tcPr>
          <w:p w14:paraId="22EC39CB" w14:textId="77777777" w:rsidR="00735AA0" w:rsidRPr="003A6C09" w:rsidRDefault="00ED0C3C" w:rsidP="00B31C58">
            <w:pPr>
              <w:spacing w:after="0"/>
            </w:pPr>
            <w:r w:rsidRPr="003A6C09">
              <w:t>TrangThai</w:t>
            </w:r>
          </w:p>
        </w:tc>
        <w:tc>
          <w:tcPr>
            <w:tcW w:w="1757" w:type="dxa"/>
          </w:tcPr>
          <w:p w14:paraId="5B71EC1F" w14:textId="77777777" w:rsidR="00735AA0" w:rsidRPr="003A6C09" w:rsidRDefault="00ED0C3C" w:rsidP="00B31C58">
            <w:pPr>
              <w:spacing w:after="0"/>
            </w:pPr>
            <w:r w:rsidRPr="003A6C09">
              <w:t>BIT</w:t>
            </w:r>
          </w:p>
        </w:tc>
        <w:tc>
          <w:tcPr>
            <w:tcW w:w="1814" w:type="dxa"/>
          </w:tcPr>
          <w:p w14:paraId="3C7C5720" w14:textId="77777777" w:rsidR="00735AA0" w:rsidRPr="003A6C09" w:rsidRDefault="00ED0C3C" w:rsidP="00B31C58">
            <w:pPr>
              <w:spacing w:after="0"/>
            </w:pPr>
            <w:r w:rsidRPr="003A6C09">
              <w:t>NOT NULL</w:t>
            </w:r>
          </w:p>
        </w:tc>
        <w:tc>
          <w:tcPr>
            <w:tcW w:w="2891" w:type="dxa"/>
          </w:tcPr>
          <w:p w14:paraId="092735C1" w14:textId="77777777" w:rsidR="00735AA0" w:rsidRPr="003A6C09" w:rsidRDefault="00ED0C3C" w:rsidP="00B31C58">
            <w:pPr>
              <w:spacing w:after="0"/>
            </w:pPr>
            <w:r w:rsidRPr="003A6C09">
              <w:t>Trạng thái nghiệp vụ</w:t>
            </w:r>
          </w:p>
        </w:tc>
      </w:tr>
    </w:tbl>
    <w:p w14:paraId="52B1DEF1" w14:textId="77777777" w:rsidR="00735AA0" w:rsidRPr="003A6C09" w:rsidRDefault="00ED0C3C" w:rsidP="00B31C58">
      <w:pPr>
        <w:spacing w:after="0"/>
        <w:ind w:firstLine="425"/>
        <w:jc w:val="both"/>
      </w:pPr>
      <w:r w:rsidRPr="003A6C09">
        <w:t>Tên khoa được kiểm tra duy nhất. Cờ BIT cho phép ngừng sử dụng danh mục mà vẫn giữ quan hệ lịch sử. Khoa là điểm liên kết chung của ngành, môn học, lớp và hồ sơ nhân sự.</w:t>
      </w:r>
    </w:p>
    <w:p w14:paraId="0CC2A8EF" w14:textId="77777777" w:rsidR="00735AA0" w:rsidRPr="003A6C09" w:rsidRDefault="00ED0C3C" w:rsidP="00B31C58">
      <w:pPr>
        <w:spacing w:after="0"/>
        <w:ind w:firstLine="425"/>
        <w:jc w:val="both"/>
      </w:pPr>
      <w:r w:rsidRPr="003A6C09">
        <w:t>Giá trị mặc định: TrangThai = 1.</w:t>
      </w:r>
    </w:p>
    <w:p w14:paraId="22D78316" w14:textId="77777777" w:rsidR="00735AA0" w:rsidRPr="003A6C09" w:rsidRDefault="00ED0C3C" w:rsidP="00B31C58">
      <w:pPr>
        <w:pStyle w:val="Heading2"/>
        <w:spacing w:before="0" w:after="0"/>
        <w:jc w:val="both"/>
      </w:pPr>
      <w:bookmarkStart w:id="46" w:name="h15"/>
      <w:bookmarkStart w:id="47" w:name="_Toc243520809"/>
      <w:r w:rsidRPr="003A6C09">
        <w:t xml:space="preserve">2.9.2 </w:t>
      </w:r>
      <w:r w:rsidR="009775AE">
        <w:t>Chi tiết bảng</w:t>
      </w:r>
      <w:r w:rsidRPr="003A6C09">
        <w:t xml:space="preserve"> NGANH</w:t>
      </w:r>
      <w:bookmarkEnd w:id="46"/>
      <w:bookmarkEnd w:id="47"/>
    </w:p>
    <w:p w14:paraId="40CCA78D" w14:textId="77777777" w:rsidR="00735AA0" w:rsidRPr="003A6C09" w:rsidRDefault="00ED0C3C" w:rsidP="00B31C58">
      <w:pPr>
        <w:spacing w:after="0"/>
        <w:ind w:firstLine="425"/>
        <w:jc w:val="both"/>
      </w:pPr>
      <w:r>
        <w:t>Ngành thuộc một khoa và là cơ sở để mở các chương trình đào tạo cho từng khóa tuyển sinh.</w:t>
      </w:r>
    </w:p>
    <w:p w14:paraId="0644ADC8" w14:textId="77777777" w:rsidR="00735AA0" w:rsidRPr="003A6C09" w:rsidRDefault="00ED0C3C" w:rsidP="00B31C58">
      <w:pPr>
        <w:pStyle w:val="Caption"/>
        <w:keepNext/>
        <w:spacing w:after="0"/>
        <w:jc w:val="center"/>
      </w:pPr>
      <w:bookmarkStart w:id="48" w:name="_Toc243520910"/>
      <w:r w:rsidRPr="003A6C09">
        <w:t xml:space="preserve">Bảng </w:t>
      </w:r>
      <w:fldSimple w:instr=" SEQ Bang \* ARABIC ">
        <w:r w:rsidR="00A6392A">
          <w:rPr>
            <w:noProof/>
          </w:rPr>
          <w:t>8</w:t>
        </w:r>
      </w:fldSimple>
      <w:r w:rsidRPr="003A6C09">
        <w:t xml:space="preserve"> Từ điển dữ liệu NGANH</w:t>
      </w:r>
      <w:bookmarkEnd w:id="48"/>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24E25D2F" w14:textId="77777777" w:rsidTr="00157B92">
        <w:trPr>
          <w:cantSplit/>
          <w:tblHeader/>
        </w:trPr>
        <w:tc>
          <w:tcPr>
            <w:tcW w:w="2324" w:type="dxa"/>
          </w:tcPr>
          <w:p w14:paraId="13CB982B" w14:textId="77777777" w:rsidR="00735AA0" w:rsidRPr="003A6C09" w:rsidRDefault="00ED0C3C" w:rsidP="00B31C58">
            <w:pPr>
              <w:keepNext/>
              <w:spacing w:after="0"/>
            </w:pPr>
            <w:r w:rsidRPr="003A6C09">
              <w:rPr>
                <w:b/>
              </w:rPr>
              <w:t>Thuộc tính</w:t>
            </w:r>
          </w:p>
        </w:tc>
        <w:tc>
          <w:tcPr>
            <w:tcW w:w="1757" w:type="dxa"/>
          </w:tcPr>
          <w:p w14:paraId="04995A2E" w14:textId="77777777" w:rsidR="00735AA0" w:rsidRPr="003A6C09" w:rsidRDefault="00ED0C3C" w:rsidP="00B31C58">
            <w:pPr>
              <w:keepNext/>
              <w:spacing w:after="0"/>
            </w:pPr>
            <w:r w:rsidRPr="003A6C09">
              <w:rPr>
                <w:b/>
              </w:rPr>
              <w:t>Kiểu dữ liệu</w:t>
            </w:r>
          </w:p>
        </w:tc>
        <w:tc>
          <w:tcPr>
            <w:tcW w:w="1814" w:type="dxa"/>
          </w:tcPr>
          <w:p w14:paraId="0A253ECD" w14:textId="77777777" w:rsidR="00735AA0" w:rsidRPr="003A6C09" w:rsidRDefault="00ED0C3C" w:rsidP="00B31C58">
            <w:pPr>
              <w:keepNext/>
              <w:spacing w:after="0"/>
            </w:pPr>
            <w:r w:rsidRPr="003A6C09">
              <w:rPr>
                <w:b/>
              </w:rPr>
              <w:t>Khóa và NULL</w:t>
            </w:r>
          </w:p>
        </w:tc>
        <w:tc>
          <w:tcPr>
            <w:tcW w:w="2891" w:type="dxa"/>
          </w:tcPr>
          <w:p w14:paraId="51E6F8C4" w14:textId="77777777" w:rsidR="00735AA0" w:rsidRPr="003A6C09" w:rsidRDefault="00ED0C3C" w:rsidP="00B31C58">
            <w:pPr>
              <w:keepNext/>
              <w:spacing w:after="0"/>
            </w:pPr>
            <w:r w:rsidRPr="003A6C09">
              <w:rPr>
                <w:b/>
              </w:rPr>
              <w:t>Ý nghĩa</w:t>
            </w:r>
          </w:p>
        </w:tc>
      </w:tr>
      <w:tr w:rsidR="00735AA0" w:rsidRPr="003A6C09" w14:paraId="67956708" w14:textId="77777777" w:rsidTr="00157B92">
        <w:trPr>
          <w:cantSplit/>
        </w:trPr>
        <w:tc>
          <w:tcPr>
            <w:tcW w:w="2324" w:type="dxa"/>
          </w:tcPr>
          <w:p w14:paraId="1B1D8FB8" w14:textId="77777777" w:rsidR="00735AA0" w:rsidRPr="003A6C09" w:rsidRDefault="00ED0C3C" w:rsidP="00B31C58">
            <w:pPr>
              <w:spacing w:after="0"/>
            </w:pPr>
            <w:r w:rsidRPr="003A6C09">
              <w:t>MaNganh</w:t>
            </w:r>
          </w:p>
        </w:tc>
        <w:tc>
          <w:tcPr>
            <w:tcW w:w="1757" w:type="dxa"/>
          </w:tcPr>
          <w:p w14:paraId="581F4FCC" w14:textId="77777777" w:rsidR="00735AA0" w:rsidRPr="003A6C09" w:rsidRDefault="00ED0C3C" w:rsidP="00B31C58">
            <w:pPr>
              <w:spacing w:after="0"/>
            </w:pPr>
            <w:r w:rsidRPr="003A6C09">
              <w:t>VARCHAR</w:t>
            </w:r>
            <w:r w:rsidRPr="003A6C09">
              <w:br/>
              <w:t>(10)</w:t>
            </w:r>
          </w:p>
        </w:tc>
        <w:tc>
          <w:tcPr>
            <w:tcW w:w="1814" w:type="dxa"/>
          </w:tcPr>
          <w:p w14:paraId="444529AA" w14:textId="77777777" w:rsidR="00735AA0" w:rsidRPr="003A6C09" w:rsidRDefault="00ED0C3C" w:rsidP="00B31C58">
            <w:pPr>
              <w:spacing w:after="0"/>
            </w:pPr>
            <w:r w:rsidRPr="003A6C09">
              <w:t>NOT NULL, PK</w:t>
            </w:r>
          </w:p>
        </w:tc>
        <w:tc>
          <w:tcPr>
            <w:tcW w:w="2891" w:type="dxa"/>
          </w:tcPr>
          <w:p w14:paraId="2C5C2F75" w14:textId="77777777" w:rsidR="00735AA0" w:rsidRPr="003A6C09" w:rsidRDefault="00ED0C3C" w:rsidP="00B31C58">
            <w:pPr>
              <w:spacing w:after="0"/>
            </w:pPr>
            <w:r w:rsidRPr="003A6C09">
              <w:t>Mã ngành đào tạo</w:t>
            </w:r>
          </w:p>
        </w:tc>
      </w:tr>
      <w:tr w:rsidR="00735AA0" w:rsidRPr="003A6C09" w14:paraId="1A6D2C38" w14:textId="77777777" w:rsidTr="00157B92">
        <w:trPr>
          <w:cantSplit/>
        </w:trPr>
        <w:tc>
          <w:tcPr>
            <w:tcW w:w="2324" w:type="dxa"/>
          </w:tcPr>
          <w:p w14:paraId="699E7B57" w14:textId="77777777" w:rsidR="00735AA0" w:rsidRPr="003A6C09" w:rsidRDefault="00ED0C3C" w:rsidP="00B31C58">
            <w:pPr>
              <w:spacing w:after="0"/>
            </w:pPr>
            <w:r w:rsidRPr="003A6C09">
              <w:lastRenderedPageBreak/>
              <w:t>MaKhoa</w:t>
            </w:r>
          </w:p>
        </w:tc>
        <w:tc>
          <w:tcPr>
            <w:tcW w:w="1757" w:type="dxa"/>
          </w:tcPr>
          <w:p w14:paraId="7FEEA5D9" w14:textId="77777777" w:rsidR="00735AA0" w:rsidRPr="003A6C09" w:rsidRDefault="00ED0C3C" w:rsidP="00B31C58">
            <w:pPr>
              <w:spacing w:after="0"/>
            </w:pPr>
            <w:r w:rsidRPr="003A6C09">
              <w:t>VARCHAR</w:t>
            </w:r>
            <w:r w:rsidRPr="003A6C09">
              <w:br/>
              <w:t>(10)</w:t>
            </w:r>
          </w:p>
        </w:tc>
        <w:tc>
          <w:tcPr>
            <w:tcW w:w="1814" w:type="dxa"/>
          </w:tcPr>
          <w:p w14:paraId="015D6F98" w14:textId="77777777" w:rsidR="00735AA0" w:rsidRPr="003A6C09" w:rsidRDefault="00ED0C3C" w:rsidP="00B31C58">
            <w:pPr>
              <w:spacing w:after="0"/>
            </w:pPr>
            <w:r w:rsidRPr="003A6C09">
              <w:t>NOT NULL, FK</w:t>
            </w:r>
          </w:p>
        </w:tc>
        <w:tc>
          <w:tcPr>
            <w:tcW w:w="2891" w:type="dxa"/>
          </w:tcPr>
          <w:p w14:paraId="788ED423" w14:textId="77777777" w:rsidR="00735AA0" w:rsidRPr="003A6C09" w:rsidRDefault="00ED0C3C" w:rsidP="00B31C58">
            <w:pPr>
              <w:spacing w:after="0"/>
            </w:pPr>
            <w:r w:rsidRPr="003A6C09">
              <w:t>Mã khoa quản lý</w:t>
            </w:r>
          </w:p>
        </w:tc>
      </w:tr>
      <w:tr w:rsidR="00735AA0" w:rsidRPr="003A6C09" w14:paraId="0419DABE" w14:textId="77777777" w:rsidTr="00157B92">
        <w:trPr>
          <w:cantSplit/>
        </w:trPr>
        <w:tc>
          <w:tcPr>
            <w:tcW w:w="2324" w:type="dxa"/>
          </w:tcPr>
          <w:p w14:paraId="694615C4" w14:textId="77777777" w:rsidR="00735AA0" w:rsidRPr="003A6C09" w:rsidRDefault="00ED0C3C" w:rsidP="00B31C58">
            <w:pPr>
              <w:spacing w:after="0"/>
            </w:pPr>
            <w:r w:rsidRPr="003A6C09">
              <w:t>TenNganh</w:t>
            </w:r>
          </w:p>
        </w:tc>
        <w:tc>
          <w:tcPr>
            <w:tcW w:w="1757" w:type="dxa"/>
          </w:tcPr>
          <w:p w14:paraId="40BDED99" w14:textId="77777777" w:rsidR="00735AA0" w:rsidRPr="003A6C09" w:rsidRDefault="00ED0C3C" w:rsidP="00B31C58">
            <w:pPr>
              <w:spacing w:after="0"/>
            </w:pPr>
            <w:r w:rsidRPr="003A6C09">
              <w:t>NVARCHAR</w:t>
            </w:r>
            <w:r w:rsidRPr="003A6C09">
              <w:br/>
              <w:t>(100)</w:t>
            </w:r>
          </w:p>
        </w:tc>
        <w:tc>
          <w:tcPr>
            <w:tcW w:w="1814" w:type="dxa"/>
          </w:tcPr>
          <w:p w14:paraId="5150E7EA" w14:textId="77777777" w:rsidR="00735AA0" w:rsidRPr="003A6C09" w:rsidRDefault="00ED0C3C" w:rsidP="00B31C58">
            <w:pPr>
              <w:spacing w:after="0"/>
            </w:pPr>
            <w:r w:rsidRPr="003A6C09">
              <w:t>NOT NULL, UNIQUE</w:t>
            </w:r>
          </w:p>
        </w:tc>
        <w:tc>
          <w:tcPr>
            <w:tcW w:w="2891" w:type="dxa"/>
          </w:tcPr>
          <w:p w14:paraId="27DDD3FA" w14:textId="77777777" w:rsidR="00735AA0" w:rsidRPr="003A6C09" w:rsidRDefault="00ED0C3C" w:rsidP="00B31C58">
            <w:pPr>
              <w:spacing w:after="0"/>
            </w:pPr>
            <w:r w:rsidRPr="003A6C09">
              <w:t>Tên ngành đào tạo</w:t>
            </w:r>
          </w:p>
        </w:tc>
      </w:tr>
      <w:tr w:rsidR="00735AA0" w:rsidRPr="003A6C09" w14:paraId="3D39E077" w14:textId="77777777" w:rsidTr="00157B92">
        <w:trPr>
          <w:cantSplit/>
        </w:trPr>
        <w:tc>
          <w:tcPr>
            <w:tcW w:w="2324" w:type="dxa"/>
          </w:tcPr>
          <w:p w14:paraId="6EE951FC" w14:textId="77777777" w:rsidR="00735AA0" w:rsidRPr="003A6C09" w:rsidRDefault="00ED0C3C" w:rsidP="00B31C58">
            <w:pPr>
              <w:spacing w:after="0"/>
            </w:pPr>
            <w:r w:rsidRPr="003A6C09">
              <w:t>MoTa</w:t>
            </w:r>
          </w:p>
        </w:tc>
        <w:tc>
          <w:tcPr>
            <w:tcW w:w="1757" w:type="dxa"/>
          </w:tcPr>
          <w:p w14:paraId="07FB1BC6" w14:textId="77777777" w:rsidR="00735AA0" w:rsidRPr="003A6C09" w:rsidRDefault="00ED0C3C" w:rsidP="00B31C58">
            <w:pPr>
              <w:spacing w:after="0"/>
            </w:pPr>
            <w:r w:rsidRPr="003A6C09">
              <w:t>NVARCHAR</w:t>
            </w:r>
            <w:r w:rsidRPr="003A6C09">
              <w:br/>
              <w:t>(500)</w:t>
            </w:r>
          </w:p>
        </w:tc>
        <w:tc>
          <w:tcPr>
            <w:tcW w:w="1814" w:type="dxa"/>
          </w:tcPr>
          <w:p w14:paraId="47652BB5" w14:textId="77777777" w:rsidR="00735AA0" w:rsidRPr="003A6C09" w:rsidRDefault="00ED0C3C" w:rsidP="00B31C58">
            <w:pPr>
              <w:spacing w:after="0"/>
            </w:pPr>
            <w:r w:rsidRPr="003A6C09">
              <w:t>NULL</w:t>
            </w:r>
          </w:p>
        </w:tc>
        <w:tc>
          <w:tcPr>
            <w:tcW w:w="2891" w:type="dxa"/>
          </w:tcPr>
          <w:p w14:paraId="0F4AA21D" w14:textId="77777777" w:rsidR="00735AA0" w:rsidRPr="003A6C09" w:rsidRDefault="00ED0C3C" w:rsidP="00B31C58">
            <w:pPr>
              <w:spacing w:after="0"/>
            </w:pPr>
            <w:r w:rsidRPr="003A6C09">
              <w:t>Mô tả bổ sung</w:t>
            </w:r>
          </w:p>
        </w:tc>
      </w:tr>
      <w:tr w:rsidR="00735AA0" w:rsidRPr="003A6C09" w14:paraId="2AA40C78" w14:textId="77777777" w:rsidTr="00157B92">
        <w:trPr>
          <w:cantSplit/>
        </w:trPr>
        <w:tc>
          <w:tcPr>
            <w:tcW w:w="2324" w:type="dxa"/>
          </w:tcPr>
          <w:p w14:paraId="70651C54" w14:textId="77777777" w:rsidR="00735AA0" w:rsidRPr="003A6C09" w:rsidRDefault="00ED0C3C" w:rsidP="00B31C58">
            <w:pPr>
              <w:spacing w:after="0"/>
            </w:pPr>
            <w:r w:rsidRPr="003A6C09">
              <w:t>TrangThai</w:t>
            </w:r>
          </w:p>
        </w:tc>
        <w:tc>
          <w:tcPr>
            <w:tcW w:w="1757" w:type="dxa"/>
          </w:tcPr>
          <w:p w14:paraId="71FCC051" w14:textId="77777777" w:rsidR="00735AA0" w:rsidRPr="003A6C09" w:rsidRDefault="00ED0C3C" w:rsidP="00B31C58">
            <w:pPr>
              <w:spacing w:after="0"/>
            </w:pPr>
            <w:r w:rsidRPr="003A6C09">
              <w:t>BIT</w:t>
            </w:r>
          </w:p>
        </w:tc>
        <w:tc>
          <w:tcPr>
            <w:tcW w:w="1814" w:type="dxa"/>
          </w:tcPr>
          <w:p w14:paraId="086AE2BC" w14:textId="77777777" w:rsidR="00735AA0" w:rsidRPr="003A6C09" w:rsidRDefault="00ED0C3C" w:rsidP="00B31C58">
            <w:pPr>
              <w:spacing w:after="0"/>
            </w:pPr>
            <w:r w:rsidRPr="003A6C09">
              <w:t>NOT NULL</w:t>
            </w:r>
          </w:p>
        </w:tc>
        <w:tc>
          <w:tcPr>
            <w:tcW w:w="2891" w:type="dxa"/>
          </w:tcPr>
          <w:p w14:paraId="0788EACA" w14:textId="77777777" w:rsidR="00735AA0" w:rsidRPr="003A6C09" w:rsidRDefault="00ED0C3C" w:rsidP="00B31C58">
            <w:pPr>
              <w:spacing w:after="0"/>
            </w:pPr>
            <w:r w:rsidRPr="003A6C09">
              <w:t>Trạng thái nghiệp vụ</w:t>
            </w:r>
          </w:p>
        </w:tc>
      </w:tr>
    </w:tbl>
    <w:p w14:paraId="727F1D33" w14:textId="77777777" w:rsidR="00735AA0" w:rsidRPr="003A6C09" w:rsidRDefault="00ED0C3C" w:rsidP="00B31C58">
      <w:pPr>
        <w:spacing w:after="0"/>
        <w:ind w:firstLine="425"/>
        <w:jc w:val="both"/>
      </w:pPr>
      <w:r w:rsidRPr="003A6C09">
        <w:t>Một ngành bắt buộc thuộc khoa. Việc tách ngành thành thực thể độc lập giúp tránh lặp thông tin ngành ở mỗi chương trình đào tạo và tạo nền tảng phân biệt các chương trình cùng khoa.</w:t>
      </w:r>
    </w:p>
    <w:p w14:paraId="119023EB" w14:textId="77777777" w:rsidR="00735AA0" w:rsidRPr="003A6C09" w:rsidRDefault="00ED0C3C" w:rsidP="00B31C58">
      <w:pPr>
        <w:spacing w:after="0"/>
        <w:ind w:firstLine="425"/>
        <w:jc w:val="both"/>
      </w:pPr>
      <w:r w:rsidRPr="003A6C09">
        <w:t>Giá trị mặc định: TrangThai = 1.</w:t>
      </w:r>
    </w:p>
    <w:p w14:paraId="61BEA18C" w14:textId="77777777" w:rsidR="00735AA0" w:rsidRPr="003A6C09" w:rsidRDefault="00ED0C3C" w:rsidP="00B31C58">
      <w:pPr>
        <w:pStyle w:val="Heading2"/>
        <w:spacing w:before="0" w:after="0"/>
        <w:jc w:val="both"/>
      </w:pPr>
      <w:bookmarkStart w:id="49" w:name="h16"/>
      <w:bookmarkStart w:id="50" w:name="_Toc243520810"/>
      <w:r w:rsidRPr="003A6C09">
        <w:t xml:space="preserve">2.9.3 </w:t>
      </w:r>
      <w:r w:rsidR="009775AE">
        <w:t>Chi tiết bảng</w:t>
      </w:r>
      <w:r w:rsidRPr="003A6C09">
        <w:t xml:space="preserve"> CHUONGTRINHDAOTAO</w:t>
      </w:r>
      <w:bookmarkEnd w:id="49"/>
      <w:bookmarkEnd w:id="50"/>
    </w:p>
    <w:p w14:paraId="69485405" w14:textId="77777777" w:rsidR="00735AA0" w:rsidRPr="003A6C09" w:rsidRDefault="00ED0C3C" w:rsidP="00B31C58">
      <w:pPr>
        <w:spacing w:after="0"/>
        <w:ind w:firstLine="425"/>
        <w:jc w:val="both"/>
      </w:pPr>
      <w:r>
        <w:t>Chương trình đào tạo xác định ngành, khóa tuyển sinh và thời gian áp dụng. Việc lưu năm tuyển sinh dưới dạng số giúp nhóm tính học kỳ dự kiến mà không phải tách năm từ tên hiển thị.</w:t>
      </w:r>
    </w:p>
    <w:p w14:paraId="16CC2DB1" w14:textId="77777777" w:rsidR="00735AA0" w:rsidRPr="003A6C09" w:rsidRDefault="00ED0C3C" w:rsidP="00B31C58">
      <w:pPr>
        <w:pStyle w:val="Caption"/>
        <w:keepNext/>
        <w:spacing w:after="0"/>
        <w:jc w:val="center"/>
      </w:pPr>
      <w:bookmarkStart w:id="51" w:name="_Toc243520911"/>
      <w:r w:rsidRPr="003A6C09">
        <w:t xml:space="preserve">Bảng </w:t>
      </w:r>
      <w:fldSimple w:instr=" SEQ Bang \* ARABIC ">
        <w:r w:rsidR="00A6392A">
          <w:rPr>
            <w:noProof/>
          </w:rPr>
          <w:t>9</w:t>
        </w:r>
      </w:fldSimple>
      <w:r w:rsidRPr="003A6C09">
        <w:t xml:space="preserve"> Từ điển dữ liệu CHUONGTRINHDAOTAO</w:t>
      </w:r>
      <w:bookmarkEnd w:id="51"/>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33C6B784" w14:textId="77777777" w:rsidTr="00157B92">
        <w:trPr>
          <w:cantSplit/>
          <w:tblHeader/>
        </w:trPr>
        <w:tc>
          <w:tcPr>
            <w:tcW w:w="2324" w:type="dxa"/>
          </w:tcPr>
          <w:p w14:paraId="3201AC07" w14:textId="77777777" w:rsidR="00735AA0" w:rsidRPr="003A6C09" w:rsidRDefault="00ED0C3C" w:rsidP="00B31C58">
            <w:pPr>
              <w:keepNext/>
              <w:spacing w:after="0"/>
            </w:pPr>
            <w:r w:rsidRPr="003A6C09">
              <w:rPr>
                <w:b/>
              </w:rPr>
              <w:t>Thuộc tính</w:t>
            </w:r>
          </w:p>
        </w:tc>
        <w:tc>
          <w:tcPr>
            <w:tcW w:w="1757" w:type="dxa"/>
          </w:tcPr>
          <w:p w14:paraId="05316263" w14:textId="77777777" w:rsidR="00735AA0" w:rsidRPr="003A6C09" w:rsidRDefault="00ED0C3C" w:rsidP="00B31C58">
            <w:pPr>
              <w:keepNext/>
              <w:spacing w:after="0"/>
            </w:pPr>
            <w:r w:rsidRPr="003A6C09">
              <w:rPr>
                <w:b/>
              </w:rPr>
              <w:t>Kiểu dữ liệu</w:t>
            </w:r>
          </w:p>
        </w:tc>
        <w:tc>
          <w:tcPr>
            <w:tcW w:w="1814" w:type="dxa"/>
          </w:tcPr>
          <w:p w14:paraId="52981B46" w14:textId="77777777" w:rsidR="00735AA0" w:rsidRPr="003A6C09" w:rsidRDefault="00ED0C3C" w:rsidP="00B31C58">
            <w:pPr>
              <w:keepNext/>
              <w:spacing w:after="0"/>
            </w:pPr>
            <w:r w:rsidRPr="003A6C09">
              <w:rPr>
                <w:b/>
              </w:rPr>
              <w:t>Khóa và NULL</w:t>
            </w:r>
          </w:p>
        </w:tc>
        <w:tc>
          <w:tcPr>
            <w:tcW w:w="2891" w:type="dxa"/>
          </w:tcPr>
          <w:p w14:paraId="305B25D2" w14:textId="77777777" w:rsidR="00735AA0" w:rsidRPr="003A6C09" w:rsidRDefault="00ED0C3C" w:rsidP="00B31C58">
            <w:pPr>
              <w:keepNext/>
              <w:spacing w:after="0"/>
            </w:pPr>
            <w:r w:rsidRPr="003A6C09">
              <w:rPr>
                <w:b/>
              </w:rPr>
              <w:t>Ý nghĩa</w:t>
            </w:r>
          </w:p>
        </w:tc>
      </w:tr>
      <w:tr w:rsidR="00735AA0" w:rsidRPr="003A6C09" w14:paraId="6F2E540F" w14:textId="77777777" w:rsidTr="00157B92">
        <w:trPr>
          <w:cantSplit/>
        </w:trPr>
        <w:tc>
          <w:tcPr>
            <w:tcW w:w="2324" w:type="dxa"/>
          </w:tcPr>
          <w:p w14:paraId="697B0EB4" w14:textId="77777777" w:rsidR="00735AA0" w:rsidRPr="003A6C09" w:rsidRDefault="00ED0C3C" w:rsidP="00B31C58">
            <w:pPr>
              <w:spacing w:after="0"/>
            </w:pPr>
            <w:r w:rsidRPr="003A6C09">
              <w:t>MaCTDT</w:t>
            </w:r>
          </w:p>
        </w:tc>
        <w:tc>
          <w:tcPr>
            <w:tcW w:w="1757" w:type="dxa"/>
          </w:tcPr>
          <w:p w14:paraId="30F001BC" w14:textId="77777777" w:rsidR="00735AA0" w:rsidRPr="003A6C09" w:rsidRDefault="00ED0C3C" w:rsidP="00B31C58">
            <w:pPr>
              <w:spacing w:after="0"/>
            </w:pPr>
            <w:r w:rsidRPr="003A6C09">
              <w:t>VARCHAR / (24)</w:t>
            </w:r>
          </w:p>
        </w:tc>
        <w:tc>
          <w:tcPr>
            <w:tcW w:w="1814" w:type="dxa"/>
          </w:tcPr>
          <w:p w14:paraId="027F43D2" w14:textId="77777777" w:rsidR="00735AA0" w:rsidRPr="003A6C09" w:rsidRDefault="00ED0C3C" w:rsidP="00B31C58">
            <w:pPr>
              <w:spacing w:after="0"/>
            </w:pPr>
            <w:r w:rsidRPr="003A6C09">
              <w:t>NOT NULL, PK</w:t>
            </w:r>
          </w:p>
        </w:tc>
        <w:tc>
          <w:tcPr>
            <w:tcW w:w="2891" w:type="dxa"/>
          </w:tcPr>
          <w:p w14:paraId="67597D71" w14:textId="77777777" w:rsidR="00735AA0" w:rsidRPr="003A6C09" w:rsidRDefault="00ED0C3C" w:rsidP="00B31C58">
            <w:pPr>
              <w:spacing w:after="0"/>
            </w:pPr>
            <w:r w:rsidRPr="003A6C09">
              <w:t>Mã chương trình</w:t>
            </w:r>
          </w:p>
        </w:tc>
      </w:tr>
      <w:tr w:rsidR="00735AA0" w:rsidRPr="003A6C09" w14:paraId="711158E7" w14:textId="77777777" w:rsidTr="00157B92">
        <w:trPr>
          <w:cantSplit/>
        </w:trPr>
        <w:tc>
          <w:tcPr>
            <w:tcW w:w="2324" w:type="dxa"/>
          </w:tcPr>
          <w:p w14:paraId="5F5BA587" w14:textId="77777777" w:rsidR="00735AA0" w:rsidRPr="003A6C09" w:rsidRDefault="00ED0C3C" w:rsidP="00B31C58">
            <w:pPr>
              <w:spacing w:after="0"/>
            </w:pPr>
            <w:r w:rsidRPr="003A6C09">
              <w:t>MaNganh</w:t>
            </w:r>
          </w:p>
        </w:tc>
        <w:tc>
          <w:tcPr>
            <w:tcW w:w="1757" w:type="dxa"/>
          </w:tcPr>
          <w:p w14:paraId="59EA2367" w14:textId="77777777" w:rsidR="00735AA0" w:rsidRPr="003A6C09" w:rsidRDefault="00ED0C3C" w:rsidP="00B31C58">
            <w:pPr>
              <w:spacing w:after="0"/>
            </w:pPr>
            <w:r w:rsidRPr="003A6C09">
              <w:t>VARCHAR</w:t>
            </w:r>
            <w:r w:rsidRPr="003A6C09">
              <w:br/>
              <w:t>(10)</w:t>
            </w:r>
          </w:p>
        </w:tc>
        <w:tc>
          <w:tcPr>
            <w:tcW w:w="1814" w:type="dxa"/>
          </w:tcPr>
          <w:p w14:paraId="065D0DD3" w14:textId="77777777" w:rsidR="00735AA0" w:rsidRPr="003A6C09" w:rsidRDefault="00ED0C3C" w:rsidP="00B31C58">
            <w:pPr>
              <w:spacing w:after="0"/>
            </w:pPr>
            <w:r w:rsidRPr="003A6C09">
              <w:t>NOT NULL, FK</w:t>
            </w:r>
          </w:p>
        </w:tc>
        <w:tc>
          <w:tcPr>
            <w:tcW w:w="2891" w:type="dxa"/>
          </w:tcPr>
          <w:p w14:paraId="3AE7FE3E" w14:textId="77777777" w:rsidR="00735AA0" w:rsidRPr="003A6C09" w:rsidRDefault="00ED0C3C" w:rsidP="00B31C58">
            <w:pPr>
              <w:spacing w:after="0"/>
            </w:pPr>
            <w:r w:rsidRPr="003A6C09">
              <w:t>Mã ngành đào tạo</w:t>
            </w:r>
          </w:p>
        </w:tc>
      </w:tr>
      <w:tr w:rsidR="00735AA0" w:rsidRPr="003A6C09" w14:paraId="5B07241A" w14:textId="77777777" w:rsidTr="00157B92">
        <w:trPr>
          <w:cantSplit/>
        </w:trPr>
        <w:tc>
          <w:tcPr>
            <w:tcW w:w="2324" w:type="dxa"/>
          </w:tcPr>
          <w:p w14:paraId="418C8197" w14:textId="77777777" w:rsidR="00735AA0" w:rsidRPr="003A6C09" w:rsidRDefault="00ED0C3C" w:rsidP="00B31C58">
            <w:pPr>
              <w:spacing w:after="0"/>
            </w:pPr>
            <w:r w:rsidRPr="003A6C09">
              <w:t>TenCTDT</w:t>
            </w:r>
          </w:p>
        </w:tc>
        <w:tc>
          <w:tcPr>
            <w:tcW w:w="1757" w:type="dxa"/>
          </w:tcPr>
          <w:p w14:paraId="46545872" w14:textId="77777777" w:rsidR="00735AA0" w:rsidRPr="003A6C09" w:rsidRDefault="00ED0C3C" w:rsidP="00B31C58">
            <w:pPr>
              <w:spacing w:after="0"/>
            </w:pPr>
            <w:r w:rsidRPr="003A6C09">
              <w:t>NVARCHAR</w:t>
            </w:r>
            <w:r w:rsidRPr="003A6C09">
              <w:br/>
              <w:t>(150)</w:t>
            </w:r>
          </w:p>
        </w:tc>
        <w:tc>
          <w:tcPr>
            <w:tcW w:w="1814" w:type="dxa"/>
          </w:tcPr>
          <w:p w14:paraId="2CD1D80B" w14:textId="77777777" w:rsidR="00735AA0" w:rsidRPr="003A6C09" w:rsidRDefault="00ED0C3C" w:rsidP="00B31C58">
            <w:pPr>
              <w:spacing w:after="0"/>
            </w:pPr>
            <w:r w:rsidRPr="003A6C09">
              <w:t>NOT NULL</w:t>
            </w:r>
          </w:p>
        </w:tc>
        <w:tc>
          <w:tcPr>
            <w:tcW w:w="2891" w:type="dxa"/>
          </w:tcPr>
          <w:p w14:paraId="0959F48B" w14:textId="77777777" w:rsidR="00735AA0" w:rsidRPr="003A6C09" w:rsidRDefault="00ED0C3C" w:rsidP="00B31C58">
            <w:pPr>
              <w:spacing w:after="0"/>
            </w:pPr>
            <w:r w:rsidRPr="003A6C09">
              <w:t>Tên chương trình</w:t>
            </w:r>
          </w:p>
        </w:tc>
      </w:tr>
      <w:tr w:rsidR="00735AA0" w:rsidRPr="003A6C09" w14:paraId="51971559" w14:textId="77777777" w:rsidTr="00157B92">
        <w:trPr>
          <w:cantSplit/>
        </w:trPr>
        <w:tc>
          <w:tcPr>
            <w:tcW w:w="2324" w:type="dxa"/>
          </w:tcPr>
          <w:p w14:paraId="3C00EEB5" w14:textId="77777777" w:rsidR="00735AA0" w:rsidRPr="003A6C09" w:rsidRDefault="00ED0C3C" w:rsidP="00B31C58">
            <w:pPr>
              <w:spacing w:after="0"/>
            </w:pPr>
            <w:r w:rsidRPr="003A6C09">
              <w:t>KhoaHoc</w:t>
            </w:r>
          </w:p>
        </w:tc>
        <w:tc>
          <w:tcPr>
            <w:tcW w:w="1757" w:type="dxa"/>
          </w:tcPr>
          <w:p w14:paraId="0AD279DD" w14:textId="77777777" w:rsidR="00735AA0" w:rsidRPr="003A6C09" w:rsidRDefault="00ED0C3C" w:rsidP="00B31C58">
            <w:pPr>
              <w:spacing w:after="0"/>
            </w:pPr>
            <w:r w:rsidRPr="003A6C09">
              <w:t>VARCHAR</w:t>
            </w:r>
            <w:r w:rsidRPr="003A6C09">
              <w:br/>
              <w:t>(20)</w:t>
            </w:r>
          </w:p>
        </w:tc>
        <w:tc>
          <w:tcPr>
            <w:tcW w:w="1814" w:type="dxa"/>
          </w:tcPr>
          <w:p w14:paraId="4799BA2C" w14:textId="77777777" w:rsidR="00735AA0" w:rsidRPr="003A6C09" w:rsidRDefault="00ED0C3C" w:rsidP="00B31C58">
            <w:pPr>
              <w:spacing w:after="0"/>
            </w:pPr>
            <w:r w:rsidRPr="003A6C09">
              <w:t>NOT NULL</w:t>
            </w:r>
          </w:p>
        </w:tc>
        <w:tc>
          <w:tcPr>
            <w:tcW w:w="2891" w:type="dxa"/>
          </w:tcPr>
          <w:p w14:paraId="6F880E3C" w14:textId="77777777" w:rsidR="00735AA0" w:rsidRPr="003A6C09" w:rsidRDefault="00ED0C3C" w:rsidP="00B31C58">
            <w:pPr>
              <w:spacing w:after="0"/>
            </w:pPr>
            <w:r w:rsidRPr="003A6C09">
              <w:t>Khóa tuyển sinh</w:t>
            </w:r>
          </w:p>
        </w:tc>
      </w:tr>
      <w:tr w:rsidR="005D5C4E" w14:paraId="0EBB04B1" w14:textId="77777777">
        <w:trPr>
          <w:cantSplit/>
        </w:trPr>
        <w:tc>
          <w:tcPr>
            <w:tcW w:w="2324" w:type="dxa"/>
          </w:tcPr>
          <w:p w14:paraId="2C1AD36C" w14:textId="77777777" w:rsidR="005D5C4E" w:rsidRDefault="0012748C" w:rsidP="00B31C58">
            <w:pPr>
              <w:spacing w:after="0"/>
            </w:pPr>
            <w:r>
              <w:t>NamTuyenSinh</w:t>
            </w:r>
          </w:p>
        </w:tc>
        <w:tc>
          <w:tcPr>
            <w:tcW w:w="1757" w:type="dxa"/>
          </w:tcPr>
          <w:p w14:paraId="1C2D92C7" w14:textId="77777777" w:rsidR="005D5C4E" w:rsidRDefault="0012748C" w:rsidP="00B31C58">
            <w:pPr>
              <w:spacing w:after="0"/>
            </w:pPr>
            <w:r>
              <w:t>SMALLINT</w:t>
            </w:r>
          </w:p>
        </w:tc>
        <w:tc>
          <w:tcPr>
            <w:tcW w:w="1814" w:type="dxa"/>
          </w:tcPr>
          <w:p w14:paraId="1B64AD25" w14:textId="77777777" w:rsidR="005D5C4E" w:rsidRDefault="0012748C" w:rsidP="00B31C58">
            <w:pPr>
              <w:spacing w:after="0"/>
            </w:pPr>
            <w:r>
              <w:t>NOT NULL, CHECK</w:t>
            </w:r>
          </w:p>
        </w:tc>
        <w:tc>
          <w:tcPr>
            <w:tcW w:w="2891" w:type="dxa"/>
          </w:tcPr>
          <w:p w14:paraId="0053178C" w14:textId="77777777" w:rsidR="005D5C4E" w:rsidRDefault="0012748C" w:rsidP="00B31C58">
            <w:pPr>
              <w:spacing w:after="0"/>
            </w:pPr>
            <w:r>
              <w:t>Năm tuyển sinh dạng số</w:t>
            </w:r>
          </w:p>
        </w:tc>
      </w:tr>
      <w:tr w:rsidR="00735AA0" w:rsidRPr="003A6C09" w14:paraId="750C1AA5" w14:textId="77777777" w:rsidTr="00157B92">
        <w:trPr>
          <w:cantSplit/>
        </w:trPr>
        <w:tc>
          <w:tcPr>
            <w:tcW w:w="2324" w:type="dxa"/>
          </w:tcPr>
          <w:p w14:paraId="37AFC1EF" w14:textId="77777777" w:rsidR="00735AA0" w:rsidRPr="003A6C09" w:rsidRDefault="00ED0C3C" w:rsidP="00B31C58">
            <w:pPr>
              <w:spacing w:after="0"/>
            </w:pPr>
            <w:r w:rsidRPr="003A6C09">
              <w:lastRenderedPageBreak/>
              <w:t>Tong​Tin​Chi​Yeu​Cau</w:t>
            </w:r>
          </w:p>
        </w:tc>
        <w:tc>
          <w:tcPr>
            <w:tcW w:w="1757" w:type="dxa"/>
          </w:tcPr>
          <w:p w14:paraId="6CAFC88B" w14:textId="77777777" w:rsidR="00735AA0" w:rsidRPr="003A6C09" w:rsidRDefault="00ED0C3C" w:rsidP="00B31C58">
            <w:pPr>
              <w:spacing w:after="0"/>
            </w:pPr>
            <w:r w:rsidRPr="003A6C09">
              <w:t>INT</w:t>
            </w:r>
          </w:p>
        </w:tc>
        <w:tc>
          <w:tcPr>
            <w:tcW w:w="1814" w:type="dxa"/>
          </w:tcPr>
          <w:p w14:paraId="2EAD5CEE" w14:textId="77777777" w:rsidR="00735AA0" w:rsidRPr="003A6C09" w:rsidRDefault="00ED0C3C" w:rsidP="00B31C58">
            <w:pPr>
              <w:spacing w:after="0"/>
            </w:pPr>
            <w:r w:rsidRPr="003A6C09">
              <w:t>NOT NULL</w:t>
            </w:r>
          </w:p>
        </w:tc>
        <w:tc>
          <w:tcPr>
            <w:tcW w:w="2891" w:type="dxa"/>
          </w:tcPr>
          <w:p w14:paraId="4BD2E79C" w14:textId="77777777" w:rsidR="00735AA0" w:rsidRPr="003A6C09" w:rsidRDefault="00ED0C3C" w:rsidP="00B31C58">
            <w:pPr>
              <w:spacing w:after="0"/>
            </w:pPr>
            <w:r w:rsidRPr="003A6C09">
              <w:t>Tín chỉ cần tích lũy</w:t>
            </w:r>
          </w:p>
        </w:tc>
      </w:tr>
      <w:tr w:rsidR="00735AA0" w:rsidRPr="003A6C09" w14:paraId="56D7B7F1" w14:textId="77777777" w:rsidTr="00157B92">
        <w:trPr>
          <w:cantSplit/>
        </w:trPr>
        <w:tc>
          <w:tcPr>
            <w:tcW w:w="2324" w:type="dxa"/>
          </w:tcPr>
          <w:p w14:paraId="6C671703" w14:textId="77777777" w:rsidR="00735AA0" w:rsidRPr="003A6C09" w:rsidRDefault="00ED0C3C" w:rsidP="00B31C58">
            <w:pPr>
              <w:spacing w:after="0"/>
            </w:pPr>
            <w:r w:rsidRPr="003A6C09">
              <w:t>Thoi​Gian​Dao​Tao</w:t>
            </w:r>
          </w:p>
        </w:tc>
        <w:tc>
          <w:tcPr>
            <w:tcW w:w="1757" w:type="dxa"/>
          </w:tcPr>
          <w:p w14:paraId="49EABDA8" w14:textId="77777777" w:rsidR="00735AA0" w:rsidRPr="003A6C09" w:rsidRDefault="00ED0C3C" w:rsidP="00B31C58">
            <w:pPr>
              <w:spacing w:after="0"/>
            </w:pPr>
            <w:r w:rsidRPr="003A6C09">
              <w:t>INT</w:t>
            </w:r>
          </w:p>
        </w:tc>
        <w:tc>
          <w:tcPr>
            <w:tcW w:w="1814" w:type="dxa"/>
          </w:tcPr>
          <w:p w14:paraId="4D7AC1B4" w14:textId="77777777" w:rsidR="00735AA0" w:rsidRPr="003A6C09" w:rsidRDefault="00ED0C3C" w:rsidP="00B31C58">
            <w:pPr>
              <w:spacing w:after="0"/>
            </w:pPr>
            <w:r w:rsidRPr="003A6C09">
              <w:t>NOT NULL</w:t>
            </w:r>
          </w:p>
        </w:tc>
        <w:tc>
          <w:tcPr>
            <w:tcW w:w="2891" w:type="dxa"/>
          </w:tcPr>
          <w:p w14:paraId="7965F0E7" w14:textId="77777777" w:rsidR="00735AA0" w:rsidRPr="003A6C09" w:rsidRDefault="00ED0C3C" w:rsidP="00B31C58">
            <w:pPr>
              <w:spacing w:after="0"/>
            </w:pPr>
            <w:r w:rsidRPr="003A6C09">
              <w:t>Thời gian đào tạo</w:t>
            </w:r>
          </w:p>
        </w:tc>
      </w:tr>
      <w:tr w:rsidR="00735AA0" w:rsidRPr="003A6C09" w14:paraId="06FA06C5" w14:textId="77777777" w:rsidTr="00157B92">
        <w:trPr>
          <w:cantSplit/>
        </w:trPr>
        <w:tc>
          <w:tcPr>
            <w:tcW w:w="2324" w:type="dxa"/>
          </w:tcPr>
          <w:p w14:paraId="2CB8734A" w14:textId="77777777" w:rsidR="00735AA0" w:rsidRPr="003A6C09" w:rsidRDefault="00ED0C3C" w:rsidP="00B31C58">
            <w:pPr>
              <w:spacing w:after="0"/>
            </w:pPr>
            <w:r w:rsidRPr="003A6C09">
              <w:t>TrangThai</w:t>
            </w:r>
          </w:p>
        </w:tc>
        <w:tc>
          <w:tcPr>
            <w:tcW w:w="1757" w:type="dxa"/>
          </w:tcPr>
          <w:p w14:paraId="3B2BB673" w14:textId="77777777" w:rsidR="00735AA0" w:rsidRPr="003A6C09" w:rsidRDefault="00ED0C3C" w:rsidP="00B31C58">
            <w:pPr>
              <w:spacing w:after="0"/>
            </w:pPr>
            <w:r w:rsidRPr="003A6C09">
              <w:t>BIT</w:t>
            </w:r>
          </w:p>
        </w:tc>
        <w:tc>
          <w:tcPr>
            <w:tcW w:w="1814" w:type="dxa"/>
          </w:tcPr>
          <w:p w14:paraId="17032815" w14:textId="77777777" w:rsidR="00735AA0" w:rsidRPr="003A6C09" w:rsidRDefault="00ED0C3C" w:rsidP="00B31C58">
            <w:pPr>
              <w:spacing w:after="0"/>
            </w:pPr>
            <w:r w:rsidRPr="003A6C09">
              <w:t>NOT NULL</w:t>
            </w:r>
          </w:p>
        </w:tc>
        <w:tc>
          <w:tcPr>
            <w:tcW w:w="2891" w:type="dxa"/>
          </w:tcPr>
          <w:p w14:paraId="6F2559FC" w14:textId="77777777" w:rsidR="00735AA0" w:rsidRPr="003A6C09" w:rsidRDefault="00ED0C3C" w:rsidP="00B31C58">
            <w:pPr>
              <w:spacing w:after="0"/>
            </w:pPr>
            <w:r w:rsidRPr="003A6C09">
              <w:t>Trạng thái nghiệp vụ</w:t>
            </w:r>
          </w:p>
        </w:tc>
      </w:tr>
    </w:tbl>
    <w:p w14:paraId="40E26E89" w14:textId="77777777" w:rsidR="00735AA0" w:rsidRPr="003A6C09" w:rsidRDefault="00ED0C3C" w:rsidP="00B31C58">
      <w:pPr>
        <w:spacing w:after="0"/>
        <w:ind w:firstLine="425"/>
        <w:jc w:val="both"/>
      </w:pPr>
      <w:r w:rsidRPr="003A6C09">
        <w:t>Tổng tín chỉ và thời gian đào tạo phải dương. Chương trình liên kết các môn qua CTDT_MONHOC, không lưu tên khoa hoặc danh sách môn dưới dạng chuỗi.</w:t>
      </w:r>
    </w:p>
    <w:p w14:paraId="49B755BC" w14:textId="77777777" w:rsidR="00735AA0" w:rsidRPr="003A6C09" w:rsidRDefault="00ED0C3C" w:rsidP="00B31C58">
      <w:pPr>
        <w:spacing w:after="0"/>
        <w:ind w:firstLine="425"/>
        <w:jc w:val="both"/>
      </w:pPr>
      <w:r w:rsidRPr="003A6C09">
        <w:t>Giá trị mặc định: TrangThai = 1.</w:t>
      </w:r>
    </w:p>
    <w:p w14:paraId="1960F094" w14:textId="77777777" w:rsidR="00735AA0" w:rsidRPr="003A6C09" w:rsidRDefault="00ED0C3C" w:rsidP="00B31C58">
      <w:pPr>
        <w:spacing w:after="0"/>
        <w:ind w:firstLine="425"/>
        <w:jc w:val="both"/>
      </w:pPr>
      <w:r w:rsidRPr="003A6C09">
        <w:t>Điều kiện CHECK: (TongTinChiYeuCau &gt; 0), (ThoiGianDaoTao &gt; 0).</w:t>
      </w:r>
    </w:p>
    <w:p w14:paraId="36FA2B18" w14:textId="77777777" w:rsidR="00735AA0" w:rsidRPr="003A6C09" w:rsidRDefault="00ED0C3C" w:rsidP="00B31C58">
      <w:pPr>
        <w:pStyle w:val="Heading2"/>
        <w:spacing w:before="0" w:after="0"/>
        <w:jc w:val="both"/>
      </w:pPr>
      <w:bookmarkStart w:id="52" w:name="h17"/>
      <w:bookmarkStart w:id="53" w:name="_Toc243520811"/>
      <w:r w:rsidRPr="003A6C09">
        <w:t xml:space="preserve">2.9.4 </w:t>
      </w:r>
      <w:r w:rsidR="009775AE">
        <w:t>Chi tiết bảng</w:t>
      </w:r>
      <w:r w:rsidRPr="003A6C09">
        <w:t xml:space="preserve"> MONHOC</w:t>
      </w:r>
      <w:bookmarkEnd w:id="52"/>
      <w:bookmarkEnd w:id="53"/>
    </w:p>
    <w:p w14:paraId="3653FC94" w14:textId="77777777" w:rsidR="00735AA0" w:rsidRPr="003A6C09" w:rsidRDefault="00ED0C3C" w:rsidP="00B31C58">
      <w:pPr>
        <w:spacing w:after="0"/>
        <w:ind w:firstLine="425"/>
        <w:jc w:val="both"/>
      </w:pPr>
      <w:r>
        <w:t>Môn học lưu thông tin dùng chung như tên môn, số tín chỉ và trạng thái. Một môn có thể được đưa vào nhiều chương trình đào tạo.</w:t>
      </w:r>
    </w:p>
    <w:p w14:paraId="4F0D90D5" w14:textId="77777777" w:rsidR="00735AA0" w:rsidRPr="003A6C09" w:rsidRDefault="00ED0C3C" w:rsidP="00B31C58">
      <w:pPr>
        <w:pStyle w:val="Caption"/>
        <w:keepNext/>
        <w:spacing w:after="0"/>
        <w:jc w:val="center"/>
      </w:pPr>
      <w:bookmarkStart w:id="54" w:name="_Toc243520912"/>
      <w:r w:rsidRPr="003A6C09">
        <w:t xml:space="preserve">Bảng </w:t>
      </w:r>
      <w:fldSimple w:instr=" SEQ Bang \* ARABIC ">
        <w:r w:rsidR="00A6392A">
          <w:rPr>
            <w:noProof/>
          </w:rPr>
          <w:t>10</w:t>
        </w:r>
      </w:fldSimple>
      <w:r w:rsidRPr="003A6C09">
        <w:t xml:space="preserve"> Từ điển dữ liệu MONHOC</w:t>
      </w:r>
      <w:bookmarkEnd w:id="54"/>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3CE5C41D" w14:textId="77777777" w:rsidTr="00157B92">
        <w:trPr>
          <w:cantSplit/>
          <w:tblHeader/>
        </w:trPr>
        <w:tc>
          <w:tcPr>
            <w:tcW w:w="2324" w:type="dxa"/>
          </w:tcPr>
          <w:p w14:paraId="567A17C4" w14:textId="77777777" w:rsidR="00735AA0" w:rsidRPr="003A6C09" w:rsidRDefault="00ED0C3C" w:rsidP="00B31C58">
            <w:pPr>
              <w:keepNext/>
              <w:spacing w:after="0"/>
            </w:pPr>
            <w:r w:rsidRPr="003A6C09">
              <w:rPr>
                <w:b/>
              </w:rPr>
              <w:t>Thuộc tính</w:t>
            </w:r>
          </w:p>
        </w:tc>
        <w:tc>
          <w:tcPr>
            <w:tcW w:w="1757" w:type="dxa"/>
          </w:tcPr>
          <w:p w14:paraId="24EE929F" w14:textId="77777777" w:rsidR="00735AA0" w:rsidRPr="003A6C09" w:rsidRDefault="00ED0C3C" w:rsidP="00B31C58">
            <w:pPr>
              <w:keepNext/>
              <w:spacing w:after="0"/>
            </w:pPr>
            <w:r w:rsidRPr="003A6C09">
              <w:rPr>
                <w:b/>
              </w:rPr>
              <w:t>Kiểu dữ liệu</w:t>
            </w:r>
          </w:p>
        </w:tc>
        <w:tc>
          <w:tcPr>
            <w:tcW w:w="1814" w:type="dxa"/>
          </w:tcPr>
          <w:p w14:paraId="6F7B9E1F" w14:textId="77777777" w:rsidR="00735AA0" w:rsidRPr="003A6C09" w:rsidRDefault="00ED0C3C" w:rsidP="00B31C58">
            <w:pPr>
              <w:keepNext/>
              <w:spacing w:after="0"/>
            </w:pPr>
            <w:r w:rsidRPr="003A6C09">
              <w:rPr>
                <w:b/>
              </w:rPr>
              <w:t>Khóa và NULL</w:t>
            </w:r>
          </w:p>
        </w:tc>
        <w:tc>
          <w:tcPr>
            <w:tcW w:w="2891" w:type="dxa"/>
          </w:tcPr>
          <w:p w14:paraId="746E0C96" w14:textId="77777777" w:rsidR="00735AA0" w:rsidRPr="003A6C09" w:rsidRDefault="00ED0C3C" w:rsidP="00B31C58">
            <w:pPr>
              <w:keepNext/>
              <w:spacing w:after="0"/>
            </w:pPr>
            <w:r w:rsidRPr="003A6C09">
              <w:rPr>
                <w:b/>
              </w:rPr>
              <w:t>Ý nghĩa</w:t>
            </w:r>
          </w:p>
        </w:tc>
      </w:tr>
      <w:tr w:rsidR="00735AA0" w:rsidRPr="003A6C09" w14:paraId="0A5A765E" w14:textId="77777777" w:rsidTr="00157B92">
        <w:trPr>
          <w:cantSplit/>
        </w:trPr>
        <w:tc>
          <w:tcPr>
            <w:tcW w:w="2324" w:type="dxa"/>
          </w:tcPr>
          <w:p w14:paraId="55A15C7C" w14:textId="77777777" w:rsidR="00735AA0" w:rsidRPr="003A6C09" w:rsidRDefault="00ED0C3C" w:rsidP="00B31C58">
            <w:pPr>
              <w:spacing w:after="0"/>
            </w:pPr>
            <w:r w:rsidRPr="003A6C09">
              <w:t>MaMonHoc</w:t>
            </w:r>
          </w:p>
        </w:tc>
        <w:tc>
          <w:tcPr>
            <w:tcW w:w="1757" w:type="dxa"/>
          </w:tcPr>
          <w:p w14:paraId="2A65D39F" w14:textId="77777777" w:rsidR="00735AA0" w:rsidRPr="003A6C09" w:rsidRDefault="00ED0C3C" w:rsidP="00B31C58">
            <w:pPr>
              <w:spacing w:after="0"/>
            </w:pPr>
            <w:r w:rsidRPr="003A6C09">
              <w:t>VARCHAR</w:t>
            </w:r>
            <w:r w:rsidRPr="003A6C09">
              <w:br/>
              <w:t>(15)</w:t>
            </w:r>
          </w:p>
        </w:tc>
        <w:tc>
          <w:tcPr>
            <w:tcW w:w="1814" w:type="dxa"/>
          </w:tcPr>
          <w:p w14:paraId="1F7434AF" w14:textId="77777777" w:rsidR="00735AA0" w:rsidRPr="003A6C09" w:rsidRDefault="00ED0C3C" w:rsidP="00B31C58">
            <w:pPr>
              <w:spacing w:after="0"/>
            </w:pPr>
            <w:r w:rsidRPr="003A6C09">
              <w:t>NOT NULL, PK</w:t>
            </w:r>
          </w:p>
        </w:tc>
        <w:tc>
          <w:tcPr>
            <w:tcW w:w="2891" w:type="dxa"/>
          </w:tcPr>
          <w:p w14:paraId="4815E0B6" w14:textId="77777777" w:rsidR="00735AA0" w:rsidRPr="003A6C09" w:rsidRDefault="00ED0C3C" w:rsidP="00B31C58">
            <w:pPr>
              <w:spacing w:after="0"/>
            </w:pPr>
            <w:r w:rsidRPr="003A6C09">
              <w:t>Mã môn học</w:t>
            </w:r>
          </w:p>
        </w:tc>
      </w:tr>
      <w:tr w:rsidR="00735AA0" w:rsidRPr="003A6C09" w14:paraId="6380E2CB" w14:textId="77777777" w:rsidTr="00157B92">
        <w:trPr>
          <w:cantSplit/>
        </w:trPr>
        <w:tc>
          <w:tcPr>
            <w:tcW w:w="2324" w:type="dxa"/>
          </w:tcPr>
          <w:p w14:paraId="4B7BBC3B" w14:textId="77777777" w:rsidR="00735AA0" w:rsidRPr="003A6C09" w:rsidRDefault="00ED0C3C" w:rsidP="00B31C58">
            <w:pPr>
              <w:spacing w:after="0"/>
            </w:pPr>
            <w:r w:rsidRPr="003A6C09">
              <w:t>MaKhoa</w:t>
            </w:r>
          </w:p>
        </w:tc>
        <w:tc>
          <w:tcPr>
            <w:tcW w:w="1757" w:type="dxa"/>
          </w:tcPr>
          <w:p w14:paraId="64F0F33B" w14:textId="77777777" w:rsidR="00735AA0" w:rsidRPr="003A6C09" w:rsidRDefault="00ED0C3C" w:rsidP="00B31C58">
            <w:pPr>
              <w:spacing w:after="0"/>
            </w:pPr>
            <w:r w:rsidRPr="003A6C09">
              <w:t>VARCHAR</w:t>
            </w:r>
            <w:r w:rsidRPr="003A6C09">
              <w:br/>
              <w:t>(10)</w:t>
            </w:r>
          </w:p>
        </w:tc>
        <w:tc>
          <w:tcPr>
            <w:tcW w:w="1814" w:type="dxa"/>
          </w:tcPr>
          <w:p w14:paraId="0AB0096F" w14:textId="77777777" w:rsidR="00735AA0" w:rsidRPr="003A6C09" w:rsidRDefault="00ED0C3C" w:rsidP="00B31C58">
            <w:pPr>
              <w:spacing w:after="0"/>
            </w:pPr>
            <w:r w:rsidRPr="003A6C09">
              <w:t>NOT NULL, FK</w:t>
            </w:r>
          </w:p>
        </w:tc>
        <w:tc>
          <w:tcPr>
            <w:tcW w:w="2891" w:type="dxa"/>
          </w:tcPr>
          <w:p w14:paraId="1E66A97D" w14:textId="77777777" w:rsidR="00735AA0" w:rsidRPr="003A6C09" w:rsidRDefault="00ED0C3C" w:rsidP="00B31C58">
            <w:pPr>
              <w:spacing w:after="0"/>
            </w:pPr>
            <w:r w:rsidRPr="003A6C09">
              <w:t>Mã khoa quản lý</w:t>
            </w:r>
          </w:p>
        </w:tc>
      </w:tr>
      <w:tr w:rsidR="00735AA0" w:rsidRPr="003A6C09" w14:paraId="0602D48B" w14:textId="77777777" w:rsidTr="00157B92">
        <w:trPr>
          <w:cantSplit/>
        </w:trPr>
        <w:tc>
          <w:tcPr>
            <w:tcW w:w="2324" w:type="dxa"/>
          </w:tcPr>
          <w:p w14:paraId="62898366" w14:textId="77777777" w:rsidR="00735AA0" w:rsidRPr="003A6C09" w:rsidRDefault="00ED0C3C" w:rsidP="00B31C58">
            <w:pPr>
              <w:spacing w:after="0"/>
            </w:pPr>
            <w:r w:rsidRPr="003A6C09">
              <w:t>TenMonHoc</w:t>
            </w:r>
          </w:p>
        </w:tc>
        <w:tc>
          <w:tcPr>
            <w:tcW w:w="1757" w:type="dxa"/>
          </w:tcPr>
          <w:p w14:paraId="5082D158" w14:textId="77777777" w:rsidR="00735AA0" w:rsidRPr="003A6C09" w:rsidRDefault="00ED0C3C" w:rsidP="00B31C58">
            <w:pPr>
              <w:spacing w:after="0"/>
            </w:pPr>
            <w:r w:rsidRPr="003A6C09">
              <w:t>NVARCHAR</w:t>
            </w:r>
            <w:r w:rsidRPr="003A6C09">
              <w:br/>
              <w:t>(150)</w:t>
            </w:r>
          </w:p>
        </w:tc>
        <w:tc>
          <w:tcPr>
            <w:tcW w:w="1814" w:type="dxa"/>
          </w:tcPr>
          <w:p w14:paraId="45A60F62" w14:textId="77777777" w:rsidR="00735AA0" w:rsidRPr="003A6C09" w:rsidRDefault="00ED0C3C" w:rsidP="00B31C58">
            <w:pPr>
              <w:spacing w:after="0"/>
            </w:pPr>
            <w:r w:rsidRPr="003A6C09">
              <w:t>NOT NULL</w:t>
            </w:r>
          </w:p>
        </w:tc>
        <w:tc>
          <w:tcPr>
            <w:tcW w:w="2891" w:type="dxa"/>
          </w:tcPr>
          <w:p w14:paraId="0EA90A75" w14:textId="77777777" w:rsidR="00735AA0" w:rsidRPr="003A6C09" w:rsidRDefault="00ED0C3C" w:rsidP="00B31C58">
            <w:pPr>
              <w:spacing w:after="0"/>
            </w:pPr>
            <w:r w:rsidRPr="003A6C09">
              <w:t>Tên môn học</w:t>
            </w:r>
          </w:p>
        </w:tc>
      </w:tr>
      <w:tr w:rsidR="00735AA0" w:rsidRPr="003A6C09" w14:paraId="024CDC2B" w14:textId="77777777" w:rsidTr="00157B92">
        <w:trPr>
          <w:cantSplit/>
        </w:trPr>
        <w:tc>
          <w:tcPr>
            <w:tcW w:w="2324" w:type="dxa"/>
          </w:tcPr>
          <w:p w14:paraId="35A08827" w14:textId="77777777" w:rsidR="00735AA0" w:rsidRPr="003A6C09" w:rsidRDefault="00ED0C3C" w:rsidP="00B31C58">
            <w:pPr>
              <w:spacing w:after="0"/>
            </w:pPr>
            <w:r w:rsidRPr="003A6C09">
              <w:t>SoTinChi</w:t>
            </w:r>
          </w:p>
        </w:tc>
        <w:tc>
          <w:tcPr>
            <w:tcW w:w="1757" w:type="dxa"/>
          </w:tcPr>
          <w:p w14:paraId="6A9407B9" w14:textId="77777777" w:rsidR="00735AA0" w:rsidRPr="003A6C09" w:rsidRDefault="00ED0C3C" w:rsidP="00B31C58">
            <w:pPr>
              <w:spacing w:after="0"/>
            </w:pPr>
            <w:r w:rsidRPr="003A6C09">
              <w:t>TINYINT</w:t>
            </w:r>
          </w:p>
        </w:tc>
        <w:tc>
          <w:tcPr>
            <w:tcW w:w="1814" w:type="dxa"/>
          </w:tcPr>
          <w:p w14:paraId="4BF92FF4" w14:textId="77777777" w:rsidR="00735AA0" w:rsidRPr="003A6C09" w:rsidRDefault="00ED0C3C" w:rsidP="00B31C58">
            <w:pPr>
              <w:spacing w:after="0"/>
            </w:pPr>
            <w:r w:rsidRPr="003A6C09">
              <w:t>NOT NULL</w:t>
            </w:r>
          </w:p>
        </w:tc>
        <w:tc>
          <w:tcPr>
            <w:tcW w:w="2891" w:type="dxa"/>
          </w:tcPr>
          <w:p w14:paraId="31B18520" w14:textId="77777777" w:rsidR="00735AA0" w:rsidRPr="003A6C09" w:rsidRDefault="00ED0C3C" w:rsidP="00B31C58">
            <w:pPr>
              <w:spacing w:after="0"/>
            </w:pPr>
            <w:r w:rsidRPr="003A6C09">
              <w:t>Số tín chỉ</w:t>
            </w:r>
          </w:p>
        </w:tc>
      </w:tr>
      <w:tr w:rsidR="00735AA0" w:rsidRPr="003A6C09" w14:paraId="39B8C572" w14:textId="77777777" w:rsidTr="00157B92">
        <w:trPr>
          <w:cantSplit/>
        </w:trPr>
        <w:tc>
          <w:tcPr>
            <w:tcW w:w="2324" w:type="dxa"/>
          </w:tcPr>
          <w:p w14:paraId="59A7124B" w14:textId="77777777" w:rsidR="00735AA0" w:rsidRPr="003A6C09" w:rsidRDefault="00ED0C3C" w:rsidP="00B31C58">
            <w:pPr>
              <w:spacing w:after="0"/>
            </w:pPr>
            <w:r w:rsidRPr="003A6C09">
              <w:t>So​Tiet​Ly​Thuyet</w:t>
            </w:r>
          </w:p>
        </w:tc>
        <w:tc>
          <w:tcPr>
            <w:tcW w:w="1757" w:type="dxa"/>
          </w:tcPr>
          <w:p w14:paraId="7975BBAF" w14:textId="77777777" w:rsidR="00735AA0" w:rsidRPr="003A6C09" w:rsidRDefault="00ED0C3C" w:rsidP="00B31C58">
            <w:pPr>
              <w:spacing w:after="0"/>
            </w:pPr>
            <w:r w:rsidRPr="003A6C09">
              <w:t>SMALLINT</w:t>
            </w:r>
          </w:p>
        </w:tc>
        <w:tc>
          <w:tcPr>
            <w:tcW w:w="1814" w:type="dxa"/>
          </w:tcPr>
          <w:p w14:paraId="34AE23C2" w14:textId="77777777" w:rsidR="00735AA0" w:rsidRPr="003A6C09" w:rsidRDefault="00ED0C3C" w:rsidP="00B31C58">
            <w:pPr>
              <w:spacing w:after="0"/>
            </w:pPr>
            <w:r w:rsidRPr="003A6C09">
              <w:t>NOT NULL</w:t>
            </w:r>
          </w:p>
        </w:tc>
        <w:tc>
          <w:tcPr>
            <w:tcW w:w="2891" w:type="dxa"/>
          </w:tcPr>
          <w:p w14:paraId="179E94A2" w14:textId="77777777" w:rsidR="00735AA0" w:rsidRPr="003A6C09" w:rsidRDefault="00ED0C3C" w:rsidP="00B31C58">
            <w:pPr>
              <w:spacing w:after="0"/>
            </w:pPr>
            <w:r w:rsidRPr="003A6C09">
              <w:t>Số tiết lý thuyết</w:t>
            </w:r>
          </w:p>
        </w:tc>
      </w:tr>
      <w:tr w:rsidR="00735AA0" w:rsidRPr="003A6C09" w14:paraId="09EDE8FF" w14:textId="77777777" w:rsidTr="00157B92">
        <w:trPr>
          <w:cantSplit/>
        </w:trPr>
        <w:tc>
          <w:tcPr>
            <w:tcW w:w="2324" w:type="dxa"/>
          </w:tcPr>
          <w:p w14:paraId="007B81E8" w14:textId="77777777" w:rsidR="00735AA0" w:rsidRPr="003A6C09" w:rsidRDefault="00ED0C3C" w:rsidP="00B31C58">
            <w:pPr>
              <w:spacing w:after="0"/>
            </w:pPr>
            <w:r w:rsidRPr="003A6C09">
              <w:t>So​Tiet​Thuc​Hanh</w:t>
            </w:r>
          </w:p>
        </w:tc>
        <w:tc>
          <w:tcPr>
            <w:tcW w:w="1757" w:type="dxa"/>
          </w:tcPr>
          <w:p w14:paraId="1D334C71" w14:textId="77777777" w:rsidR="00735AA0" w:rsidRPr="003A6C09" w:rsidRDefault="00ED0C3C" w:rsidP="00B31C58">
            <w:pPr>
              <w:spacing w:after="0"/>
            </w:pPr>
            <w:r w:rsidRPr="003A6C09">
              <w:t>SMALLINT</w:t>
            </w:r>
          </w:p>
        </w:tc>
        <w:tc>
          <w:tcPr>
            <w:tcW w:w="1814" w:type="dxa"/>
          </w:tcPr>
          <w:p w14:paraId="54085681" w14:textId="77777777" w:rsidR="00735AA0" w:rsidRPr="003A6C09" w:rsidRDefault="00ED0C3C" w:rsidP="00B31C58">
            <w:pPr>
              <w:spacing w:after="0"/>
            </w:pPr>
            <w:r w:rsidRPr="003A6C09">
              <w:t>NOT NULL</w:t>
            </w:r>
          </w:p>
        </w:tc>
        <w:tc>
          <w:tcPr>
            <w:tcW w:w="2891" w:type="dxa"/>
          </w:tcPr>
          <w:p w14:paraId="5EEB74D5" w14:textId="77777777" w:rsidR="00735AA0" w:rsidRPr="003A6C09" w:rsidRDefault="00ED0C3C" w:rsidP="00B31C58">
            <w:pPr>
              <w:spacing w:after="0"/>
            </w:pPr>
            <w:r w:rsidRPr="003A6C09">
              <w:t>Số tiết thực hành</w:t>
            </w:r>
          </w:p>
        </w:tc>
      </w:tr>
      <w:tr w:rsidR="00735AA0" w:rsidRPr="003A6C09" w14:paraId="28BF3521" w14:textId="77777777" w:rsidTr="00157B92">
        <w:trPr>
          <w:cantSplit/>
        </w:trPr>
        <w:tc>
          <w:tcPr>
            <w:tcW w:w="2324" w:type="dxa"/>
          </w:tcPr>
          <w:p w14:paraId="07103B68" w14:textId="77777777" w:rsidR="00735AA0" w:rsidRPr="003A6C09" w:rsidRDefault="00ED0C3C" w:rsidP="00B31C58">
            <w:pPr>
              <w:spacing w:after="0"/>
            </w:pPr>
            <w:r w:rsidRPr="003A6C09">
              <w:t>MoTa</w:t>
            </w:r>
          </w:p>
        </w:tc>
        <w:tc>
          <w:tcPr>
            <w:tcW w:w="1757" w:type="dxa"/>
          </w:tcPr>
          <w:p w14:paraId="14C3C42C" w14:textId="77777777" w:rsidR="00735AA0" w:rsidRPr="003A6C09" w:rsidRDefault="00ED0C3C" w:rsidP="00B31C58">
            <w:pPr>
              <w:spacing w:after="0"/>
            </w:pPr>
            <w:r w:rsidRPr="003A6C09">
              <w:t>NVARCHAR</w:t>
            </w:r>
            <w:r w:rsidRPr="003A6C09">
              <w:br/>
              <w:t>(500)</w:t>
            </w:r>
          </w:p>
        </w:tc>
        <w:tc>
          <w:tcPr>
            <w:tcW w:w="1814" w:type="dxa"/>
          </w:tcPr>
          <w:p w14:paraId="35499916" w14:textId="77777777" w:rsidR="00735AA0" w:rsidRPr="003A6C09" w:rsidRDefault="00ED0C3C" w:rsidP="00B31C58">
            <w:pPr>
              <w:spacing w:after="0"/>
            </w:pPr>
            <w:r w:rsidRPr="003A6C09">
              <w:t>NULL</w:t>
            </w:r>
          </w:p>
        </w:tc>
        <w:tc>
          <w:tcPr>
            <w:tcW w:w="2891" w:type="dxa"/>
          </w:tcPr>
          <w:p w14:paraId="6382B74F" w14:textId="77777777" w:rsidR="00735AA0" w:rsidRPr="003A6C09" w:rsidRDefault="00ED0C3C" w:rsidP="00B31C58">
            <w:pPr>
              <w:spacing w:after="0"/>
            </w:pPr>
            <w:r w:rsidRPr="003A6C09">
              <w:t>Mô tả bổ sung</w:t>
            </w:r>
          </w:p>
        </w:tc>
      </w:tr>
      <w:tr w:rsidR="00735AA0" w:rsidRPr="003A6C09" w14:paraId="4F3E0FDC" w14:textId="77777777" w:rsidTr="00157B92">
        <w:trPr>
          <w:cantSplit/>
        </w:trPr>
        <w:tc>
          <w:tcPr>
            <w:tcW w:w="2324" w:type="dxa"/>
          </w:tcPr>
          <w:p w14:paraId="4A660E40" w14:textId="77777777" w:rsidR="00735AA0" w:rsidRPr="003A6C09" w:rsidRDefault="00ED0C3C" w:rsidP="00B31C58">
            <w:pPr>
              <w:spacing w:after="0"/>
            </w:pPr>
            <w:r w:rsidRPr="003A6C09">
              <w:t>TrangThai</w:t>
            </w:r>
          </w:p>
        </w:tc>
        <w:tc>
          <w:tcPr>
            <w:tcW w:w="1757" w:type="dxa"/>
          </w:tcPr>
          <w:p w14:paraId="483D903B" w14:textId="77777777" w:rsidR="00735AA0" w:rsidRPr="003A6C09" w:rsidRDefault="00ED0C3C" w:rsidP="00B31C58">
            <w:pPr>
              <w:spacing w:after="0"/>
            </w:pPr>
            <w:r w:rsidRPr="003A6C09">
              <w:t>BIT</w:t>
            </w:r>
          </w:p>
        </w:tc>
        <w:tc>
          <w:tcPr>
            <w:tcW w:w="1814" w:type="dxa"/>
          </w:tcPr>
          <w:p w14:paraId="7CD2FF3F" w14:textId="77777777" w:rsidR="00735AA0" w:rsidRPr="003A6C09" w:rsidRDefault="00ED0C3C" w:rsidP="00B31C58">
            <w:pPr>
              <w:spacing w:after="0"/>
            </w:pPr>
            <w:r w:rsidRPr="003A6C09">
              <w:t>NOT NULL</w:t>
            </w:r>
          </w:p>
        </w:tc>
        <w:tc>
          <w:tcPr>
            <w:tcW w:w="2891" w:type="dxa"/>
          </w:tcPr>
          <w:p w14:paraId="45970F98" w14:textId="77777777" w:rsidR="00735AA0" w:rsidRPr="003A6C09" w:rsidRDefault="00ED0C3C" w:rsidP="00B31C58">
            <w:pPr>
              <w:spacing w:after="0"/>
            </w:pPr>
            <w:r w:rsidRPr="003A6C09">
              <w:t>Trạng thái nghiệp vụ</w:t>
            </w:r>
          </w:p>
        </w:tc>
      </w:tr>
    </w:tbl>
    <w:p w14:paraId="1AF35C5E" w14:textId="77777777" w:rsidR="00735AA0" w:rsidRPr="003A6C09" w:rsidRDefault="00ED0C3C" w:rsidP="00B31C58">
      <w:pPr>
        <w:spacing w:after="0"/>
        <w:ind w:firstLine="425"/>
        <w:jc w:val="both"/>
      </w:pPr>
      <w:r w:rsidRPr="003A6C09">
        <w:t>Tín chỉ phải dương, số tiết lý thuyết và thực hành không âm. Môn học độc lập với đợt mở lớp, vì cùng một môn có thể có nhiều lớp trong nhiều học kỳ.</w:t>
      </w:r>
    </w:p>
    <w:p w14:paraId="052B35C7" w14:textId="77777777" w:rsidR="00735AA0" w:rsidRPr="003A6C09" w:rsidRDefault="00ED0C3C" w:rsidP="00B31C58">
      <w:pPr>
        <w:spacing w:after="0"/>
        <w:ind w:firstLine="425"/>
        <w:jc w:val="both"/>
      </w:pPr>
      <w:r w:rsidRPr="003A6C09">
        <w:t>Giá trị mặc định: TrangThai = 1.</w:t>
      </w:r>
    </w:p>
    <w:p w14:paraId="65BACC89" w14:textId="77777777" w:rsidR="00735AA0" w:rsidRPr="003A6C09" w:rsidRDefault="00ED0C3C" w:rsidP="00B31C58">
      <w:pPr>
        <w:spacing w:after="0"/>
        <w:ind w:firstLine="425"/>
        <w:jc w:val="both"/>
      </w:pPr>
      <w:r w:rsidRPr="003A6C09">
        <w:lastRenderedPageBreak/>
        <w:t>Điều kiện CHECK: (SoTinChi &gt; 0), (SoTietLyThuyet &gt;= 0), (SoTietThucHanh &gt;= 0).</w:t>
      </w:r>
    </w:p>
    <w:p w14:paraId="4A459B48" w14:textId="77777777" w:rsidR="00735AA0" w:rsidRPr="003A6C09" w:rsidRDefault="00ED0C3C" w:rsidP="00B31C58">
      <w:pPr>
        <w:pStyle w:val="Heading2"/>
        <w:spacing w:before="0" w:after="0"/>
        <w:jc w:val="both"/>
      </w:pPr>
      <w:bookmarkStart w:id="55" w:name="h18"/>
      <w:bookmarkStart w:id="56" w:name="_Toc243520812"/>
      <w:r w:rsidRPr="003A6C09">
        <w:t xml:space="preserve">2.9.5 </w:t>
      </w:r>
      <w:r w:rsidR="009775AE">
        <w:t>Chi tiết bảng</w:t>
      </w:r>
      <w:r w:rsidRPr="003A6C09">
        <w:t xml:space="preserve"> CTDT_MONHOC</w:t>
      </w:r>
      <w:bookmarkEnd w:id="55"/>
      <w:bookmarkEnd w:id="56"/>
    </w:p>
    <w:p w14:paraId="6B62E821" w14:textId="77777777" w:rsidR="00735AA0" w:rsidRPr="003A6C09" w:rsidRDefault="00ED0C3C" w:rsidP="00B31C58">
      <w:pPr>
        <w:spacing w:after="0"/>
        <w:ind w:firstLine="425"/>
        <w:jc w:val="both"/>
      </w:pPr>
      <w:r>
        <w:t>Bảng liên kết này cho biết môn nào thuộc chương trình nào, dự kiến học ở kỳ mấy và được xếp vào nhóm môn nào.</w:t>
      </w:r>
    </w:p>
    <w:p w14:paraId="4C70250F" w14:textId="77777777" w:rsidR="00735AA0" w:rsidRPr="003A6C09" w:rsidRDefault="00ED0C3C" w:rsidP="00B31C58">
      <w:pPr>
        <w:pStyle w:val="Caption"/>
        <w:keepNext/>
        <w:spacing w:after="0"/>
        <w:jc w:val="center"/>
      </w:pPr>
      <w:bookmarkStart w:id="57" w:name="_Toc243520913"/>
      <w:r w:rsidRPr="003A6C09">
        <w:t xml:space="preserve">Bảng </w:t>
      </w:r>
      <w:fldSimple w:instr=" SEQ Bang \* ARABIC ">
        <w:r w:rsidR="00A6392A">
          <w:rPr>
            <w:noProof/>
          </w:rPr>
          <w:t>11</w:t>
        </w:r>
      </w:fldSimple>
      <w:r w:rsidRPr="003A6C09">
        <w:t xml:space="preserve"> Từ điển dữ liệu CTDT_MONHOC</w:t>
      </w:r>
      <w:bookmarkEnd w:id="57"/>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5046F41F" w14:textId="77777777" w:rsidTr="00157B92">
        <w:trPr>
          <w:cantSplit/>
          <w:tblHeader/>
        </w:trPr>
        <w:tc>
          <w:tcPr>
            <w:tcW w:w="2324" w:type="dxa"/>
          </w:tcPr>
          <w:p w14:paraId="054AA005" w14:textId="77777777" w:rsidR="00735AA0" w:rsidRPr="003A6C09" w:rsidRDefault="00ED0C3C" w:rsidP="00B31C58">
            <w:pPr>
              <w:keepNext/>
              <w:spacing w:after="0"/>
            </w:pPr>
            <w:r w:rsidRPr="003A6C09">
              <w:rPr>
                <w:b/>
              </w:rPr>
              <w:t>Thuộc tính</w:t>
            </w:r>
          </w:p>
        </w:tc>
        <w:tc>
          <w:tcPr>
            <w:tcW w:w="1757" w:type="dxa"/>
          </w:tcPr>
          <w:p w14:paraId="1AE9A50E" w14:textId="77777777" w:rsidR="00735AA0" w:rsidRPr="003A6C09" w:rsidRDefault="00ED0C3C" w:rsidP="00B31C58">
            <w:pPr>
              <w:keepNext/>
              <w:spacing w:after="0"/>
            </w:pPr>
            <w:r w:rsidRPr="003A6C09">
              <w:rPr>
                <w:b/>
              </w:rPr>
              <w:t>Kiểu dữ liệu</w:t>
            </w:r>
          </w:p>
        </w:tc>
        <w:tc>
          <w:tcPr>
            <w:tcW w:w="1814" w:type="dxa"/>
          </w:tcPr>
          <w:p w14:paraId="106DB745" w14:textId="77777777" w:rsidR="00735AA0" w:rsidRPr="003A6C09" w:rsidRDefault="00ED0C3C" w:rsidP="00B31C58">
            <w:pPr>
              <w:keepNext/>
              <w:spacing w:after="0"/>
            </w:pPr>
            <w:r w:rsidRPr="003A6C09">
              <w:rPr>
                <w:b/>
              </w:rPr>
              <w:t>Khóa và NULL</w:t>
            </w:r>
          </w:p>
        </w:tc>
        <w:tc>
          <w:tcPr>
            <w:tcW w:w="2891" w:type="dxa"/>
          </w:tcPr>
          <w:p w14:paraId="5C1C99D9" w14:textId="77777777" w:rsidR="00735AA0" w:rsidRPr="003A6C09" w:rsidRDefault="00ED0C3C" w:rsidP="00B31C58">
            <w:pPr>
              <w:keepNext/>
              <w:spacing w:after="0"/>
            </w:pPr>
            <w:r w:rsidRPr="003A6C09">
              <w:rPr>
                <w:b/>
              </w:rPr>
              <w:t>Ý nghĩa</w:t>
            </w:r>
          </w:p>
        </w:tc>
      </w:tr>
      <w:tr w:rsidR="00735AA0" w:rsidRPr="003A6C09" w14:paraId="47512C6B" w14:textId="77777777" w:rsidTr="00157B92">
        <w:trPr>
          <w:cantSplit/>
        </w:trPr>
        <w:tc>
          <w:tcPr>
            <w:tcW w:w="2324" w:type="dxa"/>
          </w:tcPr>
          <w:p w14:paraId="4D101E61" w14:textId="77777777" w:rsidR="00735AA0" w:rsidRPr="003A6C09" w:rsidRDefault="00ED0C3C" w:rsidP="00B31C58">
            <w:pPr>
              <w:spacing w:after="0"/>
            </w:pPr>
            <w:r w:rsidRPr="003A6C09">
              <w:t>MaCTDT</w:t>
            </w:r>
          </w:p>
        </w:tc>
        <w:tc>
          <w:tcPr>
            <w:tcW w:w="1757" w:type="dxa"/>
          </w:tcPr>
          <w:p w14:paraId="7E6A5643" w14:textId="77777777" w:rsidR="00735AA0" w:rsidRPr="003A6C09" w:rsidRDefault="00ED0C3C" w:rsidP="00B31C58">
            <w:pPr>
              <w:spacing w:after="0"/>
            </w:pPr>
            <w:r w:rsidRPr="003A6C09">
              <w:t>VARCHAR / (24)</w:t>
            </w:r>
          </w:p>
        </w:tc>
        <w:tc>
          <w:tcPr>
            <w:tcW w:w="1814" w:type="dxa"/>
          </w:tcPr>
          <w:p w14:paraId="507C3F2D" w14:textId="77777777" w:rsidR="00735AA0" w:rsidRPr="003A6C09" w:rsidRDefault="00ED0C3C" w:rsidP="00B31C58">
            <w:pPr>
              <w:spacing w:after="0"/>
            </w:pPr>
            <w:r w:rsidRPr="003A6C09">
              <w:t>NOT NULL, PK, FK</w:t>
            </w:r>
          </w:p>
        </w:tc>
        <w:tc>
          <w:tcPr>
            <w:tcW w:w="2891" w:type="dxa"/>
          </w:tcPr>
          <w:p w14:paraId="49907E7C" w14:textId="77777777" w:rsidR="00735AA0" w:rsidRPr="003A6C09" w:rsidRDefault="00ED0C3C" w:rsidP="00B31C58">
            <w:pPr>
              <w:spacing w:after="0"/>
            </w:pPr>
            <w:r w:rsidRPr="003A6C09">
              <w:t>Mã chương trình</w:t>
            </w:r>
          </w:p>
        </w:tc>
      </w:tr>
      <w:tr w:rsidR="00735AA0" w:rsidRPr="003A6C09" w14:paraId="2689F6AD" w14:textId="77777777" w:rsidTr="00157B92">
        <w:trPr>
          <w:cantSplit/>
        </w:trPr>
        <w:tc>
          <w:tcPr>
            <w:tcW w:w="2324" w:type="dxa"/>
          </w:tcPr>
          <w:p w14:paraId="1021E8C1" w14:textId="77777777" w:rsidR="00735AA0" w:rsidRPr="003A6C09" w:rsidRDefault="00ED0C3C" w:rsidP="00B31C58">
            <w:pPr>
              <w:spacing w:after="0"/>
            </w:pPr>
            <w:r w:rsidRPr="003A6C09">
              <w:t>MaMonHoc</w:t>
            </w:r>
          </w:p>
        </w:tc>
        <w:tc>
          <w:tcPr>
            <w:tcW w:w="1757" w:type="dxa"/>
          </w:tcPr>
          <w:p w14:paraId="7FEAEC75" w14:textId="77777777" w:rsidR="00735AA0" w:rsidRPr="003A6C09" w:rsidRDefault="00ED0C3C" w:rsidP="00B31C58">
            <w:pPr>
              <w:spacing w:after="0"/>
            </w:pPr>
            <w:r w:rsidRPr="003A6C09">
              <w:t>VARCHAR</w:t>
            </w:r>
            <w:r w:rsidRPr="003A6C09">
              <w:br/>
              <w:t>(15)</w:t>
            </w:r>
          </w:p>
        </w:tc>
        <w:tc>
          <w:tcPr>
            <w:tcW w:w="1814" w:type="dxa"/>
          </w:tcPr>
          <w:p w14:paraId="727E351E" w14:textId="77777777" w:rsidR="00735AA0" w:rsidRPr="003A6C09" w:rsidRDefault="00ED0C3C" w:rsidP="00B31C58">
            <w:pPr>
              <w:spacing w:after="0"/>
            </w:pPr>
            <w:r w:rsidRPr="003A6C09">
              <w:t>NOT NULL, PK, FK</w:t>
            </w:r>
          </w:p>
        </w:tc>
        <w:tc>
          <w:tcPr>
            <w:tcW w:w="2891" w:type="dxa"/>
          </w:tcPr>
          <w:p w14:paraId="6EC8C066" w14:textId="77777777" w:rsidR="00735AA0" w:rsidRPr="003A6C09" w:rsidRDefault="00ED0C3C" w:rsidP="00B31C58">
            <w:pPr>
              <w:spacing w:after="0"/>
            </w:pPr>
            <w:r w:rsidRPr="003A6C09">
              <w:t>Mã môn học</w:t>
            </w:r>
          </w:p>
        </w:tc>
      </w:tr>
      <w:tr w:rsidR="00735AA0" w:rsidRPr="003A6C09" w14:paraId="5A5F05AD" w14:textId="77777777" w:rsidTr="00157B92">
        <w:trPr>
          <w:cantSplit/>
        </w:trPr>
        <w:tc>
          <w:tcPr>
            <w:tcW w:w="2324" w:type="dxa"/>
          </w:tcPr>
          <w:p w14:paraId="15C91ACD" w14:textId="77777777" w:rsidR="00735AA0" w:rsidRPr="003A6C09" w:rsidRDefault="00ED0C3C" w:rsidP="00B31C58">
            <w:pPr>
              <w:spacing w:after="0"/>
            </w:pPr>
            <w:r w:rsidRPr="003A6C09">
              <w:t>HocKyDuKien</w:t>
            </w:r>
          </w:p>
        </w:tc>
        <w:tc>
          <w:tcPr>
            <w:tcW w:w="1757" w:type="dxa"/>
          </w:tcPr>
          <w:p w14:paraId="5F15D6AE" w14:textId="77777777" w:rsidR="00735AA0" w:rsidRPr="003A6C09" w:rsidRDefault="00ED0C3C" w:rsidP="00B31C58">
            <w:pPr>
              <w:spacing w:after="0"/>
            </w:pPr>
            <w:r w:rsidRPr="003A6C09">
              <w:t>TINYINT</w:t>
            </w:r>
          </w:p>
        </w:tc>
        <w:tc>
          <w:tcPr>
            <w:tcW w:w="1814" w:type="dxa"/>
          </w:tcPr>
          <w:p w14:paraId="63D9B17E" w14:textId="77777777" w:rsidR="00735AA0" w:rsidRPr="003A6C09" w:rsidRDefault="00ED0C3C" w:rsidP="00B31C58">
            <w:pPr>
              <w:spacing w:after="0"/>
            </w:pPr>
            <w:r w:rsidRPr="003A6C09">
              <w:t>NOT NULL</w:t>
            </w:r>
          </w:p>
        </w:tc>
        <w:tc>
          <w:tcPr>
            <w:tcW w:w="2891" w:type="dxa"/>
          </w:tcPr>
          <w:p w14:paraId="317B1846" w14:textId="77777777" w:rsidR="00735AA0" w:rsidRPr="003A6C09" w:rsidRDefault="00ED0C3C" w:rsidP="00B31C58">
            <w:pPr>
              <w:spacing w:after="0"/>
            </w:pPr>
            <w:r w:rsidRPr="003A6C09">
              <w:t>Học kỳ trong kế hoạch</w:t>
            </w:r>
          </w:p>
        </w:tc>
      </w:tr>
      <w:tr w:rsidR="00735AA0" w:rsidRPr="003A6C09" w14:paraId="09584FDD" w14:textId="77777777" w:rsidTr="00157B92">
        <w:trPr>
          <w:cantSplit/>
        </w:trPr>
        <w:tc>
          <w:tcPr>
            <w:tcW w:w="2324" w:type="dxa"/>
          </w:tcPr>
          <w:p w14:paraId="0A69AC4C" w14:textId="77777777" w:rsidR="00735AA0" w:rsidRPr="003A6C09" w:rsidRDefault="00ED0C3C" w:rsidP="00B31C58">
            <w:pPr>
              <w:spacing w:after="0"/>
            </w:pPr>
            <w:r w:rsidRPr="003A6C09">
              <w:t>LoaiMon</w:t>
            </w:r>
          </w:p>
        </w:tc>
        <w:tc>
          <w:tcPr>
            <w:tcW w:w="1757" w:type="dxa"/>
          </w:tcPr>
          <w:p w14:paraId="1303890C" w14:textId="77777777" w:rsidR="00735AA0" w:rsidRPr="003A6C09" w:rsidRDefault="00ED0C3C" w:rsidP="00B31C58">
            <w:pPr>
              <w:spacing w:after="0"/>
            </w:pPr>
            <w:r w:rsidRPr="003A6C09">
              <w:t>VARCHAR</w:t>
            </w:r>
            <w:r w:rsidRPr="003A6C09">
              <w:br/>
              <w:t>(20)</w:t>
            </w:r>
          </w:p>
        </w:tc>
        <w:tc>
          <w:tcPr>
            <w:tcW w:w="1814" w:type="dxa"/>
          </w:tcPr>
          <w:p w14:paraId="09AD55FF" w14:textId="77777777" w:rsidR="00735AA0" w:rsidRPr="003A6C09" w:rsidRDefault="00ED0C3C" w:rsidP="00B31C58">
            <w:pPr>
              <w:spacing w:after="0"/>
            </w:pPr>
            <w:r w:rsidRPr="003A6C09">
              <w:t>NOT NULL</w:t>
            </w:r>
          </w:p>
        </w:tc>
        <w:tc>
          <w:tcPr>
            <w:tcW w:w="2891" w:type="dxa"/>
          </w:tcPr>
          <w:p w14:paraId="59C8D9CC" w14:textId="77777777" w:rsidR="00735AA0" w:rsidRPr="003A6C09" w:rsidRDefault="00ED0C3C" w:rsidP="00B31C58">
            <w:pPr>
              <w:spacing w:after="0"/>
            </w:pPr>
            <w:r w:rsidRPr="003A6C09">
              <w:t>Bắt buộc hoặc tự chọn</w:t>
            </w:r>
          </w:p>
        </w:tc>
      </w:tr>
      <w:tr w:rsidR="00735AA0" w:rsidRPr="003A6C09" w14:paraId="736A8C80" w14:textId="77777777" w:rsidTr="00157B92">
        <w:trPr>
          <w:cantSplit/>
        </w:trPr>
        <w:tc>
          <w:tcPr>
            <w:tcW w:w="2324" w:type="dxa"/>
          </w:tcPr>
          <w:p w14:paraId="1BFC8237" w14:textId="77777777" w:rsidR="00735AA0" w:rsidRPr="003A6C09" w:rsidRDefault="00ED0C3C" w:rsidP="00B31C58">
            <w:pPr>
              <w:spacing w:after="0"/>
            </w:pPr>
            <w:r w:rsidRPr="003A6C09">
              <w:t>ThuTu</w:t>
            </w:r>
          </w:p>
        </w:tc>
        <w:tc>
          <w:tcPr>
            <w:tcW w:w="1757" w:type="dxa"/>
          </w:tcPr>
          <w:p w14:paraId="411C42E9" w14:textId="77777777" w:rsidR="00735AA0" w:rsidRPr="003A6C09" w:rsidRDefault="00ED0C3C" w:rsidP="00B31C58">
            <w:pPr>
              <w:spacing w:after="0"/>
            </w:pPr>
            <w:r w:rsidRPr="003A6C09">
              <w:t>SMALLINT</w:t>
            </w:r>
          </w:p>
        </w:tc>
        <w:tc>
          <w:tcPr>
            <w:tcW w:w="1814" w:type="dxa"/>
          </w:tcPr>
          <w:p w14:paraId="743FB0B2" w14:textId="77777777" w:rsidR="00735AA0" w:rsidRPr="003A6C09" w:rsidRDefault="00ED0C3C" w:rsidP="00B31C58">
            <w:pPr>
              <w:spacing w:after="0"/>
            </w:pPr>
            <w:r w:rsidRPr="003A6C09">
              <w:t>NULL</w:t>
            </w:r>
          </w:p>
        </w:tc>
        <w:tc>
          <w:tcPr>
            <w:tcW w:w="2891" w:type="dxa"/>
          </w:tcPr>
          <w:p w14:paraId="4A6A8484" w14:textId="77777777" w:rsidR="00735AA0" w:rsidRPr="003A6C09" w:rsidRDefault="00ED0C3C" w:rsidP="00B31C58">
            <w:pPr>
              <w:spacing w:after="0"/>
            </w:pPr>
            <w:r w:rsidRPr="003A6C09">
              <w:t>Thứ tự trong chương trình</w:t>
            </w:r>
          </w:p>
        </w:tc>
      </w:tr>
    </w:tbl>
    <w:p w14:paraId="599CEE74" w14:textId="77777777" w:rsidR="00735AA0" w:rsidRPr="003A6C09" w:rsidRDefault="00ED0C3C" w:rsidP="00B31C58">
      <w:pPr>
        <w:spacing w:after="0"/>
        <w:ind w:firstLine="425"/>
        <w:jc w:val="both"/>
      </w:pPr>
      <w:r w:rsidRPr="003A6C09">
        <w:t>Khóa ghép bảo đảm một môn chỉ xuất hiện một lần trong một chương trình. HocKyDuKien dương, LoaiMon thuộc BAT_BUOC hoặc TU_CHON, ThuTu có thể rỗng hoặc dương.</w:t>
      </w:r>
    </w:p>
    <w:p w14:paraId="7474BDF7" w14:textId="77777777" w:rsidR="00735AA0" w:rsidRPr="003A6C09" w:rsidRDefault="00ED0C3C" w:rsidP="00B31C58">
      <w:pPr>
        <w:spacing w:after="0"/>
        <w:ind w:firstLine="425"/>
        <w:jc w:val="both"/>
      </w:pPr>
      <w:r w:rsidRPr="003A6C09">
        <w:t>Điều kiện CHECK: (HocKyDuKien &gt; 0), (LoaiMon IN ('BAT_BUOC', 'TU_CHON')), (ThuTu IS NULL OR ThuTu &gt; 0).</w:t>
      </w:r>
    </w:p>
    <w:p w14:paraId="3DA8A72A" w14:textId="77777777" w:rsidR="00735AA0" w:rsidRPr="003A6C09" w:rsidRDefault="00ED0C3C" w:rsidP="00B31C58">
      <w:pPr>
        <w:pStyle w:val="Heading2"/>
        <w:spacing w:before="0" w:after="0"/>
        <w:jc w:val="both"/>
      </w:pPr>
      <w:bookmarkStart w:id="58" w:name="h19"/>
      <w:bookmarkStart w:id="59" w:name="_Toc243520813"/>
      <w:r w:rsidRPr="003A6C09">
        <w:t xml:space="preserve">2.9.6 </w:t>
      </w:r>
      <w:r w:rsidR="009775AE">
        <w:t>Chi tiết bảng</w:t>
      </w:r>
      <w:r w:rsidRPr="003A6C09">
        <w:t xml:space="preserve"> MONHOCTIENQUYET</w:t>
      </w:r>
      <w:bookmarkEnd w:id="58"/>
      <w:bookmarkEnd w:id="59"/>
    </w:p>
    <w:p w14:paraId="0A21C89C" w14:textId="77777777" w:rsidR="00735AA0" w:rsidRPr="003A6C09" w:rsidRDefault="00ED0C3C" w:rsidP="00B31C58">
      <w:pPr>
        <w:spacing w:after="0"/>
        <w:ind w:firstLine="425"/>
        <w:jc w:val="both"/>
      </w:pPr>
      <w:r>
        <w:t>Quan hệ tiên quyết cho biết sinh viên cần hoàn thành môn nào trước khi học một môn khác. Khóa ghép ngăn nhập trùng cùng một điều kiện.</w:t>
      </w:r>
    </w:p>
    <w:p w14:paraId="4D19ADB0" w14:textId="77777777" w:rsidR="00735AA0" w:rsidRPr="003A6C09" w:rsidRDefault="00ED0C3C" w:rsidP="00B31C58">
      <w:pPr>
        <w:pStyle w:val="Caption"/>
        <w:keepNext/>
        <w:spacing w:after="0"/>
        <w:jc w:val="center"/>
      </w:pPr>
      <w:bookmarkStart w:id="60" w:name="_Toc243520914"/>
      <w:r w:rsidRPr="003A6C09">
        <w:t xml:space="preserve">Bảng </w:t>
      </w:r>
      <w:fldSimple w:instr=" SEQ Bang \* ARABIC ">
        <w:r w:rsidR="00A6392A">
          <w:rPr>
            <w:noProof/>
          </w:rPr>
          <w:t>12</w:t>
        </w:r>
      </w:fldSimple>
      <w:r w:rsidRPr="003A6C09">
        <w:t xml:space="preserve"> Từ điển dữ liệu MONHOCTIENQUYET</w:t>
      </w:r>
      <w:bookmarkEnd w:id="60"/>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17169B3E" w14:textId="77777777" w:rsidTr="00157B92">
        <w:trPr>
          <w:cantSplit/>
          <w:tblHeader/>
        </w:trPr>
        <w:tc>
          <w:tcPr>
            <w:tcW w:w="2324" w:type="dxa"/>
          </w:tcPr>
          <w:p w14:paraId="6D29086F" w14:textId="77777777" w:rsidR="00735AA0" w:rsidRPr="003A6C09" w:rsidRDefault="00ED0C3C" w:rsidP="00B31C58">
            <w:pPr>
              <w:keepNext/>
              <w:spacing w:after="0"/>
            </w:pPr>
            <w:r w:rsidRPr="003A6C09">
              <w:rPr>
                <w:b/>
              </w:rPr>
              <w:t>Thuộc tính</w:t>
            </w:r>
          </w:p>
        </w:tc>
        <w:tc>
          <w:tcPr>
            <w:tcW w:w="1757" w:type="dxa"/>
          </w:tcPr>
          <w:p w14:paraId="5A357FCF" w14:textId="77777777" w:rsidR="00735AA0" w:rsidRPr="003A6C09" w:rsidRDefault="00ED0C3C" w:rsidP="00B31C58">
            <w:pPr>
              <w:keepNext/>
              <w:spacing w:after="0"/>
            </w:pPr>
            <w:r w:rsidRPr="003A6C09">
              <w:rPr>
                <w:b/>
              </w:rPr>
              <w:t>Kiểu dữ liệu</w:t>
            </w:r>
          </w:p>
        </w:tc>
        <w:tc>
          <w:tcPr>
            <w:tcW w:w="1814" w:type="dxa"/>
          </w:tcPr>
          <w:p w14:paraId="51752135" w14:textId="77777777" w:rsidR="00735AA0" w:rsidRPr="003A6C09" w:rsidRDefault="00ED0C3C" w:rsidP="00B31C58">
            <w:pPr>
              <w:keepNext/>
              <w:spacing w:after="0"/>
            </w:pPr>
            <w:r w:rsidRPr="003A6C09">
              <w:rPr>
                <w:b/>
              </w:rPr>
              <w:t>Khóa và NULL</w:t>
            </w:r>
          </w:p>
        </w:tc>
        <w:tc>
          <w:tcPr>
            <w:tcW w:w="2891" w:type="dxa"/>
          </w:tcPr>
          <w:p w14:paraId="1587D582" w14:textId="77777777" w:rsidR="00735AA0" w:rsidRPr="003A6C09" w:rsidRDefault="00ED0C3C" w:rsidP="00B31C58">
            <w:pPr>
              <w:keepNext/>
              <w:spacing w:after="0"/>
            </w:pPr>
            <w:r w:rsidRPr="003A6C09">
              <w:rPr>
                <w:b/>
              </w:rPr>
              <w:t>Ý nghĩa</w:t>
            </w:r>
          </w:p>
        </w:tc>
      </w:tr>
      <w:tr w:rsidR="00735AA0" w:rsidRPr="003A6C09" w14:paraId="3CA36E3D" w14:textId="77777777" w:rsidTr="00157B92">
        <w:trPr>
          <w:cantSplit/>
        </w:trPr>
        <w:tc>
          <w:tcPr>
            <w:tcW w:w="2324" w:type="dxa"/>
          </w:tcPr>
          <w:p w14:paraId="594E6A25" w14:textId="77777777" w:rsidR="00735AA0" w:rsidRPr="003A6C09" w:rsidRDefault="00ED0C3C" w:rsidP="00B31C58">
            <w:pPr>
              <w:spacing w:after="0"/>
            </w:pPr>
            <w:r w:rsidRPr="003A6C09">
              <w:t>MaMonHoc</w:t>
            </w:r>
          </w:p>
        </w:tc>
        <w:tc>
          <w:tcPr>
            <w:tcW w:w="1757" w:type="dxa"/>
          </w:tcPr>
          <w:p w14:paraId="304AF85E" w14:textId="77777777" w:rsidR="00735AA0" w:rsidRPr="003A6C09" w:rsidRDefault="00ED0C3C" w:rsidP="00B31C58">
            <w:pPr>
              <w:spacing w:after="0"/>
            </w:pPr>
            <w:r w:rsidRPr="003A6C09">
              <w:t>VARCHAR</w:t>
            </w:r>
            <w:r w:rsidRPr="003A6C09">
              <w:br/>
              <w:t>(15)</w:t>
            </w:r>
          </w:p>
        </w:tc>
        <w:tc>
          <w:tcPr>
            <w:tcW w:w="1814" w:type="dxa"/>
          </w:tcPr>
          <w:p w14:paraId="4726E957" w14:textId="77777777" w:rsidR="00735AA0" w:rsidRPr="003A6C09" w:rsidRDefault="00ED0C3C" w:rsidP="00B31C58">
            <w:pPr>
              <w:spacing w:after="0"/>
            </w:pPr>
            <w:r w:rsidRPr="003A6C09">
              <w:t>NOT NULL, PK, FK</w:t>
            </w:r>
          </w:p>
        </w:tc>
        <w:tc>
          <w:tcPr>
            <w:tcW w:w="2891" w:type="dxa"/>
          </w:tcPr>
          <w:p w14:paraId="3AD29B7A" w14:textId="77777777" w:rsidR="00735AA0" w:rsidRPr="003A6C09" w:rsidRDefault="00ED0C3C" w:rsidP="00B31C58">
            <w:pPr>
              <w:spacing w:after="0"/>
            </w:pPr>
            <w:r w:rsidRPr="003A6C09">
              <w:t>Mã môn học</w:t>
            </w:r>
          </w:p>
        </w:tc>
      </w:tr>
      <w:tr w:rsidR="00735AA0" w:rsidRPr="003A6C09" w14:paraId="530FA29C" w14:textId="77777777" w:rsidTr="00157B92">
        <w:trPr>
          <w:cantSplit/>
        </w:trPr>
        <w:tc>
          <w:tcPr>
            <w:tcW w:w="2324" w:type="dxa"/>
          </w:tcPr>
          <w:p w14:paraId="64C8E89C" w14:textId="77777777" w:rsidR="00735AA0" w:rsidRPr="003A6C09" w:rsidRDefault="00ED0C3C" w:rsidP="00B31C58">
            <w:pPr>
              <w:spacing w:after="0"/>
            </w:pPr>
            <w:r w:rsidRPr="003A6C09">
              <w:lastRenderedPageBreak/>
              <w:t>Ma​Mon​Tien​Quyet</w:t>
            </w:r>
          </w:p>
        </w:tc>
        <w:tc>
          <w:tcPr>
            <w:tcW w:w="1757" w:type="dxa"/>
          </w:tcPr>
          <w:p w14:paraId="0A908955" w14:textId="77777777" w:rsidR="00735AA0" w:rsidRPr="003A6C09" w:rsidRDefault="00ED0C3C" w:rsidP="00B31C58">
            <w:pPr>
              <w:spacing w:after="0"/>
            </w:pPr>
            <w:r w:rsidRPr="003A6C09">
              <w:t>VARCHAR</w:t>
            </w:r>
            <w:r w:rsidRPr="003A6C09">
              <w:br/>
              <w:t>(15)</w:t>
            </w:r>
          </w:p>
        </w:tc>
        <w:tc>
          <w:tcPr>
            <w:tcW w:w="1814" w:type="dxa"/>
          </w:tcPr>
          <w:p w14:paraId="65F1417E" w14:textId="77777777" w:rsidR="00735AA0" w:rsidRPr="003A6C09" w:rsidRDefault="00ED0C3C" w:rsidP="00B31C58">
            <w:pPr>
              <w:spacing w:after="0"/>
            </w:pPr>
            <w:r w:rsidRPr="003A6C09">
              <w:t>NOT NULL, PK, FK</w:t>
            </w:r>
          </w:p>
        </w:tc>
        <w:tc>
          <w:tcPr>
            <w:tcW w:w="2891" w:type="dxa"/>
          </w:tcPr>
          <w:p w14:paraId="736A60C7" w14:textId="77777777" w:rsidR="00735AA0" w:rsidRPr="003A6C09" w:rsidRDefault="00ED0C3C" w:rsidP="00B31C58">
            <w:pPr>
              <w:spacing w:after="0"/>
            </w:pPr>
            <w:r w:rsidRPr="003A6C09">
              <w:t>Mã môn cần học trước</w:t>
            </w:r>
          </w:p>
        </w:tc>
      </w:tr>
      <w:tr w:rsidR="00735AA0" w:rsidRPr="003A6C09" w14:paraId="6D3FC7BA" w14:textId="77777777" w:rsidTr="00157B92">
        <w:trPr>
          <w:cantSplit/>
        </w:trPr>
        <w:tc>
          <w:tcPr>
            <w:tcW w:w="2324" w:type="dxa"/>
          </w:tcPr>
          <w:p w14:paraId="19DE1F4E" w14:textId="77777777" w:rsidR="00735AA0" w:rsidRPr="003A6C09" w:rsidRDefault="00ED0C3C" w:rsidP="00B31C58">
            <w:pPr>
              <w:spacing w:after="0"/>
            </w:pPr>
            <w:r w:rsidRPr="003A6C09">
              <w:t>MucDo</w:t>
            </w:r>
          </w:p>
        </w:tc>
        <w:tc>
          <w:tcPr>
            <w:tcW w:w="1757" w:type="dxa"/>
          </w:tcPr>
          <w:p w14:paraId="7963A4A3" w14:textId="77777777" w:rsidR="00735AA0" w:rsidRPr="003A6C09" w:rsidRDefault="00ED0C3C" w:rsidP="00B31C58">
            <w:pPr>
              <w:spacing w:after="0"/>
            </w:pPr>
            <w:r w:rsidRPr="003A6C09">
              <w:t>VARCHAR</w:t>
            </w:r>
            <w:r w:rsidRPr="003A6C09">
              <w:br/>
              <w:t>(20)</w:t>
            </w:r>
          </w:p>
        </w:tc>
        <w:tc>
          <w:tcPr>
            <w:tcW w:w="1814" w:type="dxa"/>
          </w:tcPr>
          <w:p w14:paraId="7EAFEEFB" w14:textId="77777777" w:rsidR="00735AA0" w:rsidRPr="003A6C09" w:rsidRDefault="00ED0C3C" w:rsidP="00B31C58">
            <w:pPr>
              <w:spacing w:after="0"/>
            </w:pPr>
            <w:r w:rsidRPr="003A6C09">
              <w:t>NOT NULL</w:t>
            </w:r>
          </w:p>
        </w:tc>
        <w:tc>
          <w:tcPr>
            <w:tcW w:w="2891" w:type="dxa"/>
          </w:tcPr>
          <w:p w14:paraId="3E70176F" w14:textId="77777777" w:rsidR="00735AA0" w:rsidRPr="003A6C09" w:rsidRDefault="00ED0C3C" w:rsidP="00B31C58">
            <w:pPr>
              <w:spacing w:after="0"/>
            </w:pPr>
            <w:r w:rsidRPr="003A6C09">
              <w:t>Mức bắt buộc hoặc khuyến nghị</w:t>
            </w:r>
          </w:p>
        </w:tc>
      </w:tr>
    </w:tbl>
    <w:p w14:paraId="42DE1292" w14:textId="77777777" w:rsidR="00735AA0" w:rsidRPr="003A6C09" w:rsidRDefault="00ED0C3C" w:rsidP="00B31C58">
      <w:pPr>
        <w:spacing w:after="0"/>
        <w:ind w:firstLine="425"/>
        <w:jc w:val="both"/>
      </w:pPr>
      <w:r w:rsidRPr="003A6C09">
        <w:t>Hai mã môn không được bằng nhau. MucDo thuộc BAT_BUOC hoặc KHUYEN_NGHI. Trigger dùng CTE đệ quy để ngăn một chuỗi quan hệ trở về môn gốc.</w:t>
      </w:r>
    </w:p>
    <w:p w14:paraId="5C7B495F" w14:textId="77777777" w:rsidR="00735AA0" w:rsidRPr="003A6C09" w:rsidRDefault="00ED0C3C" w:rsidP="00B31C58">
      <w:pPr>
        <w:spacing w:after="0"/>
        <w:ind w:firstLine="425"/>
        <w:jc w:val="both"/>
      </w:pPr>
      <w:r w:rsidRPr="003A6C09">
        <w:t>Giá trị mặc định: MucDo = 'BAT_BUOC'.</w:t>
      </w:r>
    </w:p>
    <w:p w14:paraId="00BAB5A8" w14:textId="77777777" w:rsidR="00735AA0" w:rsidRPr="003A6C09" w:rsidRDefault="00ED0C3C" w:rsidP="00B31C58">
      <w:pPr>
        <w:spacing w:after="0"/>
        <w:ind w:firstLine="425"/>
        <w:jc w:val="both"/>
      </w:pPr>
      <w:r w:rsidRPr="003A6C09">
        <w:t>Điều kiện CHECK: (MaMonHoc &lt;&gt; MaMonTienQuyet), (MucDo IN ('BAT_BUOC', 'KHUYEN_NGHI')).</w:t>
      </w:r>
    </w:p>
    <w:p w14:paraId="15D78FFA" w14:textId="77777777" w:rsidR="00735AA0" w:rsidRPr="003A6C09" w:rsidRDefault="00ED0C3C" w:rsidP="00B31C58">
      <w:pPr>
        <w:pStyle w:val="Heading2"/>
        <w:spacing w:before="0" w:after="0"/>
        <w:jc w:val="both"/>
      </w:pPr>
      <w:bookmarkStart w:id="61" w:name="h20"/>
      <w:bookmarkStart w:id="62" w:name="_Toc243520814"/>
      <w:r w:rsidRPr="003A6C09">
        <w:t xml:space="preserve">2.9.7 </w:t>
      </w:r>
      <w:r w:rsidR="009775AE">
        <w:t>Chi tiết bảng</w:t>
      </w:r>
      <w:r w:rsidRPr="003A6C09">
        <w:t xml:space="preserve"> LOP</w:t>
      </w:r>
      <w:bookmarkEnd w:id="61"/>
      <w:bookmarkEnd w:id="62"/>
    </w:p>
    <w:p w14:paraId="09BB282A" w14:textId="77777777" w:rsidR="00735AA0" w:rsidRPr="003A6C09" w:rsidRDefault="00ED0C3C" w:rsidP="00B31C58">
      <w:pPr>
        <w:spacing w:after="0"/>
        <w:ind w:firstLine="425"/>
        <w:jc w:val="both"/>
      </w:pPr>
      <w:r>
        <w:t>Lớp sinh hoạt tập hợp sinh viên cùng khoa và khóa. Thông tin lớp được dùng để quản lý hồ sơ và lập báo cáo theo lớp.</w:t>
      </w:r>
    </w:p>
    <w:p w14:paraId="6C009707" w14:textId="77777777" w:rsidR="00735AA0" w:rsidRPr="003A6C09" w:rsidRDefault="00ED0C3C" w:rsidP="00B31C58">
      <w:pPr>
        <w:pStyle w:val="Caption"/>
        <w:keepNext/>
        <w:spacing w:after="0"/>
        <w:jc w:val="center"/>
      </w:pPr>
      <w:bookmarkStart w:id="63" w:name="_Toc243520915"/>
      <w:r w:rsidRPr="003A6C09">
        <w:t xml:space="preserve">Bảng </w:t>
      </w:r>
      <w:fldSimple w:instr=" SEQ Bang \* ARABIC ">
        <w:r w:rsidR="00A6392A">
          <w:rPr>
            <w:noProof/>
          </w:rPr>
          <w:t>13</w:t>
        </w:r>
      </w:fldSimple>
      <w:r w:rsidRPr="003A6C09">
        <w:t xml:space="preserve"> Từ điển dữ liệu LOP</w:t>
      </w:r>
      <w:bookmarkEnd w:id="63"/>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3F612B32" w14:textId="77777777" w:rsidTr="00157B92">
        <w:trPr>
          <w:cantSplit/>
          <w:tblHeader/>
        </w:trPr>
        <w:tc>
          <w:tcPr>
            <w:tcW w:w="2324" w:type="dxa"/>
          </w:tcPr>
          <w:p w14:paraId="6DAEDFD6" w14:textId="77777777" w:rsidR="00735AA0" w:rsidRPr="003A6C09" w:rsidRDefault="00ED0C3C" w:rsidP="00B31C58">
            <w:pPr>
              <w:keepNext/>
              <w:spacing w:after="0"/>
            </w:pPr>
            <w:r w:rsidRPr="003A6C09">
              <w:rPr>
                <w:b/>
              </w:rPr>
              <w:t>Thuộc tính</w:t>
            </w:r>
          </w:p>
        </w:tc>
        <w:tc>
          <w:tcPr>
            <w:tcW w:w="1757" w:type="dxa"/>
          </w:tcPr>
          <w:p w14:paraId="68CE19BD" w14:textId="77777777" w:rsidR="00735AA0" w:rsidRPr="003A6C09" w:rsidRDefault="00ED0C3C" w:rsidP="00B31C58">
            <w:pPr>
              <w:keepNext/>
              <w:spacing w:after="0"/>
            </w:pPr>
            <w:r w:rsidRPr="003A6C09">
              <w:rPr>
                <w:b/>
              </w:rPr>
              <w:t>Kiểu dữ liệu</w:t>
            </w:r>
          </w:p>
        </w:tc>
        <w:tc>
          <w:tcPr>
            <w:tcW w:w="1814" w:type="dxa"/>
          </w:tcPr>
          <w:p w14:paraId="45BE5162" w14:textId="77777777" w:rsidR="00735AA0" w:rsidRPr="003A6C09" w:rsidRDefault="00ED0C3C" w:rsidP="00B31C58">
            <w:pPr>
              <w:keepNext/>
              <w:spacing w:after="0"/>
            </w:pPr>
            <w:r w:rsidRPr="003A6C09">
              <w:rPr>
                <w:b/>
              </w:rPr>
              <w:t>Khóa và NULL</w:t>
            </w:r>
          </w:p>
        </w:tc>
        <w:tc>
          <w:tcPr>
            <w:tcW w:w="2891" w:type="dxa"/>
          </w:tcPr>
          <w:p w14:paraId="314501C2" w14:textId="77777777" w:rsidR="00735AA0" w:rsidRPr="003A6C09" w:rsidRDefault="00ED0C3C" w:rsidP="00B31C58">
            <w:pPr>
              <w:keepNext/>
              <w:spacing w:after="0"/>
            </w:pPr>
            <w:r w:rsidRPr="003A6C09">
              <w:rPr>
                <w:b/>
              </w:rPr>
              <w:t>Ý nghĩa</w:t>
            </w:r>
          </w:p>
        </w:tc>
      </w:tr>
      <w:tr w:rsidR="00735AA0" w:rsidRPr="003A6C09" w14:paraId="31BD409B" w14:textId="77777777" w:rsidTr="00157B92">
        <w:trPr>
          <w:cantSplit/>
        </w:trPr>
        <w:tc>
          <w:tcPr>
            <w:tcW w:w="2324" w:type="dxa"/>
          </w:tcPr>
          <w:p w14:paraId="0DC2EE17" w14:textId="77777777" w:rsidR="00735AA0" w:rsidRPr="003A6C09" w:rsidRDefault="00ED0C3C" w:rsidP="00B31C58">
            <w:pPr>
              <w:spacing w:after="0"/>
            </w:pPr>
            <w:r w:rsidRPr="003A6C09">
              <w:t>MaLop</w:t>
            </w:r>
          </w:p>
        </w:tc>
        <w:tc>
          <w:tcPr>
            <w:tcW w:w="1757" w:type="dxa"/>
          </w:tcPr>
          <w:p w14:paraId="0A34A26E" w14:textId="77777777" w:rsidR="00735AA0" w:rsidRPr="003A6C09" w:rsidRDefault="00ED0C3C" w:rsidP="00B31C58">
            <w:pPr>
              <w:spacing w:after="0"/>
            </w:pPr>
            <w:r w:rsidRPr="003A6C09">
              <w:t>VARCHAR</w:t>
            </w:r>
            <w:r w:rsidRPr="003A6C09">
              <w:br/>
              <w:t>(20)</w:t>
            </w:r>
          </w:p>
        </w:tc>
        <w:tc>
          <w:tcPr>
            <w:tcW w:w="1814" w:type="dxa"/>
          </w:tcPr>
          <w:p w14:paraId="204800AC" w14:textId="77777777" w:rsidR="00735AA0" w:rsidRPr="003A6C09" w:rsidRDefault="00ED0C3C" w:rsidP="00B31C58">
            <w:pPr>
              <w:spacing w:after="0"/>
            </w:pPr>
            <w:r w:rsidRPr="003A6C09">
              <w:t>NOT NULL, PK</w:t>
            </w:r>
          </w:p>
        </w:tc>
        <w:tc>
          <w:tcPr>
            <w:tcW w:w="2891" w:type="dxa"/>
          </w:tcPr>
          <w:p w14:paraId="054E8E7F" w14:textId="77777777" w:rsidR="00735AA0" w:rsidRPr="003A6C09" w:rsidRDefault="00ED0C3C" w:rsidP="00B31C58">
            <w:pPr>
              <w:spacing w:after="0"/>
            </w:pPr>
            <w:r w:rsidRPr="003A6C09">
              <w:t>Mã lớp sinh hoạt</w:t>
            </w:r>
          </w:p>
        </w:tc>
      </w:tr>
      <w:tr w:rsidR="00735AA0" w:rsidRPr="003A6C09" w14:paraId="14987B98" w14:textId="77777777" w:rsidTr="00157B92">
        <w:trPr>
          <w:cantSplit/>
        </w:trPr>
        <w:tc>
          <w:tcPr>
            <w:tcW w:w="2324" w:type="dxa"/>
          </w:tcPr>
          <w:p w14:paraId="44644310" w14:textId="77777777" w:rsidR="00735AA0" w:rsidRPr="003A6C09" w:rsidRDefault="00ED0C3C" w:rsidP="00B31C58">
            <w:pPr>
              <w:spacing w:after="0"/>
            </w:pPr>
            <w:r w:rsidRPr="003A6C09">
              <w:t>TenLop</w:t>
            </w:r>
          </w:p>
        </w:tc>
        <w:tc>
          <w:tcPr>
            <w:tcW w:w="1757" w:type="dxa"/>
          </w:tcPr>
          <w:p w14:paraId="556DA4F6" w14:textId="77777777" w:rsidR="00735AA0" w:rsidRPr="003A6C09" w:rsidRDefault="00ED0C3C" w:rsidP="00B31C58">
            <w:pPr>
              <w:spacing w:after="0"/>
            </w:pPr>
            <w:r w:rsidRPr="003A6C09">
              <w:t>NVARCHAR</w:t>
            </w:r>
            <w:r w:rsidRPr="003A6C09">
              <w:br/>
              <w:t>(100)</w:t>
            </w:r>
          </w:p>
        </w:tc>
        <w:tc>
          <w:tcPr>
            <w:tcW w:w="1814" w:type="dxa"/>
          </w:tcPr>
          <w:p w14:paraId="6A5E5DA3" w14:textId="77777777" w:rsidR="00735AA0" w:rsidRPr="003A6C09" w:rsidRDefault="00ED0C3C" w:rsidP="00B31C58">
            <w:pPr>
              <w:spacing w:after="0"/>
            </w:pPr>
            <w:r w:rsidRPr="003A6C09">
              <w:t>NOT NULL</w:t>
            </w:r>
          </w:p>
        </w:tc>
        <w:tc>
          <w:tcPr>
            <w:tcW w:w="2891" w:type="dxa"/>
          </w:tcPr>
          <w:p w14:paraId="413B221D" w14:textId="77777777" w:rsidR="00735AA0" w:rsidRPr="003A6C09" w:rsidRDefault="00ED0C3C" w:rsidP="00B31C58">
            <w:pPr>
              <w:spacing w:after="0"/>
            </w:pPr>
            <w:r w:rsidRPr="003A6C09">
              <w:t>Tên lớp sinh hoạt</w:t>
            </w:r>
          </w:p>
        </w:tc>
      </w:tr>
      <w:tr w:rsidR="00735AA0" w:rsidRPr="003A6C09" w14:paraId="6571DED6" w14:textId="77777777" w:rsidTr="00157B92">
        <w:trPr>
          <w:cantSplit/>
        </w:trPr>
        <w:tc>
          <w:tcPr>
            <w:tcW w:w="2324" w:type="dxa"/>
          </w:tcPr>
          <w:p w14:paraId="38CA2D84" w14:textId="77777777" w:rsidR="00735AA0" w:rsidRPr="003A6C09" w:rsidRDefault="00ED0C3C" w:rsidP="00B31C58">
            <w:pPr>
              <w:spacing w:after="0"/>
            </w:pPr>
            <w:r w:rsidRPr="003A6C09">
              <w:t>MaKhoa</w:t>
            </w:r>
          </w:p>
        </w:tc>
        <w:tc>
          <w:tcPr>
            <w:tcW w:w="1757" w:type="dxa"/>
          </w:tcPr>
          <w:p w14:paraId="3F40FCBE" w14:textId="77777777" w:rsidR="00735AA0" w:rsidRPr="003A6C09" w:rsidRDefault="00ED0C3C" w:rsidP="00B31C58">
            <w:pPr>
              <w:spacing w:after="0"/>
            </w:pPr>
            <w:r w:rsidRPr="003A6C09">
              <w:t>VARCHAR</w:t>
            </w:r>
            <w:r w:rsidRPr="003A6C09">
              <w:br/>
              <w:t>(10)</w:t>
            </w:r>
          </w:p>
        </w:tc>
        <w:tc>
          <w:tcPr>
            <w:tcW w:w="1814" w:type="dxa"/>
          </w:tcPr>
          <w:p w14:paraId="3B2CCC0E" w14:textId="77777777" w:rsidR="00735AA0" w:rsidRPr="003A6C09" w:rsidRDefault="00ED0C3C" w:rsidP="00B31C58">
            <w:pPr>
              <w:spacing w:after="0"/>
            </w:pPr>
            <w:r w:rsidRPr="003A6C09">
              <w:t>NOT NULL, FK</w:t>
            </w:r>
          </w:p>
        </w:tc>
        <w:tc>
          <w:tcPr>
            <w:tcW w:w="2891" w:type="dxa"/>
          </w:tcPr>
          <w:p w14:paraId="409D166B" w14:textId="77777777" w:rsidR="00735AA0" w:rsidRPr="003A6C09" w:rsidRDefault="00ED0C3C" w:rsidP="00B31C58">
            <w:pPr>
              <w:spacing w:after="0"/>
            </w:pPr>
            <w:r w:rsidRPr="003A6C09">
              <w:t>Mã khoa quản lý</w:t>
            </w:r>
          </w:p>
        </w:tc>
      </w:tr>
      <w:tr w:rsidR="00735AA0" w:rsidRPr="003A6C09" w14:paraId="48862A79" w14:textId="77777777" w:rsidTr="00157B92">
        <w:trPr>
          <w:cantSplit/>
        </w:trPr>
        <w:tc>
          <w:tcPr>
            <w:tcW w:w="2324" w:type="dxa"/>
          </w:tcPr>
          <w:p w14:paraId="5C7E9B05" w14:textId="77777777" w:rsidR="00735AA0" w:rsidRPr="003A6C09" w:rsidRDefault="00ED0C3C" w:rsidP="00B31C58">
            <w:pPr>
              <w:spacing w:after="0"/>
            </w:pPr>
            <w:r w:rsidRPr="003A6C09">
              <w:t>KhoaHoc</w:t>
            </w:r>
          </w:p>
        </w:tc>
        <w:tc>
          <w:tcPr>
            <w:tcW w:w="1757" w:type="dxa"/>
          </w:tcPr>
          <w:p w14:paraId="000E0283" w14:textId="77777777" w:rsidR="00735AA0" w:rsidRPr="003A6C09" w:rsidRDefault="00ED0C3C" w:rsidP="00B31C58">
            <w:pPr>
              <w:spacing w:after="0"/>
            </w:pPr>
            <w:r w:rsidRPr="003A6C09">
              <w:t>VARCHAR</w:t>
            </w:r>
            <w:r w:rsidRPr="003A6C09">
              <w:br/>
              <w:t>(20)</w:t>
            </w:r>
          </w:p>
        </w:tc>
        <w:tc>
          <w:tcPr>
            <w:tcW w:w="1814" w:type="dxa"/>
          </w:tcPr>
          <w:p w14:paraId="3482FA16" w14:textId="77777777" w:rsidR="00735AA0" w:rsidRPr="003A6C09" w:rsidRDefault="00ED0C3C" w:rsidP="00B31C58">
            <w:pPr>
              <w:spacing w:after="0"/>
            </w:pPr>
            <w:r w:rsidRPr="003A6C09">
              <w:t>NOT NULL</w:t>
            </w:r>
          </w:p>
        </w:tc>
        <w:tc>
          <w:tcPr>
            <w:tcW w:w="2891" w:type="dxa"/>
          </w:tcPr>
          <w:p w14:paraId="1FC0F510" w14:textId="77777777" w:rsidR="00735AA0" w:rsidRPr="003A6C09" w:rsidRDefault="00ED0C3C" w:rsidP="00B31C58">
            <w:pPr>
              <w:spacing w:after="0"/>
            </w:pPr>
            <w:r w:rsidRPr="003A6C09">
              <w:t>Khóa tuyển sinh</w:t>
            </w:r>
          </w:p>
        </w:tc>
      </w:tr>
      <w:tr w:rsidR="00735AA0" w:rsidRPr="003A6C09" w14:paraId="3B651761" w14:textId="77777777" w:rsidTr="00157B92">
        <w:trPr>
          <w:cantSplit/>
        </w:trPr>
        <w:tc>
          <w:tcPr>
            <w:tcW w:w="2324" w:type="dxa"/>
          </w:tcPr>
          <w:p w14:paraId="5E183E9E" w14:textId="77777777" w:rsidR="00735AA0" w:rsidRPr="003A6C09" w:rsidRDefault="00ED0C3C" w:rsidP="00B31C58">
            <w:pPr>
              <w:spacing w:after="0"/>
            </w:pPr>
            <w:r w:rsidRPr="003A6C09">
              <w:t>NamNhapHoc</w:t>
            </w:r>
          </w:p>
        </w:tc>
        <w:tc>
          <w:tcPr>
            <w:tcW w:w="1757" w:type="dxa"/>
          </w:tcPr>
          <w:p w14:paraId="63272B5B" w14:textId="77777777" w:rsidR="00735AA0" w:rsidRPr="003A6C09" w:rsidRDefault="00ED0C3C" w:rsidP="00B31C58">
            <w:pPr>
              <w:spacing w:after="0"/>
            </w:pPr>
            <w:r w:rsidRPr="003A6C09">
              <w:t>INT</w:t>
            </w:r>
          </w:p>
        </w:tc>
        <w:tc>
          <w:tcPr>
            <w:tcW w:w="1814" w:type="dxa"/>
          </w:tcPr>
          <w:p w14:paraId="70B73AD7" w14:textId="77777777" w:rsidR="00735AA0" w:rsidRPr="003A6C09" w:rsidRDefault="00ED0C3C" w:rsidP="00B31C58">
            <w:pPr>
              <w:spacing w:after="0"/>
            </w:pPr>
            <w:r w:rsidRPr="003A6C09">
              <w:t>NOT NULL</w:t>
            </w:r>
          </w:p>
        </w:tc>
        <w:tc>
          <w:tcPr>
            <w:tcW w:w="2891" w:type="dxa"/>
          </w:tcPr>
          <w:p w14:paraId="405942D1" w14:textId="77777777" w:rsidR="00735AA0" w:rsidRPr="003A6C09" w:rsidRDefault="00ED0C3C" w:rsidP="00B31C58">
            <w:pPr>
              <w:spacing w:after="0"/>
            </w:pPr>
            <w:r w:rsidRPr="003A6C09">
              <w:t>Năm nhập học</w:t>
            </w:r>
          </w:p>
        </w:tc>
      </w:tr>
      <w:tr w:rsidR="00735AA0" w:rsidRPr="003A6C09" w14:paraId="4441AD6C" w14:textId="77777777" w:rsidTr="00157B92">
        <w:trPr>
          <w:cantSplit/>
        </w:trPr>
        <w:tc>
          <w:tcPr>
            <w:tcW w:w="2324" w:type="dxa"/>
          </w:tcPr>
          <w:p w14:paraId="303EBAB5" w14:textId="77777777" w:rsidR="00735AA0" w:rsidRPr="003A6C09" w:rsidRDefault="00ED0C3C" w:rsidP="00B31C58">
            <w:pPr>
              <w:spacing w:after="0"/>
            </w:pPr>
            <w:r w:rsidRPr="003A6C09">
              <w:t>TrangThai</w:t>
            </w:r>
          </w:p>
        </w:tc>
        <w:tc>
          <w:tcPr>
            <w:tcW w:w="1757" w:type="dxa"/>
          </w:tcPr>
          <w:p w14:paraId="718D7CC1" w14:textId="77777777" w:rsidR="00735AA0" w:rsidRPr="003A6C09" w:rsidRDefault="00ED0C3C" w:rsidP="00B31C58">
            <w:pPr>
              <w:spacing w:after="0"/>
            </w:pPr>
            <w:r w:rsidRPr="003A6C09">
              <w:t>BIT</w:t>
            </w:r>
          </w:p>
        </w:tc>
        <w:tc>
          <w:tcPr>
            <w:tcW w:w="1814" w:type="dxa"/>
          </w:tcPr>
          <w:p w14:paraId="5BF7F17F" w14:textId="77777777" w:rsidR="00735AA0" w:rsidRPr="003A6C09" w:rsidRDefault="00ED0C3C" w:rsidP="00B31C58">
            <w:pPr>
              <w:spacing w:after="0"/>
            </w:pPr>
            <w:r w:rsidRPr="003A6C09">
              <w:t>NOT NULL</w:t>
            </w:r>
          </w:p>
        </w:tc>
        <w:tc>
          <w:tcPr>
            <w:tcW w:w="2891" w:type="dxa"/>
          </w:tcPr>
          <w:p w14:paraId="51F878DE" w14:textId="77777777" w:rsidR="00735AA0" w:rsidRPr="003A6C09" w:rsidRDefault="00ED0C3C" w:rsidP="00B31C58">
            <w:pPr>
              <w:spacing w:after="0"/>
            </w:pPr>
            <w:r w:rsidRPr="003A6C09">
              <w:t>Trạng thái nghiệp vụ</w:t>
            </w:r>
          </w:p>
        </w:tc>
      </w:tr>
    </w:tbl>
    <w:p w14:paraId="26A6DABB" w14:textId="77777777" w:rsidR="00735AA0" w:rsidRPr="003A6C09" w:rsidRDefault="00ED0C3C" w:rsidP="00B31C58">
      <w:pPr>
        <w:spacing w:after="0"/>
        <w:ind w:firstLine="425"/>
        <w:jc w:val="both"/>
      </w:pPr>
      <w:r w:rsidRPr="003A6C09">
        <w:t>LOP là lớp sinh hoạt, không phải lớp học phần. Bảng tạo nhóm quản lý sinh viên theo khóa và năm nhập học. Trigger chặn xóa lớp còn sinh viên để bảo vệ liên kết nhân sự.</w:t>
      </w:r>
    </w:p>
    <w:p w14:paraId="6A22113F" w14:textId="77777777" w:rsidR="00735AA0" w:rsidRPr="003A6C09" w:rsidRDefault="00ED0C3C" w:rsidP="00B31C58">
      <w:pPr>
        <w:spacing w:after="0"/>
        <w:ind w:firstLine="425"/>
        <w:jc w:val="both"/>
      </w:pPr>
      <w:r w:rsidRPr="003A6C09">
        <w:lastRenderedPageBreak/>
        <w:t>Giá trị mặc định: TrangThai = 1.</w:t>
      </w:r>
    </w:p>
    <w:p w14:paraId="37FC8B82" w14:textId="77777777" w:rsidR="00735AA0" w:rsidRPr="003A6C09" w:rsidRDefault="00ED0C3C" w:rsidP="00B31C58">
      <w:pPr>
        <w:pStyle w:val="Heading2"/>
        <w:spacing w:before="0" w:after="0"/>
        <w:jc w:val="both"/>
      </w:pPr>
      <w:bookmarkStart w:id="64" w:name="h21"/>
      <w:bookmarkStart w:id="65" w:name="_Toc243520815"/>
      <w:r w:rsidRPr="003A6C09">
        <w:t xml:space="preserve">2.9.8 </w:t>
      </w:r>
      <w:r w:rsidR="009775AE">
        <w:t>Chi tiết bảng</w:t>
      </w:r>
      <w:r w:rsidRPr="003A6C09">
        <w:t xml:space="preserve"> SINHVIEN</w:t>
      </w:r>
      <w:bookmarkEnd w:id="64"/>
      <w:bookmarkEnd w:id="65"/>
    </w:p>
    <w:p w14:paraId="6E80CA19" w14:textId="77777777" w:rsidR="00735AA0" w:rsidRPr="003A6C09" w:rsidRDefault="00ED0C3C" w:rsidP="00B31C58">
      <w:pPr>
        <w:spacing w:after="0"/>
        <w:ind w:firstLine="425"/>
        <w:jc w:val="both"/>
      </w:pPr>
      <w:r>
        <w:t>Hồ sơ sinh viên lưu thông tin cá nhân, khoa, lớp và chương trình đào tạo. Lớp có thể được bổ sung sau, còn chương trình đào tạo là căn cứ để tra cứu kế hoạch học tập.</w:t>
      </w:r>
    </w:p>
    <w:p w14:paraId="5DD6130C" w14:textId="77777777" w:rsidR="00735AA0" w:rsidRPr="003A6C09" w:rsidRDefault="00ED0C3C" w:rsidP="00B31C58">
      <w:pPr>
        <w:pStyle w:val="Caption"/>
        <w:keepNext/>
        <w:spacing w:after="0"/>
        <w:jc w:val="center"/>
      </w:pPr>
      <w:bookmarkStart w:id="66" w:name="_Toc243520916"/>
      <w:r w:rsidRPr="003A6C09">
        <w:t xml:space="preserve">Bảng </w:t>
      </w:r>
      <w:fldSimple w:instr=" SEQ Bang \* ARABIC ">
        <w:r w:rsidR="00A6392A">
          <w:rPr>
            <w:noProof/>
          </w:rPr>
          <w:t>14</w:t>
        </w:r>
      </w:fldSimple>
      <w:r w:rsidRPr="003A6C09">
        <w:t xml:space="preserve"> Từ điển dữ liệu SINHVIEN</w:t>
      </w:r>
      <w:bookmarkEnd w:id="66"/>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706390BB" w14:textId="77777777" w:rsidTr="00157B92">
        <w:trPr>
          <w:cantSplit/>
          <w:tblHeader/>
        </w:trPr>
        <w:tc>
          <w:tcPr>
            <w:tcW w:w="2324" w:type="dxa"/>
          </w:tcPr>
          <w:p w14:paraId="78A597D6" w14:textId="77777777" w:rsidR="00735AA0" w:rsidRPr="003A6C09" w:rsidRDefault="00ED0C3C" w:rsidP="00B31C58">
            <w:pPr>
              <w:keepNext/>
              <w:spacing w:after="0"/>
            </w:pPr>
            <w:r w:rsidRPr="003A6C09">
              <w:rPr>
                <w:b/>
              </w:rPr>
              <w:t>Thuộc tính</w:t>
            </w:r>
          </w:p>
        </w:tc>
        <w:tc>
          <w:tcPr>
            <w:tcW w:w="1757" w:type="dxa"/>
          </w:tcPr>
          <w:p w14:paraId="03BEDCD7" w14:textId="77777777" w:rsidR="00735AA0" w:rsidRPr="003A6C09" w:rsidRDefault="00ED0C3C" w:rsidP="00B31C58">
            <w:pPr>
              <w:keepNext/>
              <w:spacing w:after="0"/>
            </w:pPr>
            <w:r w:rsidRPr="003A6C09">
              <w:rPr>
                <w:b/>
              </w:rPr>
              <w:t>Kiểu dữ liệu</w:t>
            </w:r>
          </w:p>
        </w:tc>
        <w:tc>
          <w:tcPr>
            <w:tcW w:w="1814" w:type="dxa"/>
          </w:tcPr>
          <w:p w14:paraId="4C2ACD64" w14:textId="77777777" w:rsidR="00735AA0" w:rsidRPr="003A6C09" w:rsidRDefault="00ED0C3C" w:rsidP="00B31C58">
            <w:pPr>
              <w:keepNext/>
              <w:spacing w:after="0"/>
            </w:pPr>
            <w:r w:rsidRPr="003A6C09">
              <w:rPr>
                <w:b/>
              </w:rPr>
              <w:t>Khóa và NULL</w:t>
            </w:r>
          </w:p>
        </w:tc>
        <w:tc>
          <w:tcPr>
            <w:tcW w:w="2891" w:type="dxa"/>
          </w:tcPr>
          <w:p w14:paraId="21165264" w14:textId="77777777" w:rsidR="00735AA0" w:rsidRPr="003A6C09" w:rsidRDefault="00ED0C3C" w:rsidP="00B31C58">
            <w:pPr>
              <w:keepNext/>
              <w:spacing w:after="0"/>
            </w:pPr>
            <w:r w:rsidRPr="003A6C09">
              <w:rPr>
                <w:b/>
              </w:rPr>
              <w:t>Ý nghĩa</w:t>
            </w:r>
          </w:p>
        </w:tc>
      </w:tr>
      <w:tr w:rsidR="00735AA0" w:rsidRPr="003A6C09" w14:paraId="1926FA17" w14:textId="77777777" w:rsidTr="00157B92">
        <w:trPr>
          <w:cantSplit/>
        </w:trPr>
        <w:tc>
          <w:tcPr>
            <w:tcW w:w="2324" w:type="dxa"/>
          </w:tcPr>
          <w:p w14:paraId="36B43DEF" w14:textId="77777777" w:rsidR="00735AA0" w:rsidRPr="003A6C09" w:rsidRDefault="00ED0C3C" w:rsidP="00B31C58">
            <w:pPr>
              <w:spacing w:after="0"/>
            </w:pPr>
            <w:r w:rsidRPr="003A6C09">
              <w:t>MaSV</w:t>
            </w:r>
          </w:p>
        </w:tc>
        <w:tc>
          <w:tcPr>
            <w:tcW w:w="1757" w:type="dxa"/>
          </w:tcPr>
          <w:p w14:paraId="3BB8D829" w14:textId="77777777" w:rsidR="00735AA0" w:rsidRPr="003A6C09" w:rsidRDefault="00ED0C3C" w:rsidP="00B31C58">
            <w:pPr>
              <w:spacing w:after="0"/>
            </w:pPr>
            <w:r w:rsidRPr="003A6C09">
              <w:t>INT</w:t>
            </w:r>
          </w:p>
        </w:tc>
        <w:tc>
          <w:tcPr>
            <w:tcW w:w="1814" w:type="dxa"/>
          </w:tcPr>
          <w:p w14:paraId="3D496AAC" w14:textId="77777777" w:rsidR="00735AA0" w:rsidRPr="003A6C09" w:rsidRDefault="00ED0C3C" w:rsidP="00B31C58">
            <w:pPr>
              <w:spacing w:after="0"/>
            </w:pPr>
            <w:r w:rsidRPr="003A6C09">
              <w:t>NOT NULL, PK, IDENTITY</w:t>
            </w:r>
          </w:p>
        </w:tc>
        <w:tc>
          <w:tcPr>
            <w:tcW w:w="2891" w:type="dxa"/>
          </w:tcPr>
          <w:p w14:paraId="448E10CA" w14:textId="77777777" w:rsidR="00735AA0" w:rsidRPr="003A6C09" w:rsidRDefault="00ED0C3C" w:rsidP="00B31C58">
            <w:pPr>
              <w:spacing w:after="0"/>
            </w:pPr>
            <w:r w:rsidRPr="003A6C09">
              <w:t>Định danh sinh viên</w:t>
            </w:r>
          </w:p>
        </w:tc>
      </w:tr>
      <w:tr w:rsidR="00735AA0" w:rsidRPr="003A6C09" w14:paraId="51BF2E35" w14:textId="77777777" w:rsidTr="00157B92">
        <w:trPr>
          <w:cantSplit/>
        </w:trPr>
        <w:tc>
          <w:tcPr>
            <w:tcW w:w="2324" w:type="dxa"/>
          </w:tcPr>
          <w:p w14:paraId="0754FCA1" w14:textId="77777777" w:rsidR="00735AA0" w:rsidRPr="003A6C09" w:rsidRDefault="00ED0C3C" w:rsidP="00B31C58">
            <w:pPr>
              <w:spacing w:after="0"/>
            </w:pPr>
            <w:r w:rsidRPr="003A6C09">
              <w:t>MaSinhVien</w:t>
            </w:r>
          </w:p>
        </w:tc>
        <w:tc>
          <w:tcPr>
            <w:tcW w:w="1757" w:type="dxa"/>
          </w:tcPr>
          <w:p w14:paraId="626C6FC6" w14:textId="77777777" w:rsidR="00735AA0" w:rsidRPr="003A6C09" w:rsidRDefault="00ED0C3C" w:rsidP="00B31C58">
            <w:pPr>
              <w:spacing w:after="0"/>
            </w:pPr>
            <w:r w:rsidRPr="003A6C09">
              <w:t>VARCHAR</w:t>
            </w:r>
            <w:r w:rsidRPr="003A6C09">
              <w:br/>
              <w:t>(20)</w:t>
            </w:r>
          </w:p>
        </w:tc>
        <w:tc>
          <w:tcPr>
            <w:tcW w:w="1814" w:type="dxa"/>
          </w:tcPr>
          <w:p w14:paraId="7508DD1D" w14:textId="77777777" w:rsidR="00735AA0" w:rsidRPr="003A6C09" w:rsidRDefault="00ED0C3C" w:rsidP="00B31C58">
            <w:pPr>
              <w:spacing w:after="0"/>
            </w:pPr>
            <w:r w:rsidRPr="003A6C09">
              <w:t>NOT NULL, UNIQUE</w:t>
            </w:r>
          </w:p>
        </w:tc>
        <w:tc>
          <w:tcPr>
            <w:tcW w:w="2891" w:type="dxa"/>
          </w:tcPr>
          <w:p w14:paraId="701787BC" w14:textId="77777777" w:rsidR="00735AA0" w:rsidRPr="003A6C09" w:rsidRDefault="00ED0C3C" w:rsidP="00B31C58">
            <w:pPr>
              <w:spacing w:after="0"/>
            </w:pPr>
            <w:r w:rsidRPr="003A6C09">
              <w:t>Mã sinh viên nghiệp vụ</w:t>
            </w:r>
          </w:p>
        </w:tc>
      </w:tr>
      <w:tr w:rsidR="00735AA0" w:rsidRPr="003A6C09" w14:paraId="263CC57A" w14:textId="77777777" w:rsidTr="00157B92">
        <w:trPr>
          <w:cantSplit/>
        </w:trPr>
        <w:tc>
          <w:tcPr>
            <w:tcW w:w="2324" w:type="dxa"/>
          </w:tcPr>
          <w:p w14:paraId="2E5C8B49" w14:textId="77777777" w:rsidR="00735AA0" w:rsidRPr="003A6C09" w:rsidRDefault="00ED0C3C" w:rsidP="00B31C58">
            <w:pPr>
              <w:spacing w:after="0"/>
            </w:pPr>
            <w:r w:rsidRPr="003A6C09">
              <w:t>HoTen</w:t>
            </w:r>
          </w:p>
        </w:tc>
        <w:tc>
          <w:tcPr>
            <w:tcW w:w="1757" w:type="dxa"/>
          </w:tcPr>
          <w:p w14:paraId="2F5835CE" w14:textId="77777777" w:rsidR="00735AA0" w:rsidRPr="003A6C09" w:rsidRDefault="00ED0C3C" w:rsidP="00B31C58">
            <w:pPr>
              <w:spacing w:after="0"/>
            </w:pPr>
            <w:r w:rsidRPr="003A6C09">
              <w:t>NVARCHAR</w:t>
            </w:r>
            <w:r w:rsidRPr="003A6C09">
              <w:br/>
              <w:t>(100)</w:t>
            </w:r>
          </w:p>
        </w:tc>
        <w:tc>
          <w:tcPr>
            <w:tcW w:w="1814" w:type="dxa"/>
          </w:tcPr>
          <w:p w14:paraId="6614E1D9" w14:textId="77777777" w:rsidR="00735AA0" w:rsidRPr="003A6C09" w:rsidRDefault="00ED0C3C" w:rsidP="00B31C58">
            <w:pPr>
              <w:spacing w:after="0"/>
            </w:pPr>
            <w:r w:rsidRPr="003A6C09">
              <w:t>NOT NULL</w:t>
            </w:r>
          </w:p>
        </w:tc>
        <w:tc>
          <w:tcPr>
            <w:tcW w:w="2891" w:type="dxa"/>
          </w:tcPr>
          <w:p w14:paraId="4A291CA5" w14:textId="77777777" w:rsidR="00735AA0" w:rsidRPr="003A6C09" w:rsidRDefault="00ED0C3C" w:rsidP="00B31C58">
            <w:pPr>
              <w:spacing w:after="0"/>
            </w:pPr>
            <w:r w:rsidRPr="003A6C09">
              <w:t>Họ tên đầy đủ</w:t>
            </w:r>
          </w:p>
        </w:tc>
      </w:tr>
      <w:tr w:rsidR="00735AA0" w:rsidRPr="003A6C09" w14:paraId="00BC3E21" w14:textId="77777777" w:rsidTr="00157B92">
        <w:trPr>
          <w:cantSplit/>
        </w:trPr>
        <w:tc>
          <w:tcPr>
            <w:tcW w:w="2324" w:type="dxa"/>
          </w:tcPr>
          <w:p w14:paraId="0470A381" w14:textId="77777777" w:rsidR="00735AA0" w:rsidRPr="003A6C09" w:rsidRDefault="00ED0C3C" w:rsidP="00B31C58">
            <w:pPr>
              <w:spacing w:after="0"/>
            </w:pPr>
            <w:r w:rsidRPr="003A6C09">
              <w:t>NgaySinh</w:t>
            </w:r>
          </w:p>
        </w:tc>
        <w:tc>
          <w:tcPr>
            <w:tcW w:w="1757" w:type="dxa"/>
          </w:tcPr>
          <w:p w14:paraId="703D3898" w14:textId="77777777" w:rsidR="00735AA0" w:rsidRPr="003A6C09" w:rsidRDefault="00ED0C3C" w:rsidP="00B31C58">
            <w:pPr>
              <w:spacing w:after="0"/>
            </w:pPr>
            <w:r w:rsidRPr="003A6C09">
              <w:t>DATE</w:t>
            </w:r>
          </w:p>
        </w:tc>
        <w:tc>
          <w:tcPr>
            <w:tcW w:w="1814" w:type="dxa"/>
          </w:tcPr>
          <w:p w14:paraId="77B109EA" w14:textId="77777777" w:rsidR="00735AA0" w:rsidRPr="003A6C09" w:rsidRDefault="00ED0C3C" w:rsidP="00B31C58">
            <w:pPr>
              <w:spacing w:after="0"/>
            </w:pPr>
            <w:r w:rsidRPr="003A6C09">
              <w:t>NULL</w:t>
            </w:r>
          </w:p>
        </w:tc>
        <w:tc>
          <w:tcPr>
            <w:tcW w:w="2891" w:type="dxa"/>
          </w:tcPr>
          <w:p w14:paraId="5DD64905" w14:textId="77777777" w:rsidR="00735AA0" w:rsidRPr="003A6C09" w:rsidRDefault="00ED0C3C" w:rsidP="00B31C58">
            <w:pPr>
              <w:spacing w:after="0"/>
            </w:pPr>
            <w:r w:rsidRPr="003A6C09">
              <w:t>Ngày sinh</w:t>
            </w:r>
          </w:p>
        </w:tc>
      </w:tr>
      <w:tr w:rsidR="00735AA0" w:rsidRPr="003A6C09" w14:paraId="6012C483" w14:textId="77777777" w:rsidTr="00157B92">
        <w:trPr>
          <w:cantSplit/>
        </w:trPr>
        <w:tc>
          <w:tcPr>
            <w:tcW w:w="2324" w:type="dxa"/>
          </w:tcPr>
          <w:p w14:paraId="50A82E63" w14:textId="77777777" w:rsidR="00735AA0" w:rsidRPr="003A6C09" w:rsidRDefault="00ED0C3C" w:rsidP="00B31C58">
            <w:pPr>
              <w:spacing w:after="0"/>
            </w:pPr>
            <w:r w:rsidRPr="003A6C09">
              <w:t>Email</w:t>
            </w:r>
          </w:p>
        </w:tc>
        <w:tc>
          <w:tcPr>
            <w:tcW w:w="1757" w:type="dxa"/>
          </w:tcPr>
          <w:p w14:paraId="5F0860DC" w14:textId="77777777" w:rsidR="00735AA0" w:rsidRPr="003A6C09" w:rsidRDefault="00ED0C3C" w:rsidP="00B31C58">
            <w:pPr>
              <w:spacing w:after="0"/>
            </w:pPr>
            <w:r w:rsidRPr="003A6C09">
              <w:t>VARCHAR</w:t>
            </w:r>
            <w:r w:rsidRPr="003A6C09">
              <w:br/>
              <w:t>(254)</w:t>
            </w:r>
          </w:p>
        </w:tc>
        <w:tc>
          <w:tcPr>
            <w:tcW w:w="1814" w:type="dxa"/>
          </w:tcPr>
          <w:p w14:paraId="5F78B581" w14:textId="77777777" w:rsidR="00735AA0" w:rsidRPr="003A6C09" w:rsidRDefault="00ED0C3C" w:rsidP="00B31C58">
            <w:pPr>
              <w:spacing w:after="0"/>
            </w:pPr>
            <w:r w:rsidRPr="003A6C09">
              <w:t>NULL</w:t>
            </w:r>
          </w:p>
        </w:tc>
        <w:tc>
          <w:tcPr>
            <w:tcW w:w="2891" w:type="dxa"/>
          </w:tcPr>
          <w:p w14:paraId="34D8110C" w14:textId="77777777" w:rsidR="00735AA0" w:rsidRPr="003A6C09" w:rsidRDefault="00ED0C3C" w:rsidP="00B31C58">
            <w:pPr>
              <w:spacing w:after="0"/>
            </w:pPr>
            <w:r w:rsidRPr="003A6C09">
              <w:t>Email liên hệ</w:t>
            </w:r>
          </w:p>
        </w:tc>
      </w:tr>
      <w:tr w:rsidR="00735AA0" w:rsidRPr="003A6C09" w14:paraId="3341B58F" w14:textId="77777777" w:rsidTr="00157B92">
        <w:trPr>
          <w:cantSplit/>
        </w:trPr>
        <w:tc>
          <w:tcPr>
            <w:tcW w:w="2324" w:type="dxa"/>
          </w:tcPr>
          <w:p w14:paraId="4B09B68C" w14:textId="77777777" w:rsidR="00735AA0" w:rsidRPr="003A6C09" w:rsidRDefault="00ED0C3C" w:rsidP="00B31C58">
            <w:pPr>
              <w:spacing w:after="0"/>
            </w:pPr>
            <w:r w:rsidRPr="003A6C09">
              <w:t>SoDienThoai</w:t>
            </w:r>
          </w:p>
        </w:tc>
        <w:tc>
          <w:tcPr>
            <w:tcW w:w="1757" w:type="dxa"/>
          </w:tcPr>
          <w:p w14:paraId="4EACF459" w14:textId="77777777" w:rsidR="00735AA0" w:rsidRPr="003A6C09" w:rsidRDefault="00ED0C3C" w:rsidP="00B31C58">
            <w:pPr>
              <w:spacing w:after="0"/>
            </w:pPr>
            <w:r w:rsidRPr="003A6C09">
              <w:t>VARCHAR</w:t>
            </w:r>
            <w:r w:rsidRPr="003A6C09">
              <w:br/>
              <w:t>(20)</w:t>
            </w:r>
          </w:p>
        </w:tc>
        <w:tc>
          <w:tcPr>
            <w:tcW w:w="1814" w:type="dxa"/>
          </w:tcPr>
          <w:p w14:paraId="5C26CBDA" w14:textId="77777777" w:rsidR="00735AA0" w:rsidRPr="003A6C09" w:rsidRDefault="00ED0C3C" w:rsidP="00B31C58">
            <w:pPr>
              <w:spacing w:after="0"/>
            </w:pPr>
            <w:r w:rsidRPr="003A6C09">
              <w:t>NULL</w:t>
            </w:r>
          </w:p>
        </w:tc>
        <w:tc>
          <w:tcPr>
            <w:tcW w:w="2891" w:type="dxa"/>
          </w:tcPr>
          <w:p w14:paraId="57675C03" w14:textId="77777777" w:rsidR="00735AA0" w:rsidRPr="003A6C09" w:rsidRDefault="00ED0C3C" w:rsidP="00B31C58">
            <w:pPr>
              <w:spacing w:after="0"/>
            </w:pPr>
            <w:r w:rsidRPr="003A6C09">
              <w:t>Số điện thoại</w:t>
            </w:r>
          </w:p>
        </w:tc>
      </w:tr>
      <w:tr w:rsidR="00735AA0" w:rsidRPr="003A6C09" w14:paraId="7ACD2E8C" w14:textId="77777777" w:rsidTr="00157B92">
        <w:trPr>
          <w:cantSplit/>
        </w:trPr>
        <w:tc>
          <w:tcPr>
            <w:tcW w:w="2324" w:type="dxa"/>
          </w:tcPr>
          <w:p w14:paraId="7ADEF9F3" w14:textId="77777777" w:rsidR="00735AA0" w:rsidRPr="003A6C09" w:rsidRDefault="00ED0C3C" w:rsidP="00B31C58">
            <w:pPr>
              <w:spacing w:after="0"/>
            </w:pPr>
            <w:r w:rsidRPr="003A6C09">
              <w:t>MaKhoa</w:t>
            </w:r>
          </w:p>
        </w:tc>
        <w:tc>
          <w:tcPr>
            <w:tcW w:w="1757" w:type="dxa"/>
          </w:tcPr>
          <w:p w14:paraId="5727D8A9" w14:textId="77777777" w:rsidR="00735AA0" w:rsidRPr="003A6C09" w:rsidRDefault="00ED0C3C" w:rsidP="00B31C58">
            <w:pPr>
              <w:spacing w:after="0"/>
            </w:pPr>
            <w:r w:rsidRPr="003A6C09">
              <w:t>VARCHAR</w:t>
            </w:r>
            <w:r w:rsidRPr="003A6C09">
              <w:br/>
              <w:t>(10)</w:t>
            </w:r>
          </w:p>
        </w:tc>
        <w:tc>
          <w:tcPr>
            <w:tcW w:w="1814" w:type="dxa"/>
          </w:tcPr>
          <w:p w14:paraId="2EAFAF20" w14:textId="77777777" w:rsidR="00735AA0" w:rsidRPr="003A6C09" w:rsidRDefault="00ED0C3C" w:rsidP="00B31C58">
            <w:pPr>
              <w:spacing w:after="0"/>
            </w:pPr>
            <w:r w:rsidRPr="003A6C09">
              <w:t>NOT NULL, FK</w:t>
            </w:r>
          </w:p>
        </w:tc>
        <w:tc>
          <w:tcPr>
            <w:tcW w:w="2891" w:type="dxa"/>
          </w:tcPr>
          <w:p w14:paraId="24DE2F66" w14:textId="77777777" w:rsidR="00735AA0" w:rsidRPr="003A6C09" w:rsidRDefault="00ED0C3C" w:rsidP="00B31C58">
            <w:pPr>
              <w:spacing w:after="0"/>
            </w:pPr>
            <w:r w:rsidRPr="003A6C09">
              <w:t>Mã khoa quản lý</w:t>
            </w:r>
          </w:p>
        </w:tc>
      </w:tr>
      <w:tr w:rsidR="00735AA0" w:rsidRPr="003A6C09" w14:paraId="506B6940" w14:textId="77777777" w:rsidTr="00157B92">
        <w:trPr>
          <w:cantSplit/>
        </w:trPr>
        <w:tc>
          <w:tcPr>
            <w:tcW w:w="2324" w:type="dxa"/>
          </w:tcPr>
          <w:p w14:paraId="2C7FB08A" w14:textId="77777777" w:rsidR="00735AA0" w:rsidRPr="003A6C09" w:rsidRDefault="00ED0C3C" w:rsidP="00B31C58">
            <w:pPr>
              <w:spacing w:after="0"/>
            </w:pPr>
            <w:r w:rsidRPr="003A6C09">
              <w:t>MaLop</w:t>
            </w:r>
          </w:p>
        </w:tc>
        <w:tc>
          <w:tcPr>
            <w:tcW w:w="1757" w:type="dxa"/>
          </w:tcPr>
          <w:p w14:paraId="39A46564" w14:textId="77777777" w:rsidR="00735AA0" w:rsidRPr="003A6C09" w:rsidRDefault="00ED0C3C" w:rsidP="00B31C58">
            <w:pPr>
              <w:spacing w:after="0"/>
            </w:pPr>
            <w:r w:rsidRPr="003A6C09">
              <w:t>VARCHAR</w:t>
            </w:r>
            <w:r w:rsidRPr="003A6C09">
              <w:br/>
              <w:t>(20)</w:t>
            </w:r>
          </w:p>
        </w:tc>
        <w:tc>
          <w:tcPr>
            <w:tcW w:w="1814" w:type="dxa"/>
          </w:tcPr>
          <w:p w14:paraId="72D27D33" w14:textId="77777777" w:rsidR="00735AA0" w:rsidRPr="003A6C09" w:rsidRDefault="00ED0C3C" w:rsidP="00B31C58">
            <w:pPr>
              <w:spacing w:after="0"/>
            </w:pPr>
            <w:r w:rsidRPr="003A6C09">
              <w:t>NULL, FK</w:t>
            </w:r>
          </w:p>
        </w:tc>
        <w:tc>
          <w:tcPr>
            <w:tcW w:w="2891" w:type="dxa"/>
          </w:tcPr>
          <w:p w14:paraId="1019FF7F" w14:textId="77777777" w:rsidR="00735AA0" w:rsidRPr="003A6C09" w:rsidRDefault="00ED0C3C" w:rsidP="00B31C58">
            <w:pPr>
              <w:spacing w:after="0"/>
            </w:pPr>
            <w:r w:rsidRPr="003A6C09">
              <w:t>Mã lớp sinh hoạt</w:t>
            </w:r>
          </w:p>
        </w:tc>
      </w:tr>
      <w:tr w:rsidR="005D5C4E" w14:paraId="7EACF523" w14:textId="77777777">
        <w:trPr>
          <w:cantSplit/>
        </w:trPr>
        <w:tc>
          <w:tcPr>
            <w:tcW w:w="2324" w:type="dxa"/>
          </w:tcPr>
          <w:p w14:paraId="43B1AC58" w14:textId="77777777" w:rsidR="005D5C4E" w:rsidRDefault="0012748C" w:rsidP="00B31C58">
            <w:pPr>
              <w:spacing w:after="0"/>
            </w:pPr>
            <w:r>
              <w:t>MaCTDT</w:t>
            </w:r>
          </w:p>
        </w:tc>
        <w:tc>
          <w:tcPr>
            <w:tcW w:w="1757" w:type="dxa"/>
          </w:tcPr>
          <w:p w14:paraId="122D7B9F" w14:textId="77777777" w:rsidR="005D5C4E" w:rsidRDefault="0012748C" w:rsidP="00B31C58">
            <w:pPr>
              <w:spacing w:after="0"/>
            </w:pPr>
            <w:r>
              <w:t>VARCHAR / (24)</w:t>
            </w:r>
          </w:p>
        </w:tc>
        <w:tc>
          <w:tcPr>
            <w:tcW w:w="1814" w:type="dxa"/>
          </w:tcPr>
          <w:p w14:paraId="75EC3975" w14:textId="77777777" w:rsidR="005D5C4E" w:rsidRDefault="0012748C" w:rsidP="00B31C58">
            <w:pPr>
              <w:spacing w:after="0"/>
            </w:pPr>
            <w:r>
              <w:t>NOT NULL, FK</w:t>
            </w:r>
          </w:p>
        </w:tc>
        <w:tc>
          <w:tcPr>
            <w:tcW w:w="2891" w:type="dxa"/>
          </w:tcPr>
          <w:p w14:paraId="02652E46" w14:textId="77777777" w:rsidR="005D5C4E" w:rsidRDefault="0012748C" w:rsidP="00B31C58">
            <w:pPr>
              <w:spacing w:after="0"/>
            </w:pPr>
            <w:r>
              <w:t>Chương trình đào tạo của sinh viên</w:t>
            </w:r>
          </w:p>
        </w:tc>
      </w:tr>
      <w:tr w:rsidR="00735AA0" w:rsidRPr="003A6C09" w14:paraId="2A664077" w14:textId="77777777" w:rsidTr="00157B92">
        <w:trPr>
          <w:cantSplit/>
        </w:trPr>
        <w:tc>
          <w:tcPr>
            <w:tcW w:w="2324" w:type="dxa"/>
          </w:tcPr>
          <w:p w14:paraId="4C454B62" w14:textId="77777777" w:rsidR="00735AA0" w:rsidRPr="003A6C09" w:rsidRDefault="00ED0C3C" w:rsidP="00B31C58">
            <w:pPr>
              <w:spacing w:after="0"/>
            </w:pPr>
            <w:r w:rsidRPr="003A6C09">
              <w:t>TrangThai</w:t>
            </w:r>
          </w:p>
        </w:tc>
        <w:tc>
          <w:tcPr>
            <w:tcW w:w="1757" w:type="dxa"/>
          </w:tcPr>
          <w:p w14:paraId="1969CF56" w14:textId="77777777" w:rsidR="00735AA0" w:rsidRPr="003A6C09" w:rsidRDefault="00ED0C3C" w:rsidP="00B31C58">
            <w:pPr>
              <w:spacing w:after="0"/>
            </w:pPr>
            <w:r w:rsidRPr="003A6C09">
              <w:t>VARCHAR</w:t>
            </w:r>
            <w:r w:rsidRPr="003A6C09">
              <w:br/>
              <w:t>(20)</w:t>
            </w:r>
          </w:p>
        </w:tc>
        <w:tc>
          <w:tcPr>
            <w:tcW w:w="1814" w:type="dxa"/>
          </w:tcPr>
          <w:p w14:paraId="0B43DCD4" w14:textId="77777777" w:rsidR="00735AA0" w:rsidRPr="003A6C09" w:rsidRDefault="00ED0C3C" w:rsidP="00B31C58">
            <w:pPr>
              <w:spacing w:after="0"/>
            </w:pPr>
            <w:r w:rsidRPr="003A6C09">
              <w:t>NOT NULL</w:t>
            </w:r>
          </w:p>
        </w:tc>
        <w:tc>
          <w:tcPr>
            <w:tcW w:w="2891" w:type="dxa"/>
          </w:tcPr>
          <w:p w14:paraId="457B688A" w14:textId="77777777" w:rsidR="00735AA0" w:rsidRPr="003A6C09" w:rsidRDefault="00ED0C3C" w:rsidP="00B31C58">
            <w:pPr>
              <w:spacing w:after="0"/>
            </w:pPr>
            <w:r w:rsidRPr="003A6C09">
              <w:t>Trạng thái nghiệp vụ</w:t>
            </w:r>
          </w:p>
        </w:tc>
      </w:tr>
      <w:tr w:rsidR="00735AA0" w:rsidRPr="003A6C09" w14:paraId="4A5CC0E4" w14:textId="77777777" w:rsidTr="00157B92">
        <w:trPr>
          <w:cantSplit/>
        </w:trPr>
        <w:tc>
          <w:tcPr>
            <w:tcW w:w="2324" w:type="dxa"/>
          </w:tcPr>
          <w:p w14:paraId="2FC3CFE7" w14:textId="77777777" w:rsidR="00735AA0" w:rsidRPr="003A6C09" w:rsidRDefault="00ED0C3C" w:rsidP="00B31C58">
            <w:pPr>
              <w:spacing w:after="0"/>
            </w:pPr>
            <w:r w:rsidRPr="003A6C09">
              <w:t>NgayTao</w:t>
            </w:r>
          </w:p>
        </w:tc>
        <w:tc>
          <w:tcPr>
            <w:tcW w:w="1757" w:type="dxa"/>
          </w:tcPr>
          <w:p w14:paraId="060B8D04" w14:textId="77777777" w:rsidR="00735AA0" w:rsidRPr="003A6C09" w:rsidRDefault="00ED0C3C" w:rsidP="00B31C58">
            <w:pPr>
              <w:spacing w:after="0"/>
            </w:pPr>
            <w:r w:rsidRPr="003A6C09">
              <w:t>DATETIME2</w:t>
            </w:r>
            <w:r w:rsidRPr="003A6C09">
              <w:br/>
              <w:t>(0)</w:t>
            </w:r>
          </w:p>
        </w:tc>
        <w:tc>
          <w:tcPr>
            <w:tcW w:w="1814" w:type="dxa"/>
          </w:tcPr>
          <w:p w14:paraId="042D797F" w14:textId="77777777" w:rsidR="00735AA0" w:rsidRPr="003A6C09" w:rsidRDefault="00ED0C3C" w:rsidP="00B31C58">
            <w:pPr>
              <w:spacing w:after="0"/>
            </w:pPr>
            <w:r w:rsidRPr="003A6C09">
              <w:t>NOT NULL</w:t>
            </w:r>
          </w:p>
        </w:tc>
        <w:tc>
          <w:tcPr>
            <w:tcW w:w="2891" w:type="dxa"/>
          </w:tcPr>
          <w:p w14:paraId="5F9AA299" w14:textId="77777777" w:rsidR="00735AA0" w:rsidRPr="003A6C09" w:rsidRDefault="00ED0C3C" w:rsidP="00B31C58">
            <w:pPr>
              <w:spacing w:after="0"/>
            </w:pPr>
            <w:r w:rsidRPr="003A6C09">
              <w:t>Thời điểm tạo UTC</w:t>
            </w:r>
          </w:p>
        </w:tc>
      </w:tr>
    </w:tbl>
    <w:p w14:paraId="6360C796" w14:textId="77777777" w:rsidR="00735AA0" w:rsidRPr="003A6C09" w:rsidRDefault="00ED0C3C" w:rsidP="00B31C58">
      <w:pPr>
        <w:spacing w:after="0"/>
        <w:ind w:firstLine="425"/>
        <w:jc w:val="both"/>
      </w:pPr>
      <w:r w:rsidRPr="003A6C09">
        <w:t xml:space="preserve">MaSinhVien là mã nghiệp vụ duy nhất, email duy nhất khi có giá trị. MaLop được phép rỗng. MaCTDT bắt buộc và tham chiếu chương trình đào tạo. Khi sinh </w:t>
      </w:r>
      <w:r w:rsidRPr="003A6C09">
        <w:lastRenderedPageBreak/>
        <w:t>viên có lớp, trigger kiểm tra sự thống nhất giữa khoa sinh viên, khoa lớp, ngành CTĐT và năm tuyển sinh.</w:t>
      </w:r>
    </w:p>
    <w:p w14:paraId="12D5C0C1" w14:textId="77777777" w:rsidR="00735AA0" w:rsidRPr="003A6C09" w:rsidRDefault="00ED0C3C" w:rsidP="00B31C58">
      <w:pPr>
        <w:spacing w:after="0"/>
        <w:ind w:firstLine="425"/>
        <w:jc w:val="both"/>
      </w:pPr>
      <w:r w:rsidRPr="003A6C09">
        <w:t>Giá trị mặc định: TrangThai = 'DANG_HOC', NgayTao = SYSUTCDATETIME().</w:t>
      </w:r>
    </w:p>
    <w:p w14:paraId="2D5057DF" w14:textId="77777777" w:rsidR="00735AA0" w:rsidRPr="003A6C09" w:rsidRDefault="00ED0C3C" w:rsidP="00B31C58">
      <w:pPr>
        <w:spacing w:after="0"/>
        <w:ind w:firstLine="425"/>
        <w:jc w:val="both"/>
      </w:pPr>
      <w:r w:rsidRPr="003A6C09">
        <w:t>Điều kiện CHECK: (TrangThai IN ('DANG_HOC', 'BAO_LUU', 'TOT_NGHIEP', 'THOI_HOC')).</w:t>
      </w:r>
    </w:p>
    <w:p w14:paraId="7E47E2D8" w14:textId="77777777" w:rsidR="00735AA0" w:rsidRPr="003A6C09" w:rsidRDefault="00ED0C3C" w:rsidP="00B31C58">
      <w:pPr>
        <w:spacing w:after="0"/>
        <w:ind w:firstLine="425"/>
        <w:jc w:val="both"/>
      </w:pPr>
      <w:r w:rsidRPr="003A6C09">
        <w:t>Chỉ mục duy nhất có điều kiện: CREATE UNIQUE INDEX UQ_SINHVIEN_Email ON SINHVIEN(Email) WHERE Email IS NOT NULL.</w:t>
      </w:r>
    </w:p>
    <w:p w14:paraId="26D67AB2" w14:textId="77777777" w:rsidR="00735AA0" w:rsidRPr="003A6C09" w:rsidRDefault="00ED0C3C" w:rsidP="00B31C58">
      <w:pPr>
        <w:pStyle w:val="Heading2"/>
        <w:spacing w:before="0" w:after="0"/>
        <w:jc w:val="both"/>
      </w:pPr>
      <w:bookmarkStart w:id="67" w:name="h22"/>
      <w:bookmarkStart w:id="68" w:name="_Toc243520816"/>
      <w:r w:rsidRPr="003A6C09">
        <w:t xml:space="preserve">2.9.9 </w:t>
      </w:r>
      <w:r w:rsidR="009775AE">
        <w:t>Chi tiết bảng</w:t>
      </w:r>
      <w:r w:rsidRPr="003A6C09">
        <w:t xml:space="preserve"> GIANGVIEN</w:t>
      </w:r>
      <w:bookmarkEnd w:id="67"/>
      <w:bookmarkEnd w:id="68"/>
    </w:p>
    <w:p w14:paraId="0D2DCCD1" w14:textId="77777777" w:rsidR="00735AA0" w:rsidRPr="003A6C09" w:rsidRDefault="00ED0C3C" w:rsidP="00B31C58">
      <w:pPr>
        <w:spacing w:after="0"/>
        <w:ind w:firstLine="425"/>
        <w:jc w:val="both"/>
      </w:pPr>
      <w:r>
        <w:t>Hồ sơ giảng viên lưu thông tin cá nhân và khoa công tác để phục vụ phân công giảng dạy.</w:t>
      </w:r>
    </w:p>
    <w:p w14:paraId="311732B6" w14:textId="77777777" w:rsidR="00735AA0" w:rsidRPr="003A6C09" w:rsidRDefault="00ED0C3C" w:rsidP="00B31C58">
      <w:pPr>
        <w:pStyle w:val="Caption"/>
        <w:keepNext/>
        <w:spacing w:after="0"/>
        <w:jc w:val="center"/>
      </w:pPr>
      <w:bookmarkStart w:id="69" w:name="_Toc243520917"/>
      <w:r w:rsidRPr="003A6C09">
        <w:t xml:space="preserve">Bảng </w:t>
      </w:r>
      <w:fldSimple w:instr=" SEQ Bang \* ARABIC ">
        <w:r w:rsidR="00A6392A">
          <w:rPr>
            <w:noProof/>
          </w:rPr>
          <w:t>15</w:t>
        </w:r>
      </w:fldSimple>
      <w:r w:rsidRPr="003A6C09">
        <w:t xml:space="preserve"> Từ điển dữ liệu GIANGVIEN</w:t>
      </w:r>
      <w:bookmarkEnd w:id="69"/>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7B95E4BF" w14:textId="77777777" w:rsidTr="00157B92">
        <w:trPr>
          <w:cantSplit/>
          <w:tblHeader/>
        </w:trPr>
        <w:tc>
          <w:tcPr>
            <w:tcW w:w="2324" w:type="dxa"/>
          </w:tcPr>
          <w:p w14:paraId="62014037" w14:textId="77777777" w:rsidR="00735AA0" w:rsidRPr="003A6C09" w:rsidRDefault="00ED0C3C" w:rsidP="00B31C58">
            <w:pPr>
              <w:keepNext/>
              <w:spacing w:after="0"/>
            </w:pPr>
            <w:r w:rsidRPr="003A6C09">
              <w:rPr>
                <w:b/>
              </w:rPr>
              <w:t>Thuộc tính</w:t>
            </w:r>
          </w:p>
        </w:tc>
        <w:tc>
          <w:tcPr>
            <w:tcW w:w="1757" w:type="dxa"/>
          </w:tcPr>
          <w:p w14:paraId="65095E7C" w14:textId="77777777" w:rsidR="00735AA0" w:rsidRPr="003A6C09" w:rsidRDefault="00ED0C3C" w:rsidP="00B31C58">
            <w:pPr>
              <w:keepNext/>
              <w:spacing w:after="0"/>
            </w:pPr>
            <w:r w:rsidRPr="003A6C09">
              <w:rPr>
                <w:b/>
              </w:rPr>
              <w:t>Kiểu dữ liệu</w:t>
            </w:r>
          </w:p>
        </w:tc>
        <w:tc>
          <w:tcPr>
            <w:tcW w:w="1814" w:type="dxa"/>
          </w:tcPr>
          <w:p w14:paraId="337AB974" w14:textId="77777777" w:rsidR="00735AA0" w:rsidRPr="003A6C09" w:rsidRDefault="00ED0C3C" w:rsidP="00B31C58">
            <w:pPr>
              <w:keepNext/>
              <w:spacing w:after="0"/>
            </w:pPr>
            <w:r w:rsidRPr="003A6C09">
              <w:rPr>
                <w:b/>
              </w:rPr>
              <w:t>Khóa và NULL</w:t>
            </w:r>
          </w:p>
        </w:tc>
        <w:tc>
          <w:tcPr>
            <w:tcW w:w="2891" w:type="dxa"/>
          </w:tcPr>
          <w:p w14:paraId="06295B08" w14:textId="77777777" w:rsidR="00735AA0" w:rsidRPr="003A6C09" w:rsidRDefault="00ED0C3C" w:rsidP="00B31C58">
            <w:pPr>
              <w:keepNext/>
              <w:spacing w:after="0"/>
            </w:pPr>
            <w:r w:rsidRPr="003A6C09">
              <w:rPr>
                <w:b/>
              </w:rPr>
              <w:t>Ý nghĩa</w:t>
            </w:r>
          </w:p>
        </w:tc>
      </w:tr>
      <w:tr w:rsidR="00735AA0" w:rsidRPr="003A6C09" w14:paraId="4957D33E" w14:textId="77777777" w:rsidTr="00157B92">
        <w:trPr>
          <w:cantSplit/>
        </w:trPr>
        <w:tc>
          <w:tcPr>
            <w:tcW w:w="2324" w:type="dxa"/>
          </w:tcPr>
          <w:p w14:paraId="40755EFC" w14:textId="77777777" w:rsidR="00735AA0" w:rsidRPr="003A6C09" w:rsidRDefault="00ED0C3C" w:rsidP="00B31C58">
            <w:pPr>
              <w:spacing w:after="0"/>
            </w:pPr>
            <w:r w:rsidRPr="003A6C09">
              <w:t>MaGV</w:t>
            </w:r>
          </w:p>
        </w:tc>
        <w:tc>
          <w:tcPr>
            <w:tcW w:w="1757" w:type="dxa"/>
          </w:tcPr>
          <w:p w14:paraId="71C9BD17" w14:textId="77777777" w:rsidR="00735AA0" w:rsidRPr="003A6C09" w:rsidRDefault="00ED0C3C" w:rsidP="00B31C58">
            <w:pPr>
              <w:spacing w:after="0"/>
            </w:pPr>
            <w:r w:rsidRPr="003A6C09">
              <w:t>INT</w:t>
            </w:r>
          </w:p>
        </w:tc>
        <w:tc>
          <w:tcPr>
            <w:tcW w:w="1814" w:type="dxa"/>
          </w:tcPr>
          <w:p w14:paraId="63680980" w14:textId="77777777" w:rsidR="00735AA0" w:rsidRPr="003A6C09" w:rsidRDefault="00ED0C3C" w:rsidP="00B31C58">
            <w:pPr>
              <w:spacing w:after="0"/>
            </w:pPr>
            <w:r w:rsidRPr="003A6C09">
              <w:t>NOT NULL, PK, IDENTITY</w:t>
            </w:r>
          </w:p>
        </w:tc>
        <w:tc>
          <w:tcPr>
            <w:tcW w:w="2891" w:type="dxa"/>
          </w:tcPr>
          <w:p w14:paraId="29414DF1" w14:textId="77777777" w:rsidR="00735AA0" w:rsidRPr="003A6C09" w:rsidRDefault="00ED0C3C" w:rsidP="00B31C58">
            <w:pPr>
              <w:spacing w:after="0"/>
            </w:pPr>
            <w:r w:rsidRPr="003A6C09">
              <w:t>Định danh giảng viên</w:t>
            </w:r>
          </w:p>
        </w:tc>
      </w:tr>
      <w:tr w:rsidR="00735AA0" w:rsidRPr="003A6C09" w14:paraId="1CE346FB" w14:textId="77777777" w:rsidTr="00157B92">
        <w:trPr>
          <w:cantSplit/>
        </w:trPr>
        <w:tc>
          <w:tcPr>
            <w:tcW w:w="2324" w:type="dxa"/>
          </w:tcPr>
          <w:p w14:paraId="494FD04F" w14:textId="77777777" w:rsidR="00735AA0" w:rsidRPr="003A6C09" w:rsidRDefault="00ED0C3C" w:rsidP="00B31C58">
            <w:pPr>
              <w:spacing w:after="0"/>
            </w:pPr>
            <w:r w:rsidRPr="003A6C09">
              <w:t>MaGiangVien</w:t>
            </w:r>
          </w:p>
        </w:tc>
        <w:tc>
          <w:tcPr>
            <w:tcW w:w="1757" w:type="dxa"/>
          </w:tcPr>
          <w:p w14:paraId="15F737ED" w14:textId="77777777" w:rsidR="00735AA0" w:rsidRPr="003A6C09" w:rsidRDefault="00ED0C3C" w:rsidP="00B31C58">
            <w:pPr>
              <w:spacing w:after="0"/>
            </w:pPr>
            <w:r w:rsidRPr="003A6C09">
              <w:t>VARCHAR</w:t>
            </w:r>
            <w:r w:rsidRPr="003A6C09">
              <w:br/>
              <w:t>(20)</w:t>
            </w:r>
          </w:p>
        </w:tc>
        <w:tc>
          <w:tcPr>
            <w:tcW w:w="1814" w:type="dxa"/>
          </w:tcPr>
          <w:p w14:paraId="48292EAD" w14:textId="77777777" w:rsidR="00735AA0" w:rsidRPr="003A6C09" w:rsidRDefault="00ED0C3C" w:rsidP="00B31C58">
            <w:pPr>
              <w:spacing w:after="0"/>
            </w:pPr>
            <w:r w:rsidRPr="003A6C09">
              <w:t>NOT NULL, UNIQUE</w:t>
            </w:r>
          </w:p>
        </w:tc>
        <w:tc>
          <w:tcPr>
            <w:tcW w:w="2891" w:type="dxa"/>
          </w:tcPr>
          <w:p w14:paraId="6EF089CC" w14:textId="77777777" w:rsidR="00735AA0" w:rsidRPr="003A6C09" w:rsidRDefault="00ED0C3C" w:rsidP="00B31C58">
            <w:pPr>
              <w:spacing w:after="0"/>
            </w:pPr>
            <w:r w:rsidRPr="003A6C09">
              <w:t>Mã giảng viên nghiệp vụ</w:t>
            </w:r>
          </w:p>
        </w:tc>
      </w:tr>
      <w:tr w:rsidR="00735AA0" w:rsidRPr="003A6C09" w14:paraId="17DE67D6" w14:textId="77777777" w:rsidTr="00157B92">
        <w:trPr>
          <w:cantSplit/>
        </w:trPr>
        <w:tc>
          <w:tcPr>
            <w:tcW w:w="2324" w:type="dxa"/>
          </w:tcPr>
          <w:p w14:paraId="5626C600" w14:textId="77777777" w:rsidR="00735AA0" w:rsidRPr="003A6C09" w:rsidRDefault="00ED0C3C" w:rsidP="00B31C58">
            <w:pPr>
              <w:spacing w:after="0"/>
            </w:pPr>
            <w:r w:rsidRPr="003A6C09">
              <w:t>HoTen</w:t>
            </w:r>
          </w:p>
        </w:tc>
        <w:tc>
          <w:tcPr>
            <w:tcW w:w="1757" w:type="dxa"/>
          </w:tcPr>
          <w:p w14:paraId="2886DE65" w14:textId="77777777" w:rsidR="00735AA0" w:rsidRPr="003A6C09" w:rsidRDefault="00ED0C3C" w:rsidP="00B31C58">
            <w:pPr>
              <w:spacing w:after="0"/>
            </w:pPr>
            <w:r w:rsidRPr="003A6C09">
              <w:t>NVARCHAR</w:t>
            </w:r>
            <w:r w:rsidRPr="003A6C09">
              <w:br/>
              <w:t>(100)</w:t>
            </w:r>
          </w:p>
        </w:tc>
        <w:tc>
          <w:tcPr>
            <w:tcW w:w="1814" w:type="dxa"/>
          </w:tcPr>
          <w:p w14:paraId="590E8DD9" w14:textId="77777777" w:rsidR="00735AA0" w:rsidRPr="003A6C09" w:rsidRDefault="00ED0C3C" w:rsidP="00B31C58">
            <w:pPr>
              <w:spacing w:after="0"/>
            </w:pPr>
            <w:r w:rsidRPr="003A6C09">
              <w:t>NOT NULL</w:t>
            </w:r>
          </w:p>
        </w:tc>
        <w:tc>
          <w:tcPr>
            <w:tcW w:w="2891" w:type="dxa"/>
          </w:tcPr>
          <w:p w14:paraId="1E64B0C6" w14:textId="77777777" w:rsidR="00735AA0" w:rsidRPr="003A6C09" w:rsidRDefault="00ED0C3C" w:rsidP="00B31C58">
            <w:pPr>
              <w:spacing w:after="0"/>
            </w:pPr>
            <w:r w:rsidRPr="003A6C09">
              <w:t>Họ tên đầy đủ</w:t>
            </w:r>
          </w:p>
        </w:tc>
      </w:tr>
      <w:tr w:rsidR="00735AA0" w:rsidRPr="003A6C09" w14:paraId="4B650BC9" w14:textId="77777777" w:rsidTr="00157B92">
        <w:trPr>
          <w:cantSplit/>
        </w:trPr>
        <w:tc>
          <w:tcPr>
            <w:tcW w:w="2324" w:type="dxa"/>
          </w:tcPr>
          <w:p w14:paraId="4A42304B" w14:textId="77777777" w:rsidR="00735AA0" w:rsidRPr="003A6C09" w:rsidRDefault="00ED0C3C" w:rsidP="00B31C58">
            <w:pPr>
              <w:spacing w:after="0"/>
            </w:pPr>
            <w:r w:rsidRPr="003A6C09">
              <w:t>Email</w:t>
            </w:r>
          </w:p>
        </w:tc>
        <w:tc>
          <w:tcPr>
            <w:tcW w:w="1757" w:type="dxa"/>
          </w:tcPr>
          <w:p w14:paraId="684385E2" w14:textId="77777777" w:rsidR="00735AA0" w:rsidRPr="003A6C09" w:rsidRDefault="00ED0C3C" w:rsidP="00B31C58">
            <w:pPr>
              <w:spacing w:after="0"/>
            </w:pPr>
            <w:r w:rsidRPr="003A6C09">
              <w:t>VARCHAR</w:t>
            </w:r>
            <w:r w:rsidRPr="003A6C09">
              <w:br/>
              <w:t>(254)</w:t>
            </w:r>
          </w:p>
        </w:tc>
        <w:tc>
          <w:tcPr>
            <w:tcW w:w="1814" w:type="dxa"/>
          </w:tcPr>
          <w:p w14:paraId="01742ABD" w14:textId="77777777" w:rsidR="00735AA0" w:rsidRPr="003A6C09" w:rsidRDefault="00ED0C3C" w:rsidP="00B31C58">
            <w:pPr>
              <w:spacing w:after="0"/>
            </w:pPr>
            <w:r w:rsidRPr="003A6C09">
              <w:t>NULL</w:t>
            </w:r>
          </w:p>
        </w:tc>
        <w:tc>
          <w:tcPr>
            <w:tcW w:w="2891" w:type="dxa"/>
          </w:tcPr>
          <w:p w14:paraId="60983CE5" w14:textId="77777777" w:rsidR="00735AA0" w:rsidRPr="003A6C09" w:rsidRDefault="00ED0C3C" w:rsidP="00B31C58">
            <w:pPr>
              <w:spacing w:after="0"/>
            </w:pPr>
            <w:r w:rsidRPr="003A6C09">
              <w:t>Email liên hệ</w:t>
            </w:r>
          </w:p>
        </w:tc>
      </w:tr>
      <w:tr w:rsidR="00735AA0" w:rsidRPr="003A6C09" w14:paraId="79BC0DD7" w14:textId="77777777" w:rsidTr="00157B92">
        <w:trPr>
          <w:cantSplit/>
        </w:trPr>
        <w:tc>
          <w:tcPr>
            <w:tcW w:w="2324" w:type="dxa"/>
          </w:tcPr>
          <w:p w14:paraId="7E820737" w14:textId="77777777" w:rsidR="00735AA0" w:rsidRPr="003A6C09" w:rsidRDefault="00ED0C3C" w:rsidP="00B31C58">
            <w:pPr>
              <w:spacing w:after="0"/>
            </w:pPr>
            <w:r w:rsidRPr="003A6C09">
              <w:t>SoDienThoai</w:t>
            </w:r>
          </w:p>
        </w:tc>
        <w:tc>
          <w:tcPr>
            <w:tcW w:w="1757" w:type="dxa"/>
          </w:tcPr>
          <w:p w14:paraId="5D5BCA15" w14:textId="77777777" w:rsidR="00735AA0" w:rsidRPr="003A6C09" w:rsidRDefault="00ED0C3C" w:rsidP="00B31C58">
            <w:pPr>
              <w:spacing w:after="0"/>
            </w:pPr>
            <w:r w:rsidRPr="003A6C09">
              <w:t>VARCHAR</w:t>
            </w:r>
            <w:r w:rsidRPr="003A6C09">
              <w:br/>
              <w:t>(20)</w:t>
            </w:r>
          </w:p>
        </w:tc>
        <w:tc>
          <w:tcPr>
            <w:tcW w:w="1814" w:type="dxa"/>
          </w:tcPr>
          <w:p w14:paraId="25646045" w14:textId="77777777" w:rsidR="00735AA0" w:rsidRPr="003A6C09" w:rsidRDefault="00ED0C3C" w:rsidP="00B31C58">
            <w:pPr>
              <w:spacing w:after="0"/>
            </w:pPr>
            <w:r w:rsidRPr="003A6C09">
              <w:t>NULL</w:t>
            </w:r>
          </w:p>
        </w:tc>
        <w:tc>
          <w:tcPr>
            <w:tcW w:w="2891" w:type="dxa"/>
          </w:tcPr>
          <w:p w14:paraId="16CE0C56" w14:textId="77777777" w:rsidR="00735AA0" w:rsidRPr="003A6C09" w:rsidRDefault="00ED0C3C" w:rsidP="00B31C58">
            <w:pPr>
              <w:spacing w:after="0"/>
            </w:pPr>
            <w:r w:rsidRPr="003A6C09">
              <w:t>Số điện thoại</w:t>
            </w:r>
          </w:p>
        </w:tc>
      </w:tr>
      <w:tr w:rsidR="00735AA0" w:rsidRPr="003A6C09" w14:paraId="2845657B" w14:textId="77777777" w:rsidTr="00157B92">
        <w:trPr>
          <w:cantSplit/>
        </w:trPr>
        <w:tc>
          <w:tcPr>
            <w:tcW w:w="2324" w:type="dxa"/>
          </w:tcPr>
          <w:p w14:paraId="3E6BDFB3" w14:textId="77777777" w:rsidR="00735AA0" w:rsidRPr="003A6C09" w:rsidRDefault="00ED0C3C" w:rsidP="00B31C58">
            <w:pPr>
              <w:spacing w:after="0"/>
            </w:pPr>
            <w:r w:rsidRPr="003A6C09">
              <w:t>MaKhoa</w:t>
            </w:r>
          </w:p>
        </w:tc>
        <w:tc>
          <w:tcPr>
            <w:tcW w:w="1757" w:type="dxa"/>
          </w:tcPr>
          <w:p w14:paraId="4B71B3C3" w14:textId="77777777" w:rsidR="00735AA0" w:rsidRPr="003A6C09" w:rsidRDefault="00ED0C3C" w:rsidP="00B31C58">
            <w:pPr>
              <w:spacing w:after="0"/>
            </w:pPr>
            <w:r w:rsidRPr="003A6C09">
              <w:t>VARCHAR</w:t>
            </w:r>
            <w:r w:rsidRPr="003A6C09">
              <w:br/>
              <w:t>(10)</w:t>
            </w:r>
          </w:p>
        </w:tc>
        <w:tc>
          <w:tcPr>
            <w:tcW w:w="1814" w:type="dxa"/>
          </w:tcPr>
          <w:p w14:paraId="640A2298" w14:textId="77777777" w:rsidR="00735AA0" w:rsidRPr="003A6C09" w:rsidRDefault="00ED0C3C" w:rsidP="00B31C58">
            <w:pPr>
              <w:spacing w:after="0"/>
            </w:pPr>
            <w:r w:rsidRPr="003A6C09">
              <w:t>NOT NULL, FK</w:t>
            </w:r>
          </w:p>
        </w:tc>
        <w:tc>
          <w:tcPr>
            <w:tcW w:w="2891" w:type="dxa"/>
          </w:tcPr>
          <w:p w14:paraId="73DE0A7D" w14:textId="77777777" w:rsidR="00735AA0" w:rsidRPr="003A6C09" w:rsidRDefault="00ED0C3C" w:rsidP="00B31C58">
            <w:pPr>
              <w:spacing w:after="0"/>
            </w:pPr>
            <w:r w:rsidRPr="003A6C09">
              <w:t>Mã khoa quản lý</w:t>
            </w:r>
          </w:p>
        </w:tc>
      </w:tr>
      <w:tr w:rsidR="00735AA0" w:rsidRPr="003A6C09" w14:paraId="45FA5C87" w14:textId="77777777" w:rsidTr="00157B92">
        <w:trPr>
          <w:cantSplit/>
        </w:trPr>
        <w:tc>
          <w:tcPr>
            <w:tcW w:w="2324" w:type="dxa"/>
          </w:tcPr>
          <w:p w14:paraId="0952F422" w14:textId="77777777" w:rsidR="00735AA0" w:rsidRPr="003A6C09" w:rsidRDefault="00ED0C3C" w:rsidP="00B31C58">
            <w:pPr>
              <w:spacing w:after="0"/>
            </w:pPr>
            <w:r w:rsidRPr="003A6C09">
              <w:t>TrangThai</w:t>
            </w:r>
          </w:p>
        </w:tc>
        <w:tc>
          <w:tcPr>
            <w:tcW w:w="1757" w:type="dxa"/>
          </w:tcPr>
          <w:p w14:paraId="4E6C64AA" w14:textId="77777777" w:rsidR="00735AA0" w:rsidRPr="003A6C09" w:rsidRDefault="00ED0C3C" w:rsidP="00B31C58">
            <w:pPr>
              <w:spacing w:after="0"/>
            </w:pPr>
            <w:r w:rsidRPr="003A6C09">
              <w:t>VARCHAR</w:t>
            </w:r>
            <w:r w:rsidRPr="003A6C09">
              <w:br/>
              <w:t>(20)</w:t>
            </w:r>
          </w:p>
        </w:tc>
        <w:tc>
          <w:tcPr>
            <w:tcW w:w="1814" w:type="dxa"/>
          </w:tcPr>
          <w:p w14:paraId="2F5E9CF5" w14:textId="77777777" w:rsidR="00735AA0" w:rsidRPr="003A6C09" w:rsidRDefault="00ED0C3C" w:rsidP="00B31C58">
            <w:pPr>
              <w:spacing w:after="0"/>
            </w:pPr>
            <w:r w:rsidRPr="003A6C09">
              <w:t>NOT NULL</w:t>
            </w:r>
          </w:p>
        </w:tc>
        <w:tc>
          <w:tcPr>
            <w:tcW w:w="2891" w:type="dxa"/>
          </w:tcPr>
          <w:p w14:paraId="5BB83C9E" w14:textId="77777777" w:rsidR="00735AA0" w:rsidRPr="003A6C09" w:rsidRDefault="00ED0C3C" w:rsidP="00B31C58">
            <w:pPr>
              <w:spacing w:after="0"/>
            </w:pPr>
            <w:r w:rsidRPr="003A6C09">
              <w:t>Trạng thái nghiệp vụ</w:t>
            </w:r>
          </w:p>
        </w:tc>
      </w:tr>
      <w:tr w:rsidR="00735AA0" w:rsidRPr="003A6C09" w14:paraId="1D3A38E1" w14:textId="77777777" w:rsidTr="00157B92">
        <w:trPr>
          <w:cantSplit/>
        </w:trPr>
        <w:tc>
          <w:tcPr>
            <w:tcW w:w="2324" w:type="dxa"/>
          </w:tcPr>
          <w:p w14:paraId="30BC8CCC" w14:textId="77777777" w:rsidR="00735AA0" w:rsidRPr="003A6C09" w:rsidRDefault="00ED0C3C" w:rsidP="00B31C58">
            <w:pPr>
              <w:spacing w:after="0"/>
            </w:pPr>
            <w:r w:rsidRPr="003A6C09">
              <w:t>NgayTao</w:t>
            </w:r>
          </w:p>
        </w:tc>
        <w:tc>
          <w:tcPr>
            <w:tcW w:w="1757" w:type="dxa"/>
          </w:tcPr>
          <w:p w14:paraId="4C723B36" w14:textId="77777777" w:rsidR="00735AA0" w:rsidRPr="003A6C09" w:rsidRDefault="00ED0C3C" w:rsidP="00B31C58">
            <w:pPr>
              <w:spacing w:after="0"/>
            </w:pPr>
            <w:r w:rsidRPr="003A6C09">
              <w:t>DATETIME2</w:t>
            </w:r>
            <w:r w:rsidRPr="003A6C09">
              <w:br/>
              <w:t>(0)</w:t>
            </w:r>
          </w:p>
        </w:tc>
        <w:tc>
          <w:tcPr>
            <w:tcW w:w="1814" w:type="dxa"/>
          </w:tcPr>
          <w:p w14:paraId="55565CEF" w14:textId="77777777" w:rsidR="00735AA0" w:rsidRPr="003A6C09" w:rsidRDefault="00ED0C3C" w:rsidP="00B31C58">
            <w:pPr>
              <w:spacing w:after="0"/>
            </w:pPr>
            <w:r w:rsidRPr="003A6C09">
              <w:t>NOT NULL</w:t>
            </w:r>
          </w:p>
        </w:tc>
        <w:tc>
          <w:tcPr>
            <w:tcW w:w="2891" w:type="dxa"/>
          </w:tcPr>
          <w:p w14:paraId="6D382040" w14:textId="77777777" w:rsidR="00735AA0" w:rsidRPr="003A6C09" w:rsidRDefault="00ED0C3C" w:rsidP="00B31C58">
            <w:pPr>
              <w:spacing w:after="0"/>
            </w:pPr>
            <w:r w:rsidRPr="003A6C09">
              <w:t>Thời điểm tạo UTC</w:t>
            </w:r>
          </w:p>
        </w:tc>
      </w:tr>
    </w:tbl>
    <w:p w14:paraId="5DA4CC81" w14:textId="77777777" w:rsidR="00735AA0" w:rsidRPr="003A6C09" w:rsidRDefault="00ED0C3C" w:rsidP="00B31C58">
      <w:pPr>
        <w:spacing w:after="0"/>
        <w:ind w:firstLine="425"/>
        <w:jc w:val="both"/>
      </w:pPr>
      <w:r w:rsidRPr="003A6C09">
        <w:lastRenderedPageBreak/>
        <w:t>MaGiangVien và email không rỗng được bảo vệ duy nhất. Vai trò giảng viên trong tài khoản và hồ sơ giảng viên là hai lớp dữ liệu khác nhau. Một hồ sơ có thể phụ trách nhiều lớp học phần.</w:t>
      </w:r>
    </w:p>
    <w:p w14:paraId="1646569E" w14:textId="77777777" w:rsidR="00735AA0" w:rsidRPr="003A6C09" w:rsidRDefault="00ED0C3C" w:rsidP="00B31C58">
      <w:pPr>
        <w:spacing w:after="0"/>
        <w:ind w:firstLine="425"/>
        <w:jc w:val="both"/>
      </w:pPr>
      <w:r w:rsidRPr="003A6C09">
        <w:t>Giá trị mặc định: TrangThai = 'DANG_CONG_TAC', NgayTao = SYSUTCDATETIME().</w:t>
      </w:r>
    </w:p>
    <w:p w14:paraId="2375B880" w14:textId="77777777" w:rsidR="00735AA0" w:rsidRPr="003A6C09" w:rsidRDefault="00ED0C3C" w:rsidP="00B31C58">
      <w:pPr>
        <w:spacing w:after="0"/>
        <w:ind w:firstLine="425"/>
        <w:jc w:val="both"/>
      </w:pPr>
      <w:r w:rsidRPr="003A6C09">
        <w:t>Điều kiện CHECK: (TrangThai IN ('DANG_CONG_TAC', 'TAM_NGHI', 'NGHI_VIEC')).</w:t>
      </w:r>
    </w:p>
    <w:p w14:paraId="7633DCD0" w14:textId="77777777" w:rsidR="00735AA0" w:rsidRPr="003A6C09" w:rsidRDefault="00ED0C3C" w:rsidP="00B31C58">
      <w:pPr>
        <w:spacing w:after="0"/>
        <w:ind w:firstLine="425"/>
        <w:jc w:val="both"/>
      </w:pPr>
      <w:r w:rsidRPr="003A6C09">
        <w:t>Chỉ mục duy nhất có điều kiện: CREATE UNIQUE INDEX UQ_GIANGVIEN_Email ON GIANGVIEN(Email) WHERE Email IS NOT NULL.</w:t>
      </w:r>
    </w:p>
    <w:p w14:paraId="3EAB215B" w14:textId="77777777" w:rsidR="00735AA0" w:rsidRPr="003A6C09" w:rsidRDefault="00ED0C3C" w:rsidP="00B31C58">
      <w:pPr>
        <w:pStyle w:val="Heading2"/>
        <w:spacing w:before="0" w:after="0"/>
        <w:jc w:val="both"/>
      </w:pPr>
      <w:bookmarkStart w:id="70" w:name="h23"/>
      <w:bookmarkStart w:id="71" w:name="_Toc243520817"/>
      <w:r w:rsidRPr="003A6C09">
        <w:t xml:space="preserve">2.9.10 </w:t>
      </w:r>
      <w:r w:rsidR="009775AE">
        <w:t>Chi tiết bảng</w:t>
      </w:r>
      <w:r w:rsidRPr="003A6C09">
        <w:t xml:space="preserve"> TAIKHOAN</w:t>
      </w:r>
      <w:bookmarkEnd w:id="70"/>
      <w:bookmarkEnd w:id="71"/>
    </w:p>
    <w:p w14:paraId="462B7B65" w14:textId="77777777" w:rsidR="00735AA0" w:rsidRPr="003A6C09" w:rsidRDefault="00ED0C3C" w:rsidP="00B31C58">
      <w:pPr>
        <w:spacing w:after="0"/>
        <w:ind w:firstLine="425"/>
        <w:jc w:val="both"/>
      </w:pPr>
      <w:r>
        <w:t>Tài khoản lưu thông tin đăng nhập, vai trò và trạng thái sử dụng. Liên kết đến hồ sơ sinh viên hoặc giảng viên chỉ được tạo khi phù hợp với vai trò.</w:t>
      </w:r>
    </w:p>
    <w:p w14:paraId="0D29BBA5" w14:textId="77777777" w:rsidR="00735AA0" w:rsidRPr="003A6C09" w:rsidRDefault="00ED0C3C" w:rsidP="00B31C58">
      <w:pPr>
        <w:pStyle w:val="Caption"/>
        <w:keepNext/>
        <w:spacing w:after="0"/>
        <w:jc w:val="center"/>
      </w:pPr>
      <w:bookmarkStart w:id="72" w:name="_Toc243520918"/>
      <w:r w:rsidRPr="003A6C09">
        <w:t xml:space="preserve">Bảng </w:t>
      </w:r>
      <w:fldSimple w:instr=" SEQ Bang \* ARABIC ">
        <w:r w:rsidR="00A6392A">
          <w:rPr>
            <w:noProof/>
          </w:rPr>
          <w:t>16</w:t>
        </w:r>
      </w:fldSimple>
      <w:r w:rsidRPr="003A6C09">
        <w:t xml:space="preserve"> Từ điển dữ liệu TAIKHOAN</w:t>
      </w:r>
      <w:bookmarkEnd w:id="72"/>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1339D2CC" w14:textId="77777777" w:rsidTr="00157B92">
        <w:trPr>
          <w:cantSplit/>
          <w:tblHeader/>
        </w:trPr>
        <w:tc>
          <w:tcPr>
            <w:tcW w:w="2324" w:type="dxa"/>
          </w:tcPr>
          <w:p w14:paraId="15105647" w14:textId="77777777" w:rsidR="00735AA0" w:rsidRPr="003A6C09" w:rsidRDefault="00ED0C3C" w:rsidP="00B31C58">
            <w:pPr>
              <w:keepNext/>
              <w:spacing w:after="0"/>
            </w:pPr>
            <w:r w:rsidRPr="003A6C09">
              <w:rPr>
                <w:b/>
              </w:rPr>
              <w:t>Thuộc tính</w:t>
            </w:r>
          </w:p>
        </w:tc>
        <w:tc>
          <w:tcPr>
            <w:tcW w:w="1757" w:type="dxa"/>
          </w:tcPr>
          <w:p w14:paraId="2ECA9126" w14:textId="77777777" w:rsidR="00735AA0" w:rsidRPr="003A6C09" w:rsidRDefault="00ED0C3C" w:rsidP="00B31C58">
            <w:pPr>
              <w:keepNext/>
              <w:spacing w:after="0"/>
            </w:pPr>
            <w:r w:rsidRPr="003A6C09">
              <w:rPr>
                <w:b/>
              </w:rPr>
              <w:t>Kiểu dữ liệu</w:t>
            </w:r>
          </w:p>
        </w:tc>
        <w:tc>
          <w:tcPr>
            <w:tcW w:w="1814" w:type="dxa"/>
          </w:tcPr>
          <w:p w14:paraId="2C2F30DA" w14:textId="77777777" w:rsidR="00735AA0" w:rsidRPr="003A6C09" w:rsidRDefault="00ED0C3C" w:rsidP="00B31C58">
            <w:pPr>
              <w:keepNext/>
              <w:spacing w:after="0"/>
            </w:pPr>
            <w:r w:rsidRPr="003A6C09">
              <w:rPr>
                <w:b/>
              </w:rPr>
              <w:t>Khóa và NULL</w:t>
            </w:r>
          </w:p>
        </w:tc>
        <w:tc>
          <w:tcPr>
            <w:tcW w:w="2891" w:type="dxa"/>
          </w:tcPr>
          <w:p w14:paraId="2971F111" w14:textId="77777777" w:rsidR="00735AA0" w:rsidRPr="003A6C09" w:rsidRDefault="00ED0C3C" w:rsidP="00B31C58">
            <w:pPr>
              <w:keepNext/>
              <w:spacing w:after="0"/>
            </w:pPr>
            <w:r w:rsidRPr="003A6C09">
              <w:rPr>
                <w:b/>
              </w:rPr>
              <w:t>Ý nghĩa</w:t>
            </w:r>
          </w:p>
        </w:tc>
      </w:tr>
      <w:tr w:rsidR="00735AA0" w:rsidRPr="003A6C09" w14:paraId="4D6C7E03" w14:textId="77777777" w:rsidTr="00157B92">
        <w:trPr>
          <w:cantSplit/>
        </w:trPr>
        <w:tc>
          <w:tcPr>
            <w:tcW w:w="2324" w:type="dxa"/>
          </w:tcPr>
          <w:p w14:paraId="2C58A9BD" w14:textId="77777777" w:rsidR="00735AA0" w:rsidRPr="003A6C09" w:rsidRDefault="00ED0C3C" w:rsidP="00B31C58">
            <w:pPr>
              <w:spacing w:after="0"/>
            </w:pPr>
            <w:r w:rsidRPr="003A6C09">
              <w:t>MaTaiKhoan</w:t>
            </w:r>
          </w:p>
        </w:tc>
        <w:tc>
          <w:tcPr>
            <w:tcW w:w="1757" w:type="dxa"/>
          </w:tcPr>
          <w:p w14:paraId="60747207" w14:textId="77777777" w:rsidR="00735AA0" w:rsidRPr="003A6C09" w:rsidRDefault="00ED0C3C" w:rsidP="00B31C58">
            <w:pPr>
              <w:spacing w:after="0"/>
            </w:pPr>
            <w:r w:rsidRPr="003A6C09">
              <w:t>INT</w:t>
            </w:r>
          </w:p>
        </w:tc>
        <w:tc>
          <w:tcPr>
            <w:tcW w:w="1814" w:type="dxa"/>
          </w:tcPr>
          <w:p w14:paraId="6E47637C" w14:textId="77777777" w:rsidR="00735AA0" w:rsidRPr="003A6C09" w:rsidRDefault="00ED0C3C" w:rsidP="00B31C58">
            <w:pPr>
              <w:spacing w:after="0"/>
            </w:pPr>
            <w:r w:rsidRPr="003A6C09">
              <w:t>NOT NULL, PK, IDENTITY</w:t>
            </w:r>
          </w:p>
        </w:tc>
        <w:tc>
          <w:tcPr>
            <w:tcW w:w="2891" w:type="dxa"/>
          </w:tcPr>
          <w:p w14:paraId="43C0904C" w14:textId="77777777" w:rsidR="00735AA0" w:rsidRPr="003A6C09" w:rsidRDefault="00ED0C3C" w:rsidP="00B31C58">
            <w:pPr>
              <w:spacing w:after="0"/>
            </w:pPr>
            <w:r w:rsidRPr="003A6C09">
              <w:t>Định danh tài khoản</w:t>
            </w:r>
          </w:p>
        </w:tc>
      </w:tr>
      <w:tr w:rsidR="00735AA0" w:rsidRPr="003A6C09" w14:paraId="579B85D1" w14:textId="77777777" w:rsidTr="00157B92">
        <w:trPr>
          <w:cantSplit/>
        </w:trPr>
        <w:tc>
          <w:tcPr>
            <w:tcW w:w="2324" w:type="dxa"/>
          </w:tcPr>
          <w:p w14:paraId="562B2117" w14:textId="77777777" w:rsidR="00735AA0" w:rsidRPr="003A6C09" w:rsidRDefault="00ED0C3C" w:rsidP="00B31C58">
            <w:pPr>
              <w:spacing w:after="0"/>
            </w:pPr>
            <w:r w:rsidRPr="003A6C09">
              <w:t>Username</w:t>
            </w:r>
          </w:p>
        </w:tc>
        <w:tc>
          <w:tcPr>
            <w:tcW w:w="1757" w:type="dxa"/>
          </w:tcPr>
          <w:p w14:paraId="4FA14DB1" w14:textId="77777777" w:rsidR="00735AA0" w:rsidRPr="003A6C09" w:rsidRDefault="00ED0C3C" w:rsidP="00B31C58">
            <w:pPr>
              <w:spacing w:after="0"/>
            </w:pPr>
            <w:r w:rsidRPr="003A6C09">
              <w:t>VARCHAR</w:t>
            </w:r>
            <w:r w:rsidRPr="003A6C09">
              <w:br/>
              <w:t>(50)</w:t>
            </w:r>
          </w:p>
        </w:tc>
        <w:tc>
          <w:tcPr>
            <w:tcW w:w="1814" w:type="dxa"/>
          </w:tcPr>
          <w:p w14:paraId="7A2E4D13" w14:textId="77777777" w:rsidR="00735AA0" w:rsidRPr="003A6C09" w:rsidRDefault="00ED0C3C" w:rsidP="00B31C58">
            <w:pPr>
              <w:spacing w:after="0"/>
            </w:pPr>
            <w:r w:rsidRPr="003A6C09">
              <w:t>NOT NULL, UNIQUE</w:t>
            </w:r>
          </w:p>
        </w:tc>
        <w:tc>
          <w:tcPr>
            <w:tcW w:w="2891" w:type="dxa"/>
          </w:tcPr>
          <w:p w14:paraId="5D4FC092" w14:textId="77777777" w:rsidR="00735AA0" w:rsidRPr="003A6C09" w:rsidRDefault="00ED0C3C" w:rsidP="00B31C58">
            <w:pPr>
              <w:spacing w:after="0"/>
            </w:pPr>
            <w:r w:rsidRPr="003A6C09">
              <w:t>Tên đăng nhập</w:t>
            </w:r>
          </w:p>
        </w:tc>
      </w:tr>
      <w:tr w:rsidR="00735AA0" w:rsidRPr="003A6C09" w14:paraId="16CA1BA6" w14:textId="77777777" w:rsidTr="00157B92">
        <w:trPr>
          <w:cantSplit/>
        </w:trPr>
        <w:tc>
          <w:tcPr>
            <w:tcW w:w="2324" w:type="dxa"/>
          </w:tcPr>
          <w:p w14:paraId="04698888" w14:textId="77777777" w:rsidR="00735AA0" w:rsidRPr="003A6C09" w:rsidRDefault="00ED0C3C" w:rsidP="00B31C58">
            <w:pPr>
              <w:spacing w:after="0"/>
            </w:pPr>
            <w:r w:rsidRPr="003A6C09">
              <w:t>Password​Hash</w:t>
            </w:r>
          </w:p>
        </w:tc>
        <w:tc>
          <w:tcPr>
            <w:tcW w:w="1757" w:type="dxa"/>
          </w:tcPr>
          <w:p w14:paraId="5FA78892" w14:textId="77777777" w:rsidR="00735AA0" w:rsidRPr="003A6C09" w:rsidRDefault="00ED0C3C" w:rsidP="00B31C58">
            <w:pPr>
              <w:spacing w:after="0"/>
            </w:pPr>
            <w:r w:rsidRPr="003A6C09">
              <w:t>VARCHAR</w:t>
            </w:r>
            <w:r w:rsidRPr="003A6C09">
              <w:br/>
              <w:t>(255)</w:t>
            </w:r>
          </w:p>
        </w:tc>
        <w:tc>
          <w:tcPr>
            <w:tcW w:w="1814" w:type="dxa"/>
          </w:tcPr>
          <w:p w14:paraId="392F2799" w14:textId="77777777" w:rsidR="00735AA0" w:rsidRPr="003A6C09" w:rsidRDefault="00ED0C3C" w:rsidP="00B31C58">
            <w:pPr>
              <w:spacing w:after="0"/>
            </w:pPr>
            <w:r w:rsidRPr="003A6C09">
              <w:t>NOT NULL</w:t>
            </w:r>
          </w:p>
        </w:tc>
        <w:tc>
          <w:tcPr>
            <w:tcW w:w="2891" w:type="dxa"/>
          </w:tcPr>
          <w:p w14:paraId="610EFB43" w14:textId="77777777" w:rsidR="00735AA0" w:rsidRPr="003A6C09" w:rsidRDefault="00ED0C3C" w:rsidP="00B31C58">
            <w:pPr>
              <w:spacing w:after="0"/>
            </w:pPr>
            <w:r w:rsidRPr="003A6C09">
              <w:t>Mã băm mật khẩu</w:t>
            </w:r>
          </w:p>
        </w:tc>
      </w:tr>
      <w:tr w:rsidR="00735AA0" w:rsidRPr="003A6C09" w14:paraId="08ED0706" w14:textId="77777777" w:rsidTr="00157B92">
        <w:trPr>
          <w:cantSplit/>
        </w:trPr>
        <w:tc>
          <w:tcPr>
            <w:tcW w:w="2324" w:type="dxa"/>
          </w:tcPr>
          <w:p w14:paraId="62936EC4" w14:textId="77777777" w:rsidR="00735AA0" w:rsidRPr="003A6C09" w:rsidRDefault="00ED0C3C" w:rsidP="00B31C58">
            <w:pPr>
              <w:spacing w:after="0"/>
            </w:pPr>
            <w:r w:rsidRPr="003A6C09">
              <w:t>VaiTro</w:t>
            </w:r>
          </w:p>
        </w:tc>
        <w:tc>
          <w:tcPr>
            <w:tcW w:w="1757" w:type="dxa"/>
          </w:tcPr>
          <w:p w14:paraId="4D0D4FA3" w14:textId="77777777" w:rsidR="00735AA0" w:rsidRPr="003A6C09" w:rsidRDefault="00ED0C3C" w:rsidP="00B31C58">
            <w:pPr>
              <w:spacing w:after="0"/>
            </w:pPr>
            <w:r w:rsidRPr="003A6C09">
              <w:t>VARCHAR</w:t>
            </w:r>
            <w:r w:rsidRPr="003A6C09">
              <w:br/>
              <w:t>(30)</w:t>
            </w:r>
          </w:p>
        </w:tc>
        <w:tc>
          <w:tcPr>
            <w:tcW w:w="1814" w:type="dxa"/>
          </w:tcPr>
          <w:p w14:paraId="12B4F26A" w14:textId="77777777" w:rsidR="00735AA0" w:rsidRPr="003A6C09" w:rsidRDefault="00ED0C3C" w:rsidP="00B31C58">
            <w:pPr>
              <w:spacing w:after="0"/>
            </w:pPr>
            <w:r w:rsidRPr="003A6C09">
              <w:t>NOT NULL</w:t>
            </w:r>
          </w:p>
        </w:tc>
        <w:tc>
          <w:tcPr>
            <w:tcW w:w="2891" w:type="dxa"/>
          </w:tcPr>
          <w:p w14:paraId="42C489F3" w14:textId="77777777" w:rsidR="00735AA0" w:rsidRPr="003A6C09" w:rsidRDefault="00ED0C3C" w:rsidP="00B31C58">
            <w:pPr>
              <w:spacing w:after="0"/>
            </w:pPr>
            <w:r w:rsidRPr="003A6C09">
              <w:t>Vai trò người dùng</w:t>
            </w:r>
          </w:p>
        </w:tc>
      </w:tr>
      <w:tr w:rsidR="00735AA0" w:rsidRPr="003A6C09" w14:paraId="18B41C67" w14:textId="77777777" w:rsidTr="00157B92">
        <w:trPr>
          <w:cantSplit/>
        </w:trPr>
        <w:tc>
          <w:tcPr>
            <w:tcW w:w="2324" w:type="dxa"/>
          </w:tcPr>
          <w:p w14:paraId="08331932" w14:textId="77777777" w:rsidR="00735AA0" w:rsidRPr="003A6C09" w:rsidRDefault="00ED0C3C" w:rsidP="00B31C58">
            <w:pPr>
              <w:spacing w:after="0"/>
            </w:pPr>
            <w:r w:rsidRPr="003A6C09">
              <w:t>TrangThai</w:t>
            </w:r>
          </w:p>
        </w:tc>
        <w:tc>
          <w:tcPr>
            <w:tcW w:w="1757" w:type="dxa"/>
          </w:tcPr>
          <w:p w14:paraId="2B5A467E" w14:textId="77777777" w:rsidR="00735AA0" w:rsidRPr="003A6C09" w:rsidRDefault="00ED0C3C" w:rsidP="00B31C58">
            <w:pPr>
              <w:spacing w:after="0"/>
            </w:pPr>
            <w:r w:rsidRPr="003A6C09">
              <w:t>VARCHAR</w:t>
            </w:r>
            <w:r w:rsidRPr="003A6C09">
              <w:br/>
              <w:t>(20)</w:t>
            </w:r>
          </w:p>
        </w:tc>
        <w:tc>
          <w:tcPr>
            <w:tcW w:w="1814" w:type="dxa"/>
          </w:tcPr>
          <w:p w14:paraId="414F1382" w14:textId="77777777" w:rsidR="00735AA0" w:rsidRPr="003A6C09" w:rsidRDefault="00ED0C3C" w:rsidP="00B31C58">
            <w:pPr>
              <w:spacing w:after="0"/>
            </w:pPr>
            <w:r w:rsidRPr="003A6C09">
              <w:t>NOT NULL</w:t>
            </w:r>
          </w:p>
        </w:tc>
        <w:tc>
          <w:tcPr>
            <w:tcW w:w="2891" w:type="dxa"/>
          </w:tcPr>
          <w:p w14:paraId="11AC43DC" w14:textId="77777777" w:rsidR="00735AA0" w:rsidRPr="003A6C09" w:rsidRDefault="00ED0C3C" w:rsidP="00B31C58">
            <w:pPr>
              <w:spacing w:after="0"/>
            </w:pPr>
            <w:r w:rsidRPr="003A6C09">
              <w:t>Trạng thái nghiệp vụ</w:t>
            </w:r>
          </w:p>
        </w:tc>
      </w:tr>
      <w:tr w:rsidR="00735AA0" w:rsidRPr="003A6C09" w14:paraId="17B5C5F9" w14:textId="77777777" w:rsidTr="00157B92">
        <w:trPr>
          <w:cantSplit/>
        </w:trPr>
        <w:tc>
          <w:tcPr>
            <w:tcW w:w="2324" w:type="dxa"/>
          </w:tcPr>
          <w:p w14:paraId="50B247DA" w14:textId="77777777" w:rsidR="00735AA0" w:rsidRPr="003A6C09" w:rsidRDefault="00ED0C3C" w:rsidP="00B31C58">
            <w:pPr>
              <w:spacing w:after="0"/>
            </w:pPr>
            <w:r w:rsidRPr="003A6C09">
              <w:t>MaSV</w:t>
            </w:r>
          </w:p>
        </w:tc>
        <w:tc>
          <w:tcPr>
            <w:tcW w:w="1757" w:type="dxa"/>
          </w:tcPr>
          <w:p w14:paraId="627B4505" w14:textId="77777777" w:rsidR="00735AA0" w:rsidRPr="003A6C09" w:rsidRDefault="00ED0C3C" w:rsidP="00B31C58">
            <w:pPr>
              <w:spacing w:after="0"/>
            </w:pPr>
            <w:r w:rsidRPr="003A6C09">
              <w:t>INT</w:t>
            </w:r>
          </w:p>
        </w:tc>
        <w:tc>
          <w:tcPr>
            <w:tcW w:w="1814" w:type="dxa"/>
          </w:tcPr>
          <w:p w14:paraId="2E13ADF4" w14:textId="77777777" w:rsidR="00735AA0" w:rsidRPr="003A6C09" w:rsidRDefault="00ED0C3C" w:rsidP="00B31C58">
            <w:pPr>
              <w:spacing w:after="0"/>
            </w:pPr>
            <w:r w:rsidRPr="003A6C09">
              <w:t>NULL, FK</w:t>
            </w:r>
          </w:p>
        </w:tc>
        <w:tc>
          <w:tcPr>
            <w:tcW w:w="2891" w:type="dxa"/>
          </w:tcPr>
          <w:p w14:paraId="44053B03" w14:textId="77777777" w:rsidR="00735AA0" w:rsidRPr="003A6C09" w:rsidRDefault="00ED0C3C" w:rsidP="00B31C58">
            <w:pPr>
              <w:spacing w:after="0"/>
            </w:pPr>
            <w:r w:rsidRPr="003A6C09">
              <w:t>Định danh sinh viên</w:t>
            </w:r>
          </w:p>
        </w:tc>
      </w:tr>
      <w:tr w:rsidR="00735AA0" w:rsidRPr="003A6C09" w14:paraId="55E8BDCD" w14:textId="77777777" w:rsidTr="00157B92">
        <w:trPr>
          <w:cantSplit/>
        </w:trPr>
        <w:tc>
          <w:tcPr>
            <w:tcW w:w="2324" w:type="dxa"/>
          </w:tcPr>
          <w:p w14:paraId="337899CE" w14:textId="77777777" w:rsidR="00735AA0" w:rsidRPr="003A6C09" w:rsidRDefault="00ED0C3C" w:rsidP="00B31C58">
            <w:pPr>
              <w:spacing w:after="0"/>
            </w:pPr>
            <w:r w:rsidRPr="003A6C09">
              <w:t>MaGV</w:t>
            </w:r>
          </w:p>
        </w:tc>
        <w:tc>
          <w:tcPr>
            <w:tcW w:w="1757" w:type="dxa"/>
          </w:tcPr>
          <w:p w14:paraId="34B13E17" w14:textId="77777777" w:rsidR="00735AA0" w:rsidRPr="003A6C09" w:rsidRDefault="00ED0C3C" w:rsidP="00B31C58">
            <w:pPr>
              <w:spacing w:after="0"/>
            </w:pPr>
            <w:r w:rsidRPr="003A6C09">
              <w:t>INT</w:t>
            </w:r>
          </w:p>
        </w:tc>
        <w:tc>
          <w:tcPr>
            <w:tcW w:w="1814" w:type="dxa"/>
          </w:tcPr>
          <w:p w14:paraId="0EA7D26C" w14:textId="77777777" w:rsidR="00735AA0" w:rsidRPr="003A6C09" w:rsidRDefault="00ED0C3C" w:rsidP="00B31C58">
            <w:pPr>
              <w:spacing w:after="0"/>
            </w:pPr>
            <w:r w:rsidRPr="003A6C09">
              <w:t>NULL, FK</w:t>
            </w:r>
          </w:p>
        </w:tc>
        <w:tc>
          <w:tcPr>
            <w:tcW w:w="2891" w:type="dxa"/>
          </w:tcPr>
          <w:p w14:paraId="57403972" w14:textId="77777777" w:rsidR="00735AA0" w:rsidRPr="003A6C09" w:rsidRDefault="00ED0C3C" w:rsidP="00B31C58">
            <w:pPr>
              <w:spacing w:after="0"/>
            </w:pPr>
            <w:r w:rsidRPr="003A6C09">
              <w:t>Định danh giảng viên</w:t>
            </w:r>
          </w:p>
        </w:tc>
      </w:tr>
      <w:tr w:rsidR="00735AA0" w:rsidRPr="003A6C09" w14:paraId="53C0E047" w14:textId="77777777" w:rsidTr="00157B92">
        <w:trPr>
          <w:cantSplit/>
        </w:trPr>
        <w:tc>
          <w:tcPr>
            <w:tcW w:w="2324" w:type="dxa"/>
          </w:tcPr>
          <w:p w14:paraId="5CC6572F" w14:textId="77777777" w:rsidR="00735AA0" w:rsidRPr="003A6C09" w:rsidRDefault="00ED0C3C" w:rsidP="00B31C58">
            <w:pPr>
              <w:spacing w:after="0"/>
            </w:pPr>
            <w:r w:rsidRPr="003A6C09">
              <w:t>NgayTao</w:t>
            </w:r>
          </w:p>
        </w:tc>
        <w:tc>
          <w:tcPr>
            <w:tcW w:w="1757" w:type="dxa"/>
          </w:tcPr>
          <w:p w14:paraId="400B8DA0" w14:textId="77777777" w:rsidR="00735AA0" w:rsidRPr="003A6C09" w:rsidRDefault="00ED0C3C" w:rsidP="00B31C58">
            <w:pPr>
              <w:spacing w:after="0"/>
            </w:pPr>
            <w:r w:rsidRPr="003A6C09">
              <w:t>DATETIME2</w:t>
            </w:r>
            <w:r w:rsidRPr="003A6C09">
              <w:br/>
              <w:t>(0)</w:t>
            </w:r>
          </w:p>
        </w:tc>
        <w:tc>
          <w:tcPr>
            <w:tcW w:w="1814" w:type="dxa"/>
          </w:tcPr>
          <w:p w14:paraId="16450E04" w14:textId="77777777" w:rsidR="00735AA0" w:rsidRPr="003A6C09" w:rsidRDefault="00ED0C3C" w:rsidP="00B31C58">
            <w:pPr>
              <w:spacing w:after="0"/>
            </w:pPr>
            <w:r w:rsidRPr="003A6C09">
              <w:t>NOT NULL</w:t>
            </w:r>
          </w:p>
        </w:tc>
        <w:tc>
          <w:tcPr>
            <w:tcW w:w="2891" w:type="dxa"/>
          </w:tcPr>
          <w:p w14:paraId="72376F97" w14:textId="77777777" w:rsidR="00735AA0" w:rsidRPr="003A6C09" w:rsidRDefault="00ED0C3C" w:rsidP="00B31C58">
            <w:pPr>
              <w:spacing w:after="0"/>
            </w:pPr>
            <w:r w:rsidRPr="003A6C09">
              <w:t>Thời điểm tạo UTC</w:t>
            </w:r>
          </w:p>
        </w:tc>
      </w:tr>
      <w:tr w:rsidR="00735AA0" w:rsidRPr="003A6C09" w14:paraId="2896C2F6" w14:textId="77777777" w:rsidTr="00157B92">
        <w:trPr>
          <w:cantSplit/>
        </w:trPr>
        <w:tc>
          <w:tcPr>
            <w:tcW w:w="2324" w:type="dxa"/>
          </w:tcPr>
          <w:p w14:paraId="2968D757" w14:textId="77777777" w:rsidR="00735AA0" w:rsidRPr="003A6C09" w:rsidRDefault="00ED0C3C" w:rsidP="00B31C58">
            <w:pPr>
              <w:spacing w:after="0"/>
            </w:pPr>
            <w:r w:rsidRPr="003A6C09">
              <w:lastRenderedPageBreak/>
              <w:t>Lan​Dang​Nhap​Cuoi</w:t>
            </w:r>
          </w:p>
        </w:tc>
        <w:tc>
          <w:tcPr>
            <w:tcW w:w="1757" w:type="dxa"/>
          </w:tcPr>
          <w:p w14:paraId="3619EC63" w14:textId="77777777" w:rsidR="00735AA0" w:rsidRPr="003A6C09" w:rsidRDefault="00ED0C3C" w:rsidP="00B31C58">
            <w:pPr>
              <w:spacing w:after="0"/>
            </w:pPr>
            <w:r w:rsidRPr="003A6C09">
              <w:t>DATETIME2</w:t>
            </w:r>
            <w:r w:rsidRPr="003A6C09">
              <w:br/>
              <w:t>(0)</w:t>
            </w:r>
          </w:p>
        </w:tc>
        <w:tc>
          <w:tcPr>
            <w:tcW w:w="1814" w:type="dxa"/>
          </w:tcPr>
          <w:p w14:paraId="1B8E6C42" w14:textId="77777777" w:rsidR="00735AA0" w:rsidRPr="003A6C09" w:rsidRDefault="00ED0C3C" w:rsidP="00B31C58">
            <w:pPr>
              <w:spacing w:after="0"/>
            </w:pPr>
            <w:r w:rsidRPr="003A6C09">
              <w:t>NULL</w:t>
            </w:r>
          </w:p>
        </w:tc>
        <w:tc>
          <w:tcPr>
            <w:tcW w:w="2891" w:type="dxa"/>
          </w:tcPr>
          <w:p w14:paraId="41DBCEBB" w14:textId="77777777" w:rsidR="00735AA0" w:rsidRPr="003A6C09" w:rsidRDefault="00ED0C3C" w:rsidP="00B31C58">
            <w:pPr>
              <w:spacing w:after="0"/>
            </w:pPr>
            <w:r w:rsidRPr="003A6C09">
              <w:t>Lần đăng nhập gần nhất</w:t>
            </w:r>
          </w:p>
        </w:tc>
      </w:tr>
    </w:tbl>
    <w:p w14:paraId="3AC227D7" w14:textId="77777777" w:rsidR="00735AA0" w:rsidRPr="003A6C09" w:rsidRDefault="00ED0C3C" w:rsidP="00B31C58">
      <w:pPr>
        <w:spacing w:after="0"/>
        <w:ind w:firstLine="425"/>
        <w:jc w:val="both"/>
      </w:pPr>
      <w:r w:rsidRPr="003A6C09">
        <w:t>Username duy nhất, các vai trò gồm SINH_VIEN, GIANG_VIEN, DAO_TAO và QUAN_TRI. CHECK không cho MaSV và MaGV cùng có giá trị. Chỉ mục lọc bảo vệ một tài khoản mỗi hồ sơ, SP kiểm tra sự phù hợp vai trò.</w:t>
      </w:r>
    </w:p>
    <w:p w14:paraId="457F4017" w14:textId="77777777" w:rsidR="00735AA0" w:rsidRPr="003A6C09" w:rsidRDefault="00ED0C3C" w:rsidP="00B31C58">
      <w:pPr>
        <w:spacing w:after="0"/>
        <w:ind w:firstLine="425"/>
        <w:jc w:val="both"/>
      </w:pPr>
      <w:r w:rsidRPr="003A6C09">
        <w:t>Giá trị mặc định: TrangThai = 'ACTIVE', NgayTao = SYSUTCDATETIME().</w:t>
      </w:r>
    </w:p>
    <w:p w14:paraId="3DCA9C28" w14:textId="77777777" w:rsidR="00735AA0" w:rsidRPr="003A6C09" w:rsidRDefault="00ED0C3C" w:rsidP="00B31C58">
      <w:pPr>
        <w:spacing w:after="0"/>
        <w:ind w:firstLine="425"/>
        <w:jc w:val="both"/>
      </w:pPr>
      <w:r w:rsidRPr="003A6C09">
        <w:t>Điều kiện CHECK: (VaiTro IN ('SINH_VIEN', 'GIANG_VIEN', 'DAO_TAO', 'QUAN_TRI')), (TrangThai IN ('ACTIVE', 'LOCKED', 'DISABLED')), (NOT (MaSV IS NOT NULL AND MaGV IS NOT NULL)).</w:t>
      </w:r>
    </w:p>
    <w:p w14:paraId="20D5704B" w14:textId="77777777" w:rsidR="00735AA0" w:rsidRPr="003A6C09" w:rsidRDefault="00ED0C3C" w:rsidP="00B31C58">
      <w:pPr>
        <w:spacing w:after="0"/>
        <w:ind w:firstLine="425"/>
        <w:jc w:val="both"/>
      </w:pPr>
      <w:r w:rsidRPr="003A6C09">
        <w:t>Chỉ mục duy nhất có điều kiện: CREATE UNIQUE INDEX UQ_TAIKHOAN_MaSV ON TAIKHOAN(MaSV) WHERE MaSV IS NOT NULL, CREATE UNIQUE INDEX UQ_TAIKHOAN_MaGV ON TAIKHOAN(MaGV) WHERE MaGV IS NOT NULL.</w:t>
      </w:r>
    </w:p>
    <w:p w14:paraId="3741A4D8" w14:textId="77777777" w:rsidR="00735AA0" w:rsidRPr="003A6C09" w:rsidRDefault="00ED0C3C" w:rsidP="00B31C58">
      <w:pPr>
        <w:pStyle w:val="Heading2"/>
        <w:spacing w:before="0" w:after="0"/>
        <w:jc w:val="both"/>
      </w:pPr>
      <w:bookmarkStart w:id="73" w:name="h24"/>
      <w:bookmarkStart w:id="74" w:name="_Toc243520818"/>
      <w:r w:rsidRPr="003A6C09">
        <w:t xml:space="preserve">2.9.11 </w:t>
      </w:r>
      <w:r w:rsidR="009775AE">
        <w:t>Chi tiết bảng</w:t>
      </w:r>
      <w:r w:rsidRPr="003A6C09">
        <w:t xml:space="preserve"> HOCKY</w:t>
      </w:r>
      <w:bookmarkEnd w:id="73"/>
      <w:bookmarkEnd w:id="74"/>
    </w:p>
    <w:p w14:paraId="6C5DC3C3" w14:textId="77777777" w:rsidR="00735AA0" w:rsidRPr="003A6C09" w:rsidRDefault="00ED0C3C" w:rsidP="00B31C58">
      <w:pPr>
        <w:spacing w:after="0"/>
        <w:ind w:firstLine="425"/>
        <w:jc w:val="both"/>
      </w:pPr>
      <w:r>
        <w:t>Học kỳ ghi năm học, thời gian học và khoảng đăng ký. Đây là mốc chung để mở lớp, đăng ký và tính học phí.</w:t>
      </w:r>
    </w:p>
    <w:p w14:paraId="642C131D" w14:textId="77777777" w:rsidR="00735AA0" w:rsidRPr="003A6C09" w:rsidRDefault="00ED0C3C" w:rsidP="00B31C58">
      <w:pPr>
        <w:pStyle w:val="Caption"/>
        <w:keepNext/>
        <w:spacing w:after="0"/>
        <w:jc w:val="center"/>
      </w:pPr>
      <w:bookmarkStart w:id="75" w:name="_Toc243520919"/>
      <w:r w:rsidRPr="003A6C09">
        <w:t xml:space="preserve">Bảng </w:t>
      </w:r>
      <w:fldSimple w:instr=" SEQ Bang \* ARABIC ">
        <w:r w:rsidR="00A6392A">
          <w:rPr>
            <w:noProof/>
          </w:rPr>
          <w:t>17</w:t>
        </w:r>
      </w:fldSimple>
      <w:r w:rsidRPr="003A6C09">
        <w:t xml:space="preserve"> Từ điển dữ liệu HOCKY</w:t>
      </w:r>
      <w:bookmarkEnd w:id="75"/>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40C99A5A" w14:textId="77777777" w:rsidTr="00157B92">
        <w:trPr>
          <w:cantSplit/>
          <w:tblHeader/>
        </w:trPr>
        <w:tc>
          <w:tcPr>
            <w:tcW w:w="2324" w:type="dxa"/>
          </w:tcPr>
          <w:p w14:paraId="09E6225F" w14:textId="77777777" w:rsidR="00735AA0" w:rsidRPr="003A6C09" w:rsidRDefault="00ED0C3C" w:rsidP="00B31C58">
            <w:pPr>
              <w:keepNext/>
              <w:spacing w:after="0"/>
            </w:pPr>
            <w:r w:rsidRPr="003A6C09">
              <w:rPr>
                <w:b/>
              </w:rPr>
              <w:t>Thuộc tính</w:t>
            </w:r>
          </w:p>
        </w:tc>
        <w:tc>
          <w:tcPr>
            <w:tcW w:w="1757" w:type="dxa"/>
          </w:tcPr>
          <w:p w14:paraId="5CC13A07" w14:textId="77777777" w:rsidR="00735AA0" w:rsidRPr="003A6C09" w:rsidRDefault="00ED0C3C" w:rsidP="00B31C58">
            <w:pPr>
              <w:keepNext/>
              <w:spacing w:after="0"/>
            </w:pPr>
            <w:r w:rsidRPr="003A6C09">
              <w:rPr>
                <w:b/>
              </w:rPr>
              <w:t>Kiểu dữ liệu</w:t>
            </w:r>
          </w:p>
        </w:tc>
        <w:tc>
          <w:tcPr>
            <w:tcW w:w="1814" w:type="dxa"/>
          </w:tcPr>
          <w:p w14:paraId="7BDBFC20" w14:textId="77777777" w:rsidR="00735AA0" w:rsidRPr="003A6C09" w:rsidRDefault="00ED0C3C" w:rsidP="00B31C58">
            <w:pPr>
              <w:keepNext/>
              <w:spacing w:after="0"/>
            </w:pPr>
            <w:r w:rsidRPr="003A6C09">
              <w:rPr>
                <w:b/>
              </w:rPr>
              <w:t>Khóa và NULL</w:t>
            </w:r>
          </w:p>
        </w:tc>
        <w:tc>
          <w:tcPr>
            <w:tcW w:w="2891" w:type="dxa"/>
          </w:tcPr>
          <w:p w14:paraId="416452CF" w14:textId="77777777" w:rsidR="00735AA0" w:rsidRPr="003A6C09" w:rsidRDefault="00ED0C3C" w:rsidP="00B31C58">
            <w:pPr>
              <w:keepNext/>
              <w:spacing w:after="0"/>
            </w:pPr>
            <w:r w:rsidRPr="003A6C09">
              <w:rPr>
                <w:b/>
              </w:rPr>
              <w:t>Ý nghĩa</w:t>
            </w:r>
          </w:p>
        </w:tc>
      </w:tr>
      <w:tr w:rsidR="00735AA0" w:rsidRPr="003A6C09" w14:paraId="70B191AC" w14:textId="77777777" w:rsidTr="00157B92">
        <w:trPr>
          <w:cantSplit/>
        </w:trPr>
        <w:tc>
          <w:tcPr>
            <w:tcW w:w="2324" w:type="dxa"/>
          </w:tcPr>
          <w:p w14:paraId="11334FA8" w14:textId="77777777" w:rsidR="00735AA0" w:rsidRPr="003A6C09" w:rsidRDefault="00ED0C3C" w:rsidP="00B31C58">
            <w:pPr>
              <w:spacing w:after="0"/>
            </w:pPr>
            <w:r w:rsidRPr="003A6C09">
              <w:t>MaHocKy</w:t>
            </w:r>
          </w:p>
        </w:tc>
        <w:tc>
          <w:tcPr>
            <w:tcW w:w="1757" w:type="dxa"/>
          </w:tcPr>
          <w:p w14:paraId="78839527" w14:textId="77777777" w:rsidR="00735AA0" w:rsidRPr="003A6C09" w:rsidRDefault="00ED0C3C" w:rsidP="00B31C58">
            <w:pPr>
              <w:spacing w:after="0"/>
            </w:pPr>
            <w:r w:rsidRPr="003A6C09">
              <w:t>INT</w:t>
            </w:r>
          </w:p>
        </w:tc>
        <w:tc>
          <w:tcPr>
            <w:tcW w:w="1814" w:type="dxa"/>
          </w:tcPr>
          <w:p w14:paraId="6AFDF10D" w14:textId="77777777" w:rsidR="00735AA0" w:rsidRPr="003A6C09" w:rsidRDefault="00ED0C3C" w:rsidP="00B31C58">
            <w:pPr>
              <w:spacing w:after="0"/>
            </w:pPr>
            <w:r w:rsidRPr="003A6C09">
              <w:t>NOT NULL, PK, IDENTITY</w:t>
            </w:r>
          </w:p>
        </w:tc>
        <w:tc>
          <w:tcPr>
            <w:tcW w:w="2891" w:type="dxa"/>
          </w:tcPr>
          <w:p w14:paraId="2B15718A" w14:textId="77777777" w:rsidR="00735AA0" w:rsidRPr="003A6C09" w:rsidRDefault="00ED0C3C" w:rsidP="00B31C58">
            <w:pPr>
              <w:spacing w:after="0"/>
            </w:pPr>
            <w:r w:rsidRPr="003A6C09">
              <w:t>Định danh học kỳ</w:t>
            </w:r>
          </w:p>
        </w:tc>
      </w:tr>
      <w:tr w:rsidR="00735AA0" w:rsidRPr="003A6C09" w14:paraId="2A729BCA" w14:textId="77777777" w:rsidTr="00157B92">
        <w:trPr>
          <w:cantSplit/>
        </w:trPr>
        <w:tc>
          <w:tcPr>
            <w:tcW w:w="2324" w:type="dxa"/>
          </w:tcPr>
          <w:p w14:paraId="672E6BD1" w14:textId="77777777" w:rsidR="00735AA0" w:rsidRPr="003A6C09" w:rsidRDefault="00ED0C3C" w:rsidP="00B31C58">
            <w:pPr>
              <w:spacing w:after="0"/>
            </w:pPr>
            <w:r w:rsidRPr="003A6C09">
              <w:t>NamHoc</w:t>
            </w:r>
          </w:p>
        </w:tc>
        <w:tc>
          <w:tcPr>
            <w:tcW w:w="1757" w:type="dxa"/>
          </w:tcPr>
          <w:p w14:paraId="7AEB2656" w14:textId="77777777" w:rsidR="00735AA0" w:rsidRPr="003A6C09" w:rsidRDefault="00ED0C3C" w:rsidP="00B31C58">
            <w:pPr>
              <w:spacing w:after="0"/>
            </w:pPr>
            <w:r w:rsidRPr="003A6C09">
              <w:t>VARCHAR</w:t>
            </w:r>
            <w:r w:rsidRPr="003A6C09">
              <w:br/>
              <w:t>(9)</w:t>
            </w:r>
          </w:p>
        </w:tc>
        <w:tc>
          <w:tcPr>
            <w:tcW w:w="1814" w:type="dxa"/>
          </w:tcPr>
          <w:p w14:paraId="2A2AA349" w14:textId="77777777" w:rsidR="00735AA0" w:rsidRPr="003A6C09" w:rsidRDefault="00ED0C3C" w:rsidP="00B31C58">
            <w:pPr>
              <w:spacing w:after="0"/>
            </w:pPr>
            <w:r w:rsidRPr="003A6C09">
              <w:t>NOT NULL, UNIQUE (ghép NamHoc, TenHocKy)</w:t>
            </w:r>
          </w:p>
        </w:tc>
        <w:tc>
          <w:tcPr>
            <w:tcW w:w="2891" w:type="dxa"/>
          </w:tcPr>
          <w:p w14:paraId="40C6ECAE" w14:textId="77777777" w:rsidR="00735AA0" w:rsidRPr="003A6C09" w:rsidRDefault="00ED0C3C" w:rsidP="00B31C58">
            <w:pPr>
              <w:spacing w:after="0"/>
            </w:pPr>
            <w:r w:rsidRPr="003A6C09">
              <w:t>Năm học</w:t>
            </w:r>
          </w:p>
        </w:tc>
      </w:tr>
      <w:tr w:rsidR="00735AA0" w:rsidRPr="003A6C09" w14:paraId="02CC9F79" w14:textId="77777777" w:rsidTr="00157B92">
        <w:trPr>
          <w:cantSplit/>
        </w:trPr>
        <w:tc>
          <w:tcPr>
            <w:tcW w:w="2324" w:type="dxa"/>
          </w:tcPr>
          <w:p w14:paraId="09CF604A" w14:textId="77777777" w:rsidR="00735AA0" w:rsidRPr="003A6C09" w:rsidRDefault="00ED0C3C" w:rsidP="00B31C58">
            <w:pPr>
              <w:spacing w:after="0"/>
            </w:pPr>
            <w:r w:rsidRPr="003A6C09">
              <w:lastRenderedPageBreak/>
              <w:t>TenHocKy</w:t>
            </w:r>
          </w:p>
        </w:tc>
        <w:tc>
          <w:tcPr>
            <w:tcW w:w="1757" w:type="dxa"/>
          </w:tcPr>
          <w:p w14:paraId="73ADAA6E" w14:textId="77777777" w:rsidR="00735AA0" w:rsidRPr="003A6C09" w:rsidRDefault="00ED0C3C" w:rsidP="00B31C58">
            <w:pPr>
              <w:spacing w:after="0"/>
            </w:pPr>
            <w:r w:rsidRPr="003A6C09">
              <w:t>NVARCHAR</w:t>
            </w:r>
            <w:r w:rsidRPr="003A6C09">
              <w:br/>
              <w:t>(30)</w:t>
            </w:r>
          </w:p>
        </w:tc>
        <w:tc>
          <w:tcPr>
            <w:tcW w:w="1814" w:type="dxa"/>
          </w:tcPr>
          <w:p w14:paraId="68703CF6" w14:textId="77777777" w:rsidR="00735AA0" w:rsidRPr="003A6C09" w:rsidRDefault="00ED0C3C" w:rsidP="00B31C58">
            <w:pPr>
              <w:spacing w:after="0"/>
            </w:pPr>
            <w:r w:rsidRPr="003A6C09">
              <w:t>NOT NULL, UNIQUE (ghép NamHoc, TenHocKy)</w:t>
            </w:r>
          </w:p>
        </w:tc>
        <w:tc>
          <w:tcPr>
            <w:tcW w:w="2891" w:type="dxa"/>
          </w:tcPr>
          <w:p w14:paraId="34DFA513" w14:textId="77777777" w:rsidR="00735AA0" w:rsidRPr="003A6C09" w:rsidRDefault="00ED0C3C" w:rsidP="00B31C58">
            <w:pPr>
              <w:spacing w:after="0"/>
            </w:pPr>
            <w:r w:rsidRPr="003A6C09">
              <w:t>Tên học kỳ</w:t>
            </w:r>
          </w:p>
        </w:tc>
      </w:tr>
      <w:tr w:rsidR="00735AA0" w:rsidRPr="003A6C09" w14:paraId="5428746E" w14:textId="77777777" w:rsidTr="00157B92">
        <w:trPr>
          <w:cantSplit/>
        </w:trPr>
        <w:tc>
          <w:tcPr>
            <w:tcW w:w="2324" w:type="dxa"/>
          </w:tcPr>
          <w:p w14:paraId="7F0EA910" w14:textId="77777777" w:rsidR="00735AA0" w:rsidRPr="003A6C09" w:rsidRDefault="00ED0C3C" w:rsidP="00B31C58">
            <w:pPr>
              <w:spacing w:after="0"/>
            </w:pPr>
            <w:r w:rsidRPr="003A6C09">
              <w:t>NgayBatDau</w:t>
            </w:r>
          </w:p>
        </w:tc>
        <w:tc>
          <w:tcPr>
            <w:tcW w:w="1757" w:type="dxa"/>
          </w:tcPr>
          <w:p w14:paraId="7078CF49" w14:textId="77777777" w:rsidR="00735AA0" w:rsidRPr="003A6C09" w:rsidRDefault="00ED0C3C" w:rsidP="00B31C58">
            <w:pPr>
              <w:spacing w:after="0"/>
            </w:pPr>
            <w:r w:rsidRPr="003A6C09">
              <w:t>DATE</w:t>
            </w:r>
          </w:p>
        </w:tc>
        <w:tc>
          <w:tcPr>
            <w:tcW w:w="1814" w:type="dxa"/>
          </w:tcPr>
          <w:p w14:paraId="65B519D4" w14:textId="77777777" w:rsidR="00735AA0" w:rsidRPr="003A6C09" w:rsidRDefault="00ED0C3C" w:rsidP="00B31C58">
            <w:pPr>
              <w:spacing w:after="0"/>
            </w:pPr>
            <w:r w:rsidRPr="003A6C09">
              <w:t>NOT NULL</w:t>
            </w:r>
          </w:p>
        </w:tc>
        <w:tc>
          <w:tcPr>
            <w:tcW w:w="2891" w:type="dxa"/>
          </w:tcPr>
          <w:p w14:paraId="6FACD306" w14:textId="77777777" w:rsidR="00735AA0" w:rsidRPr="003A6C09" w:rsidRDefault="00ED0C3C" w:rsidP="00B31C58">
            <w:pPr>
              <w:spacing w:after="0"/>
            </w:pPr>
            <w:r w:rsidRPr="003A6C09">
              <w:t>Ngày bắt đầu học</w:t>
            </w:r>
          </w:p>
        </w:tc>
      </w:tr>
      <w:tr w:rsidR="00735AA0" w:rsidRPr="003A6C09" w14:paraId="6993779F" w14:textId="77777777" w:rsidTr="00157B92">
        <w:trPr>
          <w:cantSplit/>
        </w:trPr>
        <w:tc>
          <w:tcPr>
            <w:tcW w:w="2324" w:type="dxa"/>
          </w:tcPr>
          <w:p w14:paraId="2F07857D" w14:textId="77777777" w:rsidR="00735AA0" w:rsidRPr="003A6C09" w:rsidRDefault="00ED0C3C" w:rsidP="00B31C58">
            <w:pPr>
              <w:spacing w:after="0"/>
            </w:pPr>
            <w:r w:rsidRPr="003A6C09">
              <w:t>NgayKetThuc</w:t>
            </w:r>
          </w:p>
        </w:tc>
        <w:tc>
          <w:tcPr>
            <w:tcW w:w="1757" w:type="dxa"/>
          </w:tcPr>
          <w:p w14:paraId="4E98EAF8" w14:textId="77777777" w:rsidR="00735AA0" w:rsidRPr="003A6C09" w:rsidRDefault="00ED0C3C" w:rsidP="00B31C58">
            <w:pPr>
              <w:spacing w:after="0"/>
            </w:pPr>
            <w:r w:rsidRPr="003A6C09">
              <w:t>DATE</w:t>
            </w:r>
          </w:p>
        </w:tc>
        <w:tc>
          <w:tcPr>
            <w:tcW w:w="1814" w:type="dxa"/>
          </w:tcPr>
          <w:p w14:paraId="5B7B0EC6" w14:textId="77777777" w:rsidR="00735AA0" w:rsidRPr="003A6C09" w:rsidRDefault="00ED0C3C" w:rsidP="00B31C58">
            <w:pPr>
              <w:spacing w:after="0"/>
            </w:pPr>
            <w:r w:rsidRPr="003A6C09">
              <w:t>NOT NULL</w:t>
            </w:r>
          </w:p>
        </w:tc>
        <w:tc>
          <w:tcPr>
            <w:tcW w:w="2891" w:type="dxa"/>
          </w:tcPr>
          <w:p w14:paraId="1AF2A43D" w14:textId="77777777" w:rsidR="00735AA0" w:rsidRPr="003A6C09" w:rsidRDefault="00ED0C3C" w:rsidP="00B31C58">
            <w:pPr>
              <w:spacing w:after="0"/>
            </w:pPr>
            <w:r w:rsidRPr="003A6C09">
              <w:t>Ngày kết thúc học</w:t>
            </w:r>
          </w:p>
        </w:tc>
      </w:tr>
      <w:tr w:rsidR="00735AA0" w:rsidRPr="003A6C09" w14:paraId="29962004" w14:textId="77777777" w:rsidTr="00157B92">
        <w:trPr>
          <w:cantSplit/>
        </w:trPr>
        <w:tc>
          <w:tcPr>
            <w:tcW w:w="2324" w:type="dxa"/>
          </w:tcPr>
          <w:p w14:paraId="59610931" w14:textId="77777777" w:rsidR="00735AA0" w:rsidRPr="003A6C09" w:rsidRDefault="00ED0C3C" w:rsidP="00B31C58">
            <w:pPr>
              <w:spacing w:after="0"/>
            </w:pPr>
            <w:r w:rsidRPr="003A6C09">
              <w:t>Ngay​Mo​Dang​Ky</w:t>
            </w:r>
          </w:p>
        </w:tc>
        <w:tc>
          <w:tcPr>
            <w:tcW w:w="1757" w:type="dxa"/>
          </w:tcPr>
          <w:p w14:paraId="7AAA955B" w14:textId="77777777" w:rsidR="00735AA0" w:rsidRPr="003A6C09" w:rsidRDefault="00ED0C3C" w:rsidP="00B31C58">
            <w:pPr>
              <w:spacing w:after="0"/>
            </w:pPr>
            <w:r w:rsidRPr="003A6C09">
              <w:t>DATETIME2</w:t>
            </w:r>
          </w:p>
        </w:tc>
        <w:tc>
          <w:tcPr>
            <w:tcW w:w="1814" w:type="dxa"/>
          </w:tcPr>
          <w:p w14:paraId="7D30CE39" w14:textId="77777777" w:rsidR="00735AA0" w:rsidRPr="003A6C09" w:rsidRDefault="00ED0C3C" w:rsidP="00B31C58">
            <w:pPr>
              <w:spacing w:after="0"/>
            </w:pPr>
            <w:r w:rsidRPr="003A6C09">
              <w:t>NOT NULL</w:t>
            </w:r>
          </w:p>
        </w:tc>
        <w:tc>
          <w:tcPr>
            <w:tcW w:w="2891" w:type="dxa"/>
          </w:tcPr>
          <w:p w14:paraId="54645ECF" w14:textId="77777777" w:rsidR="00735AA0" w:rsidRPr="003A6C09" w:rsidRDefault="00ED0C3C" w:rsidP="00B31C58">
            <w:pPr>
              <w:spacing w:after="0"/>
            </w:pPr>
            <w:r w:rsidRPr="003A6C09">
              <w:t>Thời điểm mở đăng ký</w:t>
            </w:r>
          </w:p>
        </w:tc>
      </w:tr>
      <w:tr w:rsidR="00735AA0" w:rsidRPr="003A6C09" w14:paraId="3DD27779" w14:textId="77777777" w:rsidTr="00157B92">
        <w:trPr>
          <w:cantSplit/>
        </w:trPr>
        <w:tc>
          <w:tcPr>
            <w:tcW w:w="2324" w:type="dxa"/>
          </w:tcPr>
          <w:p w14:paraId="7F56F3BE" w14:textId="77777777" w:rsidR="00735AA0" w:rsidRPr="003A6C09" w:rsidRDefault="00ED0C3C" w:rsidP="00B31C58">
            <w:pPr>
              <w:spacing w:after="0"/>
            </w:pPr>
            <w:r w:rsidRPr="003A6C09">
              <w:t>Ngay​Dong​Dang​Ky</w:t>
            </w:r>
          </w:p>
        </w:tc>
        <w:tc>
          <w:tcPr>
            <w:tcW w:w="1757" w:type="dxa"/>
          </w:tcPr>
          <w:p w14:paraId="45D1CC5D" w14:textId="77777777" w:rsidR="00735AA0" w:rsidRPr="003A6C09" w:rsidRDefault="00ED0C3C" w:rsidP="00B31C58">
            <w:pPr>
              <w:spacing w:after="0"/>
            </w:pPr>
            <w:r w:rsidRPr="003A6C09">
              <w:t>DATETIME2</w:t>
            </w:r>
          </w:p>
        </w:tc>
        <w:tc>
          <w:tcPr>
            <w:tcW w:w="1814" w:type="dxa"/>
          </w:tcPr>
          <w:p w14:paraId="1C99EDDE" w14:textId="77777777" w:rsidR="00735AA0" w:rsidRPr="003A6C09" w:rsidRDefault="00ED0C3C" w:rsidP="00B31C58">
            <w:pPr>
              <w:spacing w:after="0"/>
            </w:pPr>
            <w:r w:rsidRPr="003A6C09">
              <w:t>NOT NULL</w:t>
            </w:r>
          </w:p>
        </w:tc>
        <w:tc>
          <w:tcPr>
            <w:tcW w:w="2891" w:type="dxa"/>
          </w:tcPr>
          <w:p w14:paraId="58472E92" w14:textId="77777777" w:rsidR="00735AA0" w:rsidRPr="003A6C09" w:rsidRDefault="00ED0C3C" w:rsidP="00B31C58">
            <w:pPr>
              <w:spacing w:after="0"/>
            </w:pPr>
            <w:r w:rsidRPr="003A6C09">
              <w:t>Thời điểm đóng đăng ký</w:t>
            </w:r>
          </w:p>
        </w:tc>
      </w:tr>
      <w:tr w:rsidR="00735AA0" w:rsidRPr="003A6C09" w14:paraId="6128B112" w14:textId="77777777" w:rsidTr="00157B92">
        <w:trPr>
          <w:cantSplit/>
        </w:trPr>
        <w:tc>
          <w:tcPr>
            <w:tcW w:w="2324" w:type="dxa"/>
          </w:tcPr>
          <w:p w14:paraId="4E3E2E07" w14:textId="77777777" w:rsidR="00735AA0" w:rsidRPr="003A6C09" w:rsidRDefault="00ED0C3C" w:rsidP="00B31C58">
            <w:pPr>
              <w:spacing w:after="0"/>
            </w:pPr>
            <w:r w:rsidRPr="003A6C09">
              <w:t>TrangThai</w:t>
            </w:r>
          </w:p>
        </w:tc>
        <w:tc>
          <w:tcPr>
            <w:tcW w:w="1757" w:type="dxa"/>
          </w:tcPr>
          <w:p w14:paraId="4278B0EA" w14:textId="77777777" w:rsidR="00735AA0" w:rsidRPr="003A6C09" w:rsidRDefault="00ED0C3C" w:rsidP="00B31C58">
            <w:pPr>
              <w:spacing w:after="0"/>
            </w:pPr>
            <w:r w:rsidRPr="003A6C09">
              <w:t>VARCHAR</w:t>
            </w:r>
            <w:r w:rsidRPr="003A6C09">
              <w:br/>
              <w:t>(20)</w:t>
            </w:r>
          </w:p>
        </w:tc>
        <w:tc>
          <w:tcPr>
            <w:tcW w:w="1814" w:type="dxa"/>
          </w:tcPr>
          <w:p w14:paraId="2B27C9D7" w14:textId="77777777" w:rsidR="00735AA0" w:rsidRPr="003A6C09" w:rsidRDefault="00ED0C3C" w:rsidP="00B31C58">
            <w:pPr>
              <w:spacing w:after="0"/>
            </w:pPr>
            <w:r w:rsidRPr="003A6C09">
              <w:t>NOT NULL</w:t>
            </w:r>
          </w:p>
        </w:tc>
        <w:tc>
          <w:tcPr>
            <w:tcW w:w="2891" w:type="dxa"/>
          </w:tcPr>
          <w:p w14:paraId="307705DD" w14:textId="77777777" w:rsidR="00735AA0" w:rsidRPr="003A6C09" w:rsidRDefault="00ED0C3C" w:rsidP="00B31C58">
            <w:pPr>
              <w:spacing w:after="0"/>
            </w:pPr>
            <w:r w:rsidRPr="003A6C09">
              <w:t>Trạng thái nghiệp vụ</w:t>
            </w:r>
          </w:p>
        </w:tc>
      </w:tr>
    </w:tbl>
    <w:p w14:paraId="711DEBCF" w14:textId="77777777" w:rsidR="00735AA0" w:rsidRPr="003A6C09" w:rsidRDefault="00ED0C3C" w:rsidP="00B31C58">
      <w:pPr>
        <w:spacing w:after="0"/>
        <w:ind w:firstLine="425"/>
        <w:jc w:val="both"/>
      </w:pPr>
      <w:r w:rsidRPr="003A6C09">
        <w:t>Cặp NamHoc và TenHocKy duy nhất. Ngày bắt đầu không sau ngày kết thúc, thời điểm mở đăng ký không sau thời điểm đóng. Hai khoảng này được kiểm tra độc lập, không mặc định cùng giới hạn.</w:t>
      </w:r>
    </w:p>
    <w:p w14:paraId="23EC5019" w14:textId="77777777" w:rsidR="00735AA0" w:rsidRPr="003A6C09" w:rsidRDefault="00ED0C3C" w:rsidP="00B31C58">
      <w:pPr>
        <w:spacing w:after="0"/>
        <w:ind w:firstLine="425"/>
        <w:jc w:val="both"/>
      </w:pPr>
      <w:r w:rsidRPr="003A6C09">
        <w:t>Giá trị mặc định: TrangThai = 'CHUA_MO'.</w:t>
      </w:r>
    </w:p>
    <w:p w14:paraId="3BC99823" w14:textId="77777777" w:rsidR="00735AA0" w:rsidRPr="003A6C09" w:rsidRDefault="00ED0C3C" w:rsidP="00B31C58">
      <w:pPr>
        <w:spacing w:after="0"/>
        <w:ind w:firstLine="425"/>
        <w:jc w:val="both"/>
      </w:pPr>
      <w:r w:rsidRPr="003A6C09">
        <w:t>Điều kiện CHECK: (NgayBatDau &lt;= NgayKetThuc), (NgayMoDangKy &lt;= NgayDongDangKy), (TrangThai IN ('CHUA_MO', 'DANG_MO', 'KET_THUC')).</w:t>
      </w:r>
    </w:p>
    <w:p w14:paraId="3FDE5460" w14:textId="77777777" w:rsidR="00735AA0" w:rsidRPr="003A6C09" w:rsidRDefault="00ED0C3C" w:rsidP="00B31C58">
      <w:pPr>
        <w:pStyle w:val="Heading2"/>
        <w:spacing w:before="0" w:after="0"/>
        <w:jc w:val="both"/>
      </w:pPr>
      <w:bookmarkStart w:id="76" w:name="h25"/>
      <w:bookmarkStart w:id="77" w:name="_Toc243520819"/>
      <w:r w:rsidRPr="003A6C09">
        <w:t xml:space="preserve">2.9.12 </w:t>
      </w:r>
      <w:r w:rsidR="009775AE">
        <w:t>Chi tiết bảng</w:t>
      </w:r>
      <w:r w:rsidRPr="003A6C09">
        <w:t xml:space="preserve"> LOPHOCPHAN</w:t>
      </w:r>
      <w:bookmarkEnd w:id="76"/>
      <w:bookmarkEnd w:id="77"/>
    </w:p>
    <w:p w14:paraId="4F57C2A9" w14:textId="77777777" w:rsidR="00735AA0" w:rsidRPr="003A6C09" w:rsidRDefault="00ED0C3C" w:rsidP="00B31C58">
      <w:pPr>
        <w:spacing w:after="0"/>
        <w:ind w:firstLine="425"/>
        <w:jc w:val="both"/>
      </w:pPr>
      <w:r>
        <w:t>Lớp học phần là một lần mở môn học trong một học kỳ, có sĩ số tối đa và trạng thái riêng. Sinh viên đăng ký vào lớp học phần thay vì đăng ký trực tiếp vào môn.</w:t>
      </w:r>
    </w:p>
    <w:p w14:paraId="74D3BAC9" w14:textId="77777777" w:rsidR="00735AA0" w:rsidRPr="003A6C09" w:rsidRDefault="00ED0C3C" w:rsidP="00B31C58">
      <w:pPr>
        <w:pStyle w:val="Caption"/>
        <w:keepNext/>
        <w:spacing w:after="0"/>
        <w:jc w:val="center"/>
      </w:pPr>
      <w:bookmarkStart w:id="78" w:name="_Toc243520920"/>
      <w:r w:rsidRPr="003A6C09">
        <w:t xml:space="preserve">Bảng </w:t>
      </w:r>
      <w:fldSimple w:instr=" SEQ Bang \* ARABIC ">
        <w:r w:rsidR="00A6392A">
          <w:rPr>
            <w:noProof/>
          </w:rPr>
          <w:t>18</w:t>
        </w:r>
      </w:fldSimple>
      <w:r w:rsidRPr="003A6C09">
        <w:t xml:space="preserve"> Từ điển dữ liệu LOPHOCPHAN</w:t>
      </w:r>
      <w:bookmarkEnd w:id="78"/>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1CBAC861" w14:textId="77777777" w:rsidTr="00157B92">
        <w:trPr>
          <w:cantSplit/>
          <w:tblHeader/>
        </w:trPr>
        <w:tc>
          <w:tcPr>
            <w:tcW w:w="2324" w:type="dxa"/>
          </w:tcPr>
          <w:p w14:paraId="79B1B8B6" w14:textId="77777777" w:rsidR="00735AA0" w:rsidRPr="003A6C09" w:rsidRDefault="00ED0C3C" w:rsidP="00B31C58">
            <w:pPr>
              <w:keepNext/>
              <w:spacing w:after="0"/>
            </w:pPr>
            <w:r w:rsidRPr="003A6C09">
              <w:rPr>
                <w:b/>
              </w:rPr>
              <w:t>Thuộc tính</w:t>
            </w:r>
          </w:p>
        </w:tc>
        <w:tc>
          <w:tcPr>
            <w:tcW w:w="1757" w:type="dxa"/>
          </w:tcPr>
          <w:p w14:paraId="32081C86" w14:textId="77777777" w:rsidR="00735AA0" w:rsidRPr="003A6C09" w:rsidRDefault="00ED0C3C" w:rsidP="00B31C58">
            <w:pPr>
              <w:keepNext/>
              <w:spacing w:after="0"/>
            </w:pPr>
            <w:r w:rsidRPr="003A6C09">
              <w:rPr>
                <w:b/>
              </w:rPr>
              <w:t>Kiểu dữ liệu</w:t>
            </w:r>
          </w:p>
        </w:tc>
        <w:tc>
          <w:tcPr>
            <w:tcW w:w="1814" w:type="dxa"/>
          </w:tcPr>
          <w:p w14:paraId="7C3B04A3" w14:textId="77777777" w:rsidR="00735AA0" w:rsidRPr="003A6C09" w:rsidRDefault="00ED0C3C" w:rsidP="00B31C58">
            <w:pPr>
              <w:keepNext/>
              <w:spacing w:after="0"/>
            </w:pPr>
            <w:r w:rsidRPr="003A6C09">
              <w:rPr>
                <w:b/>
              </w:rPr>
              <w:t>Khóa và NULL</w:t>
            </w:r>
          </w:p>
        </w:tc>
        <w:tc>
          <w:tcPr>
            <w:tcW w:w="2891" w:type="dxa"/>
          </w:tcPr>
          <w:p w14:paraId="7F2DD7BF" w14:textId="77777777" w:rsidR="00735AA0" w:rsidRPr="003A6C09" w:rsidRDefault="00ED0C3C" w:rsidP="00B31C58">
            <w:pPr>
              <w:keepNext/>
              <w:spacing w:after="0"/>
            </w:pPr>
            <w:r w:rsidRPr="003A6C09">
              <w:rPr>
                <w:b/>
              </w:rPr>
              <w:t>Ý nghĩa</w:t>
            </w:r>
          </w:p>
        </w:tc>
      </w:tr>
      <w:tr w:rsidR="00735AA0" w:rsidRPr="003A6C09" w14:paraId="510484F3" w14:textId="77777777" w:rsidTr="00157B92">
        <w:trPr>
          <w:cantSplit/>
        </w:trPr>
        <w:tc>
          <w:tcPr>
            <w:tcW w:w="2324" w:type="dxa"/>
          </w:tcPr>
          <w:p w14:paraId="44A5ECCE" w14:textId="77777777" w:rsidR="00735AA0" w:rsidRPr="003A6C09" w:rsidRDefault="00ED0C3C" w:rsidP="00B31C58">
            <w:pPr>
              <w:spacing w:after="0"/>
            </w:pPr>
            <w:r w:rsidRPr="003A6C09">
              <w:t>MaLHP</w:t>
            </w:r>
          </w:p>
        </w:tc>
        <w:tc>
          <w:tcPr>
            <w:tcW w:w="1757" w:type="dxa"/>
          </w:tcPr>
          <w:p w14:paraId="2C7A8430" w14:textId="77777777" w:rsidR="00735AA0" w:rsidRPr="003A6C09" w:rsidRDefault="00ED0C3C" w:rsidP="00B31C58">
            <w:pPr>
              <w:spacing w:after="0"/>
            </w:pPr>
            <w:r w:rsidRPr="003A6C09">
              <w:t>VARCHAR</w:t>
            </w:r>
            <w:r w:rsidRPr="003A6C09">
              <w:br/>
              <w:t>(20)</w:t>
            </w:r>
          </w:p>
        </w:tc>
        <w:tc>
          <w:tcPr>
            <w:tcW w:w="1814" w:type="dxa"/>
          </w:tcPr>
          <w:p w14:paraId="732DE7BF" w14:textId="77777777" w:rsidR="00735AA0" w:rsidRPr="003A6C09" w:rsidRDefault="00ED0C3C" w:rsidP="00B31C58">
            <w:pPr>
              <w:spacing w:after="0"/>
            </w:pPr>
            <w:r w:rsidRPr="003A6C09">
              <w:t>NOT NULL, PK</w:t>
            </w:r>
          </w:p>
        </w:tc>
        <w:tc>
          <w:tcPr>
            <w:tcW w:w="2891" w:type="dxa"/>
          </w:tcPr>
          <w:p w14:paraId="43208113" w14:textId="77777777" w:rsidR="00735AA0" w:rsidRPr="003A6C09" w:rsidRDefault="00ED0C3C" w:rsidP="00B31C58">
            <w:pPr>
              <w:spacing w:after="0"/>
            </w:pPr>
            <w:r w:rsidRPr="003A6C09">
              <w:t>Mã lớp học phần</w:t>
            </w:r>
          </w:p>
        </w:tc>
      </w:tr>
      <w:tr w:rsidR="00735AA0" w:rsidRPr="003A6C09" w14:paraId="6FC2ED60" w14:textId="77777777" w:rsidTr="00157B92">
        <w:trPr>
          <w:cantSplit/>
        </w:trPr>
        <w:tc>
          <w:tcPr>
            <w:tcW w:w="2324" w:type="dxa"/>
          </w:tcPr>
          <w:p w14:paraId="356D5052" w14:textId="77777777" w:rsidR="00735AA0" w:rsidRPr="003A6C09" w:rsidRDefault="00ED0C3C" w:rsidP="00B31C58">
            <w:pPr>
              <w:spacing w:after="0"/>
            </w:pPr>
            <w:r w:rsidRPr="003A6C09">
              <w:t>MaMonHoc</w:t>
            </w:r>
          </w:p>
        </w:tc>
        <w:tc>
          <w:tcPr>
            <w:tcW w:w="1757" w:type="dxa"/>
          </w:tcPr>
          <w:p w14:paraId="3DAF1ECC" w14:textId="77777777" w:rsidR="00735AA0" w:rsidRPr="003A6C09" w:rsidRDefault="00ED0C3C" w:rsidP="00B31C58">
            <w:pPr>
              <w:spacing w:after="0"/>
            </w:pPr>
            <w:r w:rsidRPr="003A6C09">
              <w:t>VARCHAR</w:t>
            </w:r>
            <w:r w:rsidRPr="003A6C09">
              <w:br/>
              <w:t>(15)</w:t>
            </w:r>
          </w:p>
        </w:tc>
        <w:tc>
          <w:tcPr>
            <w:tcW w:w="1814" w:type="dxa"/>
          </w:tcPr>
          <w:p w14:paraId="023D5D1E" w14:textId="77777777" w:rsidR="00735AA0" w:rsidRPr="003A6C09" w:rsidRDefault="00ED0C3C" w:rsidP="00B31C58">
            <w:pPr>
              <w:spacing w:after="0"/>
            </w:pPr>
            <w:r w:rsidRPr="003A6C09">
              <w:t>NOT NULL, FK</w:t>
            </w:r>
          </w:p>
        </w:tc>
        <w:tc>
          <w:tcPr>
            <w:tcW w:w="2891" w:type="dxa"/>
          </w:tcPr>
          <w:p w14:paraId="0729F5AF" w14:textId="77777777" w:rsidR="00735AA0" w:rsidRPr="003A6C09" w:rsidRDefault="00ED0C3C" w:rsidP="00B31C58">
            <w:pPr>
              <w:spacing w:after="0"/>
            </w:pPr>
            <w:r w:rsidRPr="003A6C09">
              <w:t>Mã môn học</w:t>
            </w:r>
          </w:p>
        </w:tc>
      </w:tr>
      <w:tr w:rsidR="00735AA0" w:rsidRPr="003A6C09" w14:paraId="314BB693" w14:textId="77777777" w:rsidTr="00157B92">
        <w:trPr>
          <w:cantSplit/>
        </w:trPr>
        <w:tc>
          <w:tcPr>
            <w:tcW w:w="2324" w:type="dxa"/>
          </w:tcPr>
          <w:p w14:paraId="2419728E" w14:textId="77777777" w:rsidR="00735AA0" w:rsidRPr="003A6C09" w:rsidRDefault="00ED0C3C" w:rsidP="00B31C58">
            <w:pPr>
              <w:spacing w:after="0"/>
            </w:pPr>
            <w:r w:rsidRPr="003A6C09">
              <w:lastRenderedPageBreak/>
              <w:t>MaHocKy</w:t>
            </w:r>
          </w:p>
        </w:tc>
        <w:tc>
          <w:tcPr>
            <w:tcW w:w="1757" w:type="dxa"/>
          </w:tcPr>
          <w:p w14:paraId="7F4C717F" w14:textId="77777777" w:rsidR="00735AA0" w:rsidRPr="003A6C09" w:rsidRDefault="00ED0C3C" w:rsidP="00B31C58">
            <w:pPr>
              <w:spacing w:after="0"/>
            </w:pPr>
            <w:r w:rsidRPr="003A6C09">
              <w:t>INT</w:t>
            </w:r>
          </w:p>
        </w:tc>
        <w:tc>
          <w:tcPr>
            <w:tcW w:w="1814" w:type="dxa"/>
          </w:tcPr>
          <w:p w14:paraId="32AB1304" w14:textId="77777777" w:rsidR="00735AA0" w:rsidRPr="003A6C09" w:rsidRDefault="00ED0C3C" w:rsidP="00B31C58">
            <w:pPr>
              <w:spacing w:after="0"/>
            </w:pPr>
            <w:r w:rsidRPr="003A6C09">
              <w:t>NOT NULL, FK</w:t>
            </w:r>
          </w:p>
        </w:tc>
        <w:tc>
          <w:tcPr>
            <w:tcW w:w="2891" w:type="dxa"/>
          </w:tcPr>
          <w:p w14:paraId="68056049" w14:textId="77777777" w:rsidR="00735AA0" w:rsidRPr="003A6C09" w:rsidRDefault="00ED0C3C" w:rsidP="00B31C58">
            <w:pPr>
              <w:spacing w:after="0"/>
            </w:pPr>
            <w:r w:rsidRPr="003A6C09">
              <w:t>Định danh học kỳ</w:t>
            </w:r>
          </w:p>
        </w:tc>
      </w:tr>
      <w:tr w:rsidR="00735AA0" w:rsidRPr="003A6C09" w14:paraId="5128D5ED" w14:textId="77777777" w:rsidTr="00157B92">
        <w:trPr>
          <w:cantSplit/>
        </w:trPr>
        <w:tc>
          <w:tcPr>
            <w:tcW w:w="2324" w:type="dxa"/>
          </w:tcPr>
          <w:p w14:paraId="40A7E804" w14:textId="77777777" w:rsidR="00735AA0" w:rsidRPr="003A6C09" w:rsidRDefault="00ED0C3C" w:rsidP="00B31C58">
            <w:pPr>
              <w:spacing w:after="0"/>
            </w:pPr>
            <w:r w:rsidRPr="003A6C09">
              <w:t>MaGiangVien</w:t>
            </w:r>
          </w:p>
        </w:tc>
        <w:tc>
          <w:tcPr>
            <w:tcW w:w="1757" w:type="dxa"/>
          </w:tcPr>
          <w:p w14:paraId="047CA74A" w14:textId="77777777" w:rsidR="00735AA0" w:rsidRPr="003A6C09" w:rsidRDefault="00ED0C3C" w:rsidP="00B31C58">
            <w:pPr>
              <w:spacing w:after="0"/>
            </w:pPr>
            <w:r w:rsidRPr="003A6C09">
              <w:t>INT</w:t>
            </w:r>
          </w:p>
        </w:tc>
        <w:tc>
          <w:tcPr>
            <w:tcW w:w="1814" w:type="dxa"/>
          </w:tcPr>
          <w:p w14:paraId="3D2A8073" w14:textId="77777777" w:rsidR="00735AA0" w:rsidRPr="003A6C09" w:rsidRDefault="00ED0C3C" w:rsidP="00B31C58">
            <w:pPr>
              <w:spacing w:after="0"/>
            </w:pPr>
            <w:r w:rsidRPr="003A6C09">
              <w:t>NULL, FK</w:t>
            </w:r>
          </w:p>
        </w:tc>
        <w:tc>
          <w:tcPr>
            <w:tcW w:w="2891" w:type="dxa"/>
          </w:tcPr>
          <w:p w14:paraId="228E88F5" w14:textId="77777777" w:rsidR="00735AA0" w:rsidRPr="003A6C09" w:rsidRDefault="00ED0C3C" w:rsidP="00B31C58">
            <w:pPr>
              <w:spacing w:after="0"/>
            </w:pPr>
            <w:r w:rsidRPr="003A6C09">
              <w:t>Định danh giảng viên phụ trách</w:t>
            </w:r>
          </w:p>
        </w:tc>
      </w:tr>
      <w:tr w:rsidR="00735AA0" w:rsidRPr="003A6C09" w14:paraId="47B8EA50" w14:textId="77777777" w:rsidTr="00157B92">
        <w:trPr>
          <w:cantSplit/>
        </w:trPr>
        <w:tc>
          <w:tcPr>
            <w:tcW w:w="2324" w:type="dxa"/>
          </w:tcPr>
          <w:p w14:paraId="26A3C469" w14:textId="77777777" w:rsidR="00735AA0" w:rsidRPr="003A6C09" w:rsidRDefault="00ED0C3C" w:rsidP="00B31C58">
            <w:pPr>
              <w:spacing w:after="0"/>
            </w:pPr>
            <w:r w:rsidRPr="003A6C09">
              <w:t>TenLHP</w:t>
            </w:r>
          </w:p>
        </w:tc>
        <w:tc>
          <w:tcPr>
            <w:tcW w:w="1757" w:type="dxa"/>
          </w:tcPr>
          <w:p w14:paraId="73B2A56A" w14:textId="77777777" w:rsidR="00735AA0" w:rsidRPr="003A6C09" w:rsidRDefault="00ED0C3C" w:rsidP="00B31C58">
            <w:pPr>
              <w:spacing w:after="0"/>
            </w:pPr>
            <w:r w:rsidRPr="003A6C09">
              <w:t>NVARCHAR</w:t>
            </w:r>
            <w:r w:rsidRPr="003A6C09">
              <w:br/>
              <w:t>(100)</w:t>
            </w:r>
          </w:p>
        </w:tc>
        <w:tc>
          <w:tcPr>
            <w:tcW w:w="1814" w:type="dxa"/>
          </w:tcPr>
          <w:p w14:paraId="2780D955" w14:textId="77777777" w:rsidR="00735AA0" w:rsidRPr="003A6C09" w:rsidRDefault="00ED0C3C" w:rsidP="00B31C58">
            <w:pPr>
              <w:spacing w:after="0"/>
            </w:pPr>
            <w:r w:rsidRPr="003A6C09">
              <w:t>NOT NULL</w:t>
            </w:r>
          </w:p>
        </w:tc>
        <w:tc>
          <w:tcPr>
            <w:tcW w:w="2891" w:type="dxa"/>
          </w:tcPr>
          <w:p w14:paraId="151E553E" w14:textId="77777777" w:rsidR="00735AA0" w:rsidRPr="003A6C09" w:rsidRDefault="00ED0C3C" w:rsidP="00B31C58">
            <w:pPr>
              <w:spacing w:after="0"/>
            </w:pPr>
            <w:r w:rsidRPr="003A6C09">
              <w:t>Tên lớp học phần</w:t>
            </w:r>
          </w:p>
        </w:tc>
      </w:tr>
      <w:tr w:rsidR="00735AA0" w:rsidRPr="003A6C09" w14:paraId="4D97DEE0" w14:textId="77777777" w:rsidTr="00157B92">
        <w:trPr>
          <w:cantSplit/>
        </w:trPr>
        <w:tc>
          <w:tcPr>
            <w:tcW w:w="2324" w:type="dxa"/>
          </w:tcPr>
          <w:p w14:paraId="1C01E125" w14:textId="77777777" w:rsidR="00735AA0" w:rsidRPr="003A6C09" w:rsidRDefault="00ED0C3C" w:rsidP="00B31C58">
            <w:pPr>
              <w:spacing w:after="0"/>
            </w:pPr>
            <w:r w:rsidRPr="003A6C09">
              <w:t>So​Luong​Toi​Da</w:t>
            </w:r>
          </w:p>
        </w:tc>
        <w:tc>
          <w:tcPr>
            <w:tcW w:w="1757" w:type="dxa"/>
          </w:tcPr>
          <w:p w14:paraId="0F27195E" w14:textId="77777777" w:rsidR="00735AA0" w:rsidRPr="003A6C09" w:rsidRDefault="00ED0C3C" w:rsidP="00B31C58">
            <w:pPr>
              <w:spacing w:after="0"/>
            </w:pPr>
            <w:r w:rsidRPr="003A6C09">
              <w:t>INT</w:t>
            </w:r>
          </w:p>
        </w:tc>
        <w:tc>
          <w:tcPr>
            <w:tcW w:w="1814" w:type="dxa"/>
          </w:tcPr>
          <w:p w14:paraId="6A04E537" w14:textId="77777777" w:rsidR="00735AA0" w:rsidRPr="003A6C09" w:rsidRDefault="00ED0C3C" w:rsidP="00B31C58">
            <w:pPr>
              <w:spacing w:after="0"/>
            </w:pPr>
            <w:r w:rsidRPr="003A6C09">
              <w:t>NOT NULL</w:t>
            </w:r>
          </w:p>
        </w:tc>
        <w:tc>
          <w:tcPr>
            <w:tcW w:w="2891" w:type="dxa"/>
          </w:tcPr>
          <w:p w14:paraId="58DA666A" w14:textId="77777777" w:rsidR="00735AA0" w:rsidRPr="003A6C09" w:rsidRDefault="00ED0C3C" w:rsidP="00B31C58">
            <w:pPr>
              <w:spacing w:after="0"/>
            </w:pPr>
            <w:r w:rsidRPr="003A6C09">
              <w:t>Giới hạn sĩ số</w:t>
            </w:r>
          </w:p>
        </w:tc>
      </w:tr>
      <w:tr w:rsidR="00735AA0" w:rsidRPr="003A6C09" w14:paraId="4A6D41D7" w14:textId="77777777" w:rsidTr="00157B92">
        <w:trPr>
          <w:cantSplit/>
        </w:trPr>
        <w:tc>
          <w:tcPr>
            <w:tcW w:w="2324" w:type="dxa"/>
          </w:tcPr>
          <w:p w14:paraId="564E2691" w14:textId="77777777" w:rsidR="00735AA0" w:rsidRPr="003A6C09" w:rsidRDefault="00ED0C3C" w:rsidP="00B31C58">
            <w:pPr>
              <w:spacing w:after="0"/>
            </w:pPr>
            <w:r w:rsidRPr="003A6C09">
              <w:t>TrangThai</w:t>
            </w:r>
          </w:p>
        </w:tc>
        <w:tc>
          <w:tcPr>
            <w:tcW w:w="1757" w:type="dxa"/>
          </w:tcPr>
          <w:p w14:paraId="0F2A77CC" w14:textId="77777777" w:rsidR="00735AA0" w:rsidRPr="003A6C09" w:rsidRDefault="00ED0C3C" w:rsidP="00B31C58">
            <w:pPr>
              <w:spacing w:after="0"/>
            </w:pPr>
            <w:r w:rsidRPr="003A6C09">
              <w:t>VARCHAR</w:t>
            </w:r>
            <w:r w:rsidRPr="003A6C09">
              <w:br/>
              <w:t>(20)</w:t>
            </w:r>
          </w:p>
        </w:tc>
        <w:tc>
          <w:tcPr>
            <w:tcW w:w="1814" w:type="dxa"/>
          </w:tcPr>
          <w:p w14:paraId="6B428EE5" w14:textId="77777777" w:rsidR="00735AA0" w:rsidRPr="003A6C09" w:rsidRDefault="00ED0C3C" w:rsidP="00B31C58">
            <w:pPr>
              <w:spacing w:after="0"/>
            </w:pPr>
            <w:r w:rsidRPr="003A6C09">
              <w:t>NOT NULL</w:t>
            </w:r>
          </w:p>
        </w:tc>
        <w:tc>
          <w:tcPr>
            <w:tcW w:w="2891" w:type="dxa"/>
          </w:tcPr>
          <w:p w14:paraId="7370D376" w14:textId="77777777" w:rsidR="00735AA0" w:rsidRPr="003A6C09" w:rsidRDefault="00ED0C3C" w:rsidP="00B31C58">
            <w:pPr>
              <w:spacing w:after="0"/>
            </w:pPr>
            <w:r w:rsidRPr="003A6C09">
              <w:t>Trạng thái nghiệp vụ</w:t>
            </w:r>
          </w:p>
        </w:tc>
      </w:tr>
    </w:tbl>
    <w:p w14:paraId="5C83A534" w14:textId="77777777" w:rsidR="00735AA0" w:rsidRPr="003A6C09" w:rsidRDefault="00ED0C3C" w:rsidP="00B31C58">
      <w:pPr>
        <w:spacing w:after="0"/>
        <w:ind w:firstLine="425"/>
        <w:jc w:val="both"/>
      </w:pPr>
      <w:r w:rsidRPr="003A6C09">
        <w:t>SoLuongToiDa phải dương. MaGiangVien có thể rỗng khi chưa phân công. Sĩ số hiện tại được đếm từ đăng ký REGISTERED. SP hiện cho trạng thái MO_DANG_KY hoặc DANG_MO nhưng vẫn kiểm tra cửa sổ đăng ký của học kỳ.</w:t>
      </w:r>
    </w:p>
    <w:p w14:paraId="41659C66" w14:textId="77777777" w:rsidR="00735AA0" w:rsidRPr="003A6C09" w:rsidRDefault="00ED0C3C" w:rsidP="00B31C58">
      <w:pPr>
        <w:spacing w:after="0"/>
        <w:ind w:firstLine="425"/>
        <w:jc w:val="both"/>
      </w:pPr>
      <w:r w:rsidRPr="003A6C09">
        <w:t>Giá trị mặc định: SoLuongToiDa = 50, TrangThai = 'DA_KHOA'.</w:t>
      </w:r>
    </w:p>
    <w:p w14:paraId="722DCD18" w14:textId="77777777" w:rsidR="00735AA0" w:rsidRPr="003A6C09" w:rsidRDefault="00ED0C3C" w:rsidP="00B31C58">
      <w:pPr>
        <w:spacing w:after="0"/>
        <w:ind w:firstLine="425"/>
        <w:jc w:val="both"/>
      </w:pPr>
      <w:r w:rsidRPr="003A6C09">
        <w:t>Điều kiện CHECK: (SoLuongToiDa &gt; 0), (TrangThai IN ('MO_DANG_KY', 'DANG_MO', 'DA_KHOA', 'DA_HUY')).</w:t>
      </w:r>
    </w:p>
    <w:p w14:paraId="6221FBF7" w14:textId="77777777" w:rsidR="00735AA0" w:rsidRPr="003A6C09" w:rsidRDefault="00ED0C3C" w:rsidP="00B31C58">
      <w:pPr>
        <w:pStyle w:val="Heading2"/>
        <w:spacing w:before="0" w:after="0"/>
        <w:jc w:val="both"/>
      </w:pPr>
      <w:bookmarkStart w:id="79" w:name="h26"/>
      <w:bookmarkStart w:id="80" w:name="_Toc243520820"/>
      <w:r w:rsidRPr="003A6C09">
        <w:t xml:space="preserve">2.9.13 </w:t>
      </w:r>
      <w:r w:rsidR="009775AE">
        <w:t>Chi tiết bảng</w:t>
      </w:r>
      <w:r w:rsidRPr="003A6C09">
        <w:t xml:space="preserve"> LICHHOC</w:t>
      </w:r>
      <w:bookmarkEnd w:id="79"/>
      <w:bookmarkEnd w:id="80"/>
    </w:p>
    <w:p w14:paraId="4CCC2273" w14:textId="77777777" w:rsidR="00735AA0" w:rsidRPr="003A6C09" w:rsidRDefault="00ED0C3C" w:rsidP="00B31C58">
      <w:pPr>
        <w:spacing w:after="0"/>
        <w:ind w:firstLine="425"/>
        <w:jc w:val="both"/>
      </w:pPr>
      <w:r>
        <w:t>Lịch học ghi thứ, tiết và phòng của từng lớp học phần. Một lớp có thể có nhiều buổi học trong tuần.</w:t>
      </w:r>
    </w:p>
    <w:p w14:paraId="4E5268F2" w14:textId="77777777" w:rsidR="00735AA0" w:rsidRPr="003A6C09" w:rsidRDefault="00ED0C3C" w:rsidP="00B31C58">
      <w:pPr>
        <w:pStyle w:val="Caption"/>
        <w:keepNext/>
        <w:spacing w:after="0"/>
        <w:jc w:val="center"/>
      </w:pPr>
      <w:bookmarkStart w:id="81" w:name="_Toc243520921"/>
      <w:r w:rsidRPr="003A6C09">
        <w:t xml:space="preserve">Bảng </w:t>
      </w:r>
      <w:fldSimple w:instr=" SEQ Bang \* ARABIC ">
        <w:r w:rsidR="00A6392A">
          <w:rPr>
            <w:noProof/>
          </w:rPr>
          <w:t>19</w:t>
        </w:r>
      </w:fldSimple>
      <w:r w:rsidRPr="003A6C09">
        <w:t xml:space="preserve"> Từ điển dữ liệu LICHHOC</w:t>
      </w:r>
      <w:bookmarkEnd w:id="81"/>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397C0F9B" w14:textId="77777777" w:rsidTr="00157B92">
        <w:trPr>
          <w:cantSplit/>
          <w:tblHeader/>
        </w:trPr>
        <w:tc>
          <w:tcPr>
            <w:tcW w:w="2324" w:type="dxa"/>
          </w:tcPr>
          <w:p w14:paraId="4A90FD94" w14:textId="77777777" w:rsidR="00735AA0" w:rsidRPr="003A6C09" w:rsidRDefault="00ED0C3C" w:rsidP="00B31C58">
            <w:pPr>
              <w:keepNext/>
              <w:spacing w:after="0"/>
            </w:pPr>
            <w:r w:rsidRPr="003A6C09">
              <w:rPr>
                <w:b/>
              </w:rPr>
              <w:t>Thuộc tính</w:t>
            </w:r>
          </w:p>
        </w:tc>
        <w:tc>
          <w:tcPr>
            <w:tcW w:w="1757" w:type="dxa"/>
          </w:tcPr>
          <w:p w14:paraId="375D05A9" w14:textId="77777777" w:rsidR="00735AA0" w:rsidRPr="003A6C09" w:rsidRDefault="00ED0C3C" w:rsidP="00B31C58">
            <w:pPr>
              <w:keepNext/>
              <w:spacing w:after="0"/>
            </w:pPr>
            <w:r w:rsidRPr="003A6C09">
              <w:rPr>
                <w:b/>
              </w:rPr>
              <w:t>Kiểu dữ liệu</w:t>
            </w:r>
          </w:p>
        </w:tc>
        <w:tc>
          <w:tcPr>
            <w:tcW w:w="1814" w:type="dxa"/>
          </w:tcPr>
          <w:p w14:paraId="06AEF7A5" w14:textId="77777777" w:rsidR="00735AA0" w:rsidRPr="003A6C09" w:rsidRDefault="00ED0C3C" w:rsidP="00B31C58">
            <w:pPr>
              <w:keepNext/>
              <w:spacing w:after="0"/>
            </w:pPr>
            <w:r w:rsidRPr="003A6C09">
              <w:rPr>
                <w:b/>
              </w:rPr>
              <w:t>Khóa và NULL</w:t>
            </w:r>
          </w:p>
        </w:tc>
        <w:tc>
          <w:tcPr>
            <w:tcW w:w="2891" w:type="dxa"/>
          </w:tcPr>
          <w:p w14:paraId="015F20DB" w14:textId="77777777" w:rsidR="00735AA0" w:rsidRPr="003A6C09" w:rsidRDefault="00ED0C3C" w:rsidP="00B31C58">
            <w:pPr>
              <w:keepNext/>
              <w:spacing w:after="0"/>
            </w:pPr>
            <w:r w:rsidRPr="003A6C09">
              <w:rPr>
                <w:b/>
              </w:rPr>
              <w:t>Ý nghĩa</w:t>
            </w:r>
          </w:p>
        </w:tc>
      </w:tr>
      <w:tr w:rsidR="00735AA0" w:rsidRPr="003A6C09" w14:paraId="4BF80A1E" w14:textId="77777777" w:rsidTr="00157B92">
        <w:trPr>
          <w:cantSplit/>
        </w:trPr>
        <w:tc>
          <w:tcPr>
            <w:tcW w:w="2324" w:type="dxa"/>
          </w:tcPr>
          <w:p w14:paraId="676F80ED" w14:textId="77777777" w:rsidR="00735AA0" w:rsidRPr="003A6C09" w:rsidRDefault="00ED0C3C" w:rsidP="00B31C58">
            <w:pPr>
              <w:spacing w:after="0"/>
            </w:pPr>
            <w:r w:rsidRPr="003A6C09">
              <w:t>MaLichHoc</w:t>
            </w:r>
          </w:p>
        </w:tc>
        <w:tc>
          <w:tcPr>
            <w:tcW w:w="1757" w:type="dxa"/>
          </w:tcPr>
          <w:p w14:paraId="3BB204AD" w14:textId="77777777" w:rsidR="00735AA0" w:rsidRPr="003A6C09" w:rsidRDefault="00ED0C3C" w:rsidP="00B31C58">
            <w:pPr>
              <w:spacing w:after="0"/>
            </w:pPr>
            <w:r w:rsidRPr="003A6C09">
              <w:t>INT</w:t>
            </w:r>
          </w:p>
        </w:tc>
        <w:tc>
          <w:tcPr>
            <w:tcW w:w="1814" w:type="dxa"/>
          </w:tcPr>
          <w:p w14:paraId="376A2F00" w14:textId="77777777" w:rsidR="00735AA0" w:rsidRPr="003A6C09" w:rsidRDefault="00ED0C3C" w:rsidP="00B31C58">
            <w:pPr>
              <w:spacing w:after="0"/>
            </w:pPr>
            <w:r w:rsidRPr="003A6C09">
              <w:t>NOT NULL, PK, IDENTITY</w:t>
            </w:r>
          </w:p>
        </w:tc>
        <w:tc>
          <w:tcPr>
            <w:tcW w:w="2891" w:type="dxa"/>
          </w:tcPr>
          <w:p w14:paraId="7F99D7C8" w14:textId="77777777" w:rsidR="00735AA0" w:rsidRPr="003A6C09" w:rsidRDefault="00ED0C3C" w:rsidP="00B31C58">
            <w:pPr>
              <w:spacing w:after="0"/>
            </w:pPr>
            <w:r w:rsidRPr="003A6C09">
              <w:t>Định danh lịch học</w:t>
            </w:r>
          </w:p>
        </w:tc>
      </w:tr>
      <w:tr w:rsidR="00735AA0" w:rsidRPr="003A6C09" w14:paraId="7ED6C534" w14:textId="77777777" w:rsidTr="00157B92">
        <w:trPr>
          <w:cantSplit/>
        </w:trPr>
        <w:tc>
          <w:tcPr>
            <w:tcW w:w="2324" w:type="dxa"/>
          </w:tcPr>
          <w:p w14:paraId="05A9017C" w14:textId="77777777" w:rsidR="00735AA0" w:rsidRPr="003A6C09" w:rsidRDefault="00ED0C3C" w:rsidP="00B31C58">
            <w:pPr>
              <w:spacing w:after="0"/>
            </w:pPr>
            <w:r w:rsidRPr="003A6C09">
              <w:t>MaLHP</w:t>
            </w:r>
          </w:p>
        </w:tc>
        <w:tc>
          <w:tcPr>
            <w:tcW w:w="1757" w:type="dxa"/>
          </w:tcPr>
          <w:p w14:paraId="3FAAAAB1" w14:textId="77777777" w:rsidR="00735AA0" w:rsidRPr="003A6C09" w:rsidRDefault="00ED0C3C" w:rsidP="00B31C58">
            <w:pPr>
              <w:spacing w:after="0"/>
            </w:pPr>
            <w:r w:rsidRPr="003A6C09">
              <w:t>VARCHAR</w:t>
            </w:r>
            <w:r w:rsidRPr="003A6C09">
              <w:br/>
              <w:t>(20)</w:t>
            </w:r>
          </w:p>
        </w:tc>
        <w:tc>
          <w:tcPr>
            <w:tcW w:w="1814" w:type="dxa"/>
          </w:tcPr>
          <w:p w14:paraId="11632E6E" w14:textId="77777777" w:rsidR="00735AA0" w:rsidRPr="003A6C09" w:rsidRDefault="00ED0C3C" w:rsidP="00B31C58">
            <w:pPr>
              <w:spacing w:after="0"/>
            </w:pPr>
            <w:r w:rsidRPr="003A6C09">
              <w:t>NOT NULL, FK</w:t>
            </w:r>
          </w:p>
        </w:tc>
        <w:tc>
          <w:tcPr>
            <w:tcW w:w="2891" w:type="dxa"/>
          </w:tcPr>
          <w:p w14:paraId="24F8FB8B" w14:textId="77777777" w:rsidR="00735AA0" w:rsidRPr="003A6C09" w:rsidRDefault="00ED0C3C" w:rsidP="00B31C58">
            <w:pPr>
              <w:spacing w:after="0"/>
            </w:pPr>
            <w:r w:rsidRPr="003A6C09">
              <w:t>Mã lớp học phần</w:t>
            </w:r>
          </w:p>
        </w:tc>
      </w:tr>
      <w:tr w:rsidR="00735AA0" w:rsidRPr="003A6C09" w14:paraId="4AA5DDD3" w14:textId="77777777" w:rsidTr="00157B92">
        <w:trPr>
          <w:cantSplit/>
        </w:trPr>
        <w:tc>
          <w:tcPr>
            <w:tcW w:w="2324" w:type="dxa"/>
          </w:tcPr>
          <w:p w14:paraId="1058678F" w14:textId="77777777" w:rsidR="00735AA0" w:rsidRPr="003A6C09" w:rsidRDefault="00ED0C3C" w:rsidP="00B31C58">
            <w:pPr>
              <w:spacing w:after="0"/>
            </w:pPr>
            <w:r w:rsidRPr="003A6C09">
              <w:t>Thu</w:t>
            </w:r>
          </w:p>
        </w:tc>
        <w:tc>
          <w:tcPr>
            <w:tcW w:w="1757" w:type="dxa"/>
          </w:tcPr>
          <w:p w14:paraId="2A89A29B" w14:textId="77777777" w:rsidR="00735AA0" w:rsidRPr="003A6C09" w:rsidRDefault="00ED0C3C" w:rsidP="00B31C58">
            <w:pPr>
              <w:spacing w:after="0"/>
            </w:pPr>
            <w:r w:rsidRPr="003A6C09">
              <w:t>TINYINT</w:t>
            </w:r>
          </w:p>
        </w:tc>
        <w:tc>
          <w:tcPr>
            <w:tcW w:w="1814" w:type="dxa"/>
          </w:tcPr>
          <w:p w14:paraId="7D2FDCFC" w14:textId="77777777" w:rsidR="00735AA0" w:rsidRPr="003A6C09" w:rsidRDefault="00ED0C3C" w:rsidP="00B31C58">
            <w:pPr>
              <w:spacing w:after="0"/>
            </w:pPr>
            <w:r w:rsidRPr="003A6C09">
              <w:t>NOT NULL</w:t>
            </w:r>
          </w:p>
        </w:tc>
        <w:tc>
          <w:tcPr>
            <w:tcW w:w="2891" w:type="dxa"/>
          </w:tcPr>
          <w:p w14:paraId="303DB718" w14:textId="77777777" w:rsidR="00735AA0" w:rsidRPr="003A6C09" w:rsidRDefault="00ED0C3C" w:rsidP="00B31C58">
            <w:pPr>
              <w:spacing w:after="0"/>
            </w:pPr>
            <w:r w:rsidRPr="003A6C09">
              <w:t>Thứ trong tuần</w:t>
            </w:r>
          </w:p>
        </w:tc>
      </w:tr>
      <w:tr w:rsidR="00735AA0" w:rsidRPr="003A6C09" w14:paraId="35BD040A" w14:textId="77777777" w:rsidTr="00157B92">
        <w:trPr>
          <w:cantSplit/>
        </w:trPr>
        <w:tc>
          <w:tcPr>
            <w:tcW w:w="2324" w:type="dxa"/>
          </w:tcPr>
          <w:p w14:paraId="583BB3C7" w14:textId="77777777" w:rsidR="00735AA0" w:rsidRPr="003A6C09" w:rsidRDefault="00ED0C3C" w:rsidP="00B31C58">
            <w:pPr>
              <w:spacing w:after="0"/>
            </w:pPr>
            <w:r w:rsidRPr="003A6C09">
              <w:t>TietBatDau</w:t>
            </w:r>
          </w:p>
        </w:tc>
        <w:tc>
          <w:tcPr>
            <w:tcW w:w="1757" w:type="dxa"/>
          </w:tcPr>
          <w:p w14:paraId="056CC81E" w14:textId="77777777" w:rsidR="00735AA0" w:rsidRPr="003A6C09" w:rsidRDefault="00ED0C3C" w:rsidP="00B31C58">
            <w:pPr>
              <w:spacing w:after="0"/>
            </w:pPr>
            <w:r w:rsidRPr="003A6C09">
              <w:t>TINYINT</w:t>
            </w:r>
          </w:p>
        </w:tc>
        <w:tc>
          <w:tcPr>
            <w:tcW w:w="1814" w:type="dxa"/>
          </w:tcPr>
          <w:p w14:paraId="3945CCD0" w14:textId="77777777" w:rsidR="00735AA0" w:rsidRPr="003A6C09" w:rsidRDefault="00ED0C3C" w:rsidP="00B31C58">
            <w:pPr>
              <w:spacing w:after="0"/>
            </w:pPr>
            <w:r w:rsidRPr="003A6C09">
              <w:t>NOT NULL</w:t>
            </w:r>
          </w:p>
        </w:tc>
        <w:tc>
          <w:tcPr>
            <w:tcW w:w="2891" w:type="dxa"/>
          </w:tcPr>
          <w:p w14:paraId="45CF1DF4" w14:textId="77777777" w:rsidR="00735AA0" w:rsidRPr="003A6C09" w:rsidRDefault="00ED0C3C" w:rsidP="00B31C58">
            <w:pPr>
              <w:spacing w:after="0"/>
            </w:pPr>
            <w:r w:rsidRPr="003A6C09">
              <w:t>Tiết bắt đầu</w:t>
            </w:r>
          </w:p>
        </w:tc>
      </w:tr>
      <w:tr w:rsidR="00735AA0" w:rsidRPr="003A6C09" w14:paraId="18F97434" w14:textId="77777777" w:rsidTr="00157B92">
        <w:trPr>
          <w:cantSplit/>
        </w:trPr>
        <w:tc>
          <w:tcPr>
            <w:tcW w:w="2324" w:type="dxa"/>
          </w:tcPr>
          <w:p w14:paraId="2F50CAC7" w14:textId="77777777" w:rsidR="00735AA0" w:rsidRPr="003A6C09" w:rsidRDefault="00ED0C3C" w:rsidP="00B31C58">
            <w:pPr>
              <w:spacing w:after="0"/>
            </w:pPr>
            <w:r w:rsidRPr="003A6C09">
              <w:lastRenderedPageBreak/>
              <w:t>SoTiet</w:t>
            </w:r>
          </w:p>
        </w:tc>
        <w:tc>
          <w:tcPr>
            <w:tcW w:w="1757" w:type="dxa"/>
          </w:tcPr>
          <w:p w14:paraId="497FF149" w14:textId="77777777" w:rsidR="00735AA0" w:rsidRPr="003A6C09" w:rsidRDefault="00ED0C3C" w:rsidP="00B31C58">
            <w:pPr>
              <w:spacing w:after="0"/>
            </w:pPr>
            <w:r w:rsidRPr="003A6C09">
              <w:t>TINYINT</w:t>
            </w:r>
          </w:p>
        </w:tc>
        <w:tc>
          <w:tcPr>
            <w:tcW w:w="1814" w:type="dxa"/>
          </w:tcPr>
          <w:p w14:paraId="4C5851D0" w14:textId="77777777" w:rsidR="00735AA0" w:rsidRPr="003A6C09" w:rsidRDefault="00ED0C3C" w:rsidP="00B31C58">
            <w:pPr>
              <w:spacing w:after="0"/>
            </w:pPr>
            <w:r w:rsidRPr="003A6C09">
              <w:t>NOT NULL</w:t>
            </w:r>
          </w:p>
        </w:tc>
        <w:tc>
          <w:tcPr>
            <w:tcW w:w="2891" w:type="dxa"/>
          </w:tcPr>
          <w:p w14:paraId="73477FA9" w14:textId="77777777" w:rsidR="00735AA0" w:rsidRPr="003A6C09" w:rsidRDefault="00ED0C3C" w:rsidP="00B31C58">
            <w:pPr>
              <w:spacing w:after="0"/>
            </w:pPr>
            <w:r w:rsidRPr="003A6C09">
              <w:t>Số tiết liên tiếp</w:t>
            </w:r>
          </w:p>
        </w:tc>
      </w:tr>
      <w:tr w:rsidR="00735AA0" w:rsidRPr="003A6C09" w14:paraId="1E3D9704" w14:textId="77777777" w:rsidTr="00157B92">
        <w:trPr>
          <w:cantSplit/>
        </w:trPr>
        <w:tc>
          <w:tcPr>
            <w:tcW w:w="2324" w:type="dxa"/>
          </w:tcPr>
          <w:p w14:paraId="34EBA178" w14:textId="77777777" w:rsidR="00735AA0" w:rsidRPr="003A6C09" w:rsidRDefault="00ED0C3C" w:rsidP="00B31C58">
            <w:pPr>
              <w:spacing w:after="0"/>
            </w:pPr>
            <w:r w:rsidRPr="003A6C09">
              <w:t>PhongHoc</w:t>
            </w:r>
          </w:p>
        </w:tc>
        <w:tc>
          <w:tcPr>
            <w:tcW w:w="1757" w:type="dxa"/>
          </w:tcPr>
          <w:p w14:paraId="4E9E435F" w14:textId="77777777" w:rsidR="00735AA0" w:rsidRPr="003A6C09" w:rsidRDefault="00ED0C3C" w:rsidP="00B31C58">
            <w:pPr>
              <w:spacing w:after="0"/>
            </w:pPr>
            <w:r w:rsidRPr="003A6C09">
              <w:t>VARCHAR</w:t>
            </w:r>
            <w:r w:rsidRPr="003A6C09">
              <w:br/>
              <w:t>(20)</w:t>
            </w:r>
          </w:p>
        </w:tc>
        <w:tc>
          <w:tcPr>
            <w:tcW w:w="1814" w:type="dxa"/>
          </w:tcPr>
          <w:p w14:paraId="288B77FE" w14:textId="77777777" w:rsidR="00735AA0" w:rsidRPr="003A6C09" w:rsidRDefault="00ED0C3C" w:rsidP="00B31C58">
            <w:pPr>
              <w:spacing w:after="0"/>
            </w:pPr>
            <w:r w:rsidRPr="003A6C09">
              <w:t>NOT NULL</w:t>
            </w:r>
          </w:p>
        </w:tc>
        <w:tc>
          <w:tcPr>
            <w:tcW w:w="2891" w:type="dxa"/>
          </w:tcPr>
          <w:p w14:paraId="09871502" w14:textId="77777777" w:rsidR="00735AA0" w:rsidRPr="003A6C09" w:rsidRDefault="00ED0C3C" w:rsidP="00B31C58">
            <w:pPr>
              <w:spacing w:after="0"/>
            </w:pPr>
            <w:r w:rsidRPr="003A6C09">
              <w:t>Mã phòng học</w:t>
            </w:r>
          </w:p>
        </w:tc>
      </w:tr>
    </w:tbl>
    <w:p w14:paraId="3BD72B27" w14:textId="77777777" w:rsidR="00735AA0" w:rsidRPr="003A6C09" w:rsidRDefault="00ED0C3C" w:rsidP="00B31C58">
      <w:pPr>
        <w:spacing w:after="0"/>
        <w:ind w:firstLine="425"/>
        <w:jc w:val="both"/>
      </w:pPr>
      <w:r w:rsidRPr="003A6C09">
        <w:t>Thu từ 2 đến 8, tiết bắt đầu từ 1 đến 12, số tiết từ 1 đến 6 và tiết kết thúc không vượt 12. Trigger kiểm tra phòng hoặc giảng viên trùng giờ giữa các lớp cùng học kỳ.</w:t>
      </w:r>
    </w:p>
    <w:p w14:paraId="489F4192" w14:textId="77777777" w:rsidR="00735AA0" w:rsidRPr="003A6C09" w:rsidRDefault="00ED0C3C" w:rsidP="00B31C58">
      <w:pPr>
        <w:spacing w:after="0"/>
        <w:ind w:firstLine="425"/>
        <w:jc w:val="both"/>
      </w:pPr>
      <w:r w:rsidRPr="003A6C09">
        <w:t>Điều kiện CHECK: (Thu BETWEEN 2 AND 8), (TietBatDau BETWEEN 1 AND 12), (SoTiet BETWEEN 1 AND 6), (TietBatDau + SoTiet - 1 &lt;= 12).</w:t>
      </w:r>
    </w:p>
    <w:p w14:paraId="20A3660B" w14:textId="77777777" w:rsidR="00735AA0" w:rsidRPr="003A6C09" w:rsidRDefault="00ED0C3C" w:rsidP="00B31C58">
      <w:pPr>
        <w:pStyle w:val="Heading2"/>
        <w:spacing w:before="0" w:after="0"/>
        <w:jc w:val="both"/>
      </w:pPr>
      <w:bookmarkStart w:id="82" w:name="h27"/>
      <w:bookmarkStart w:id="83" w:name="_Toc243520821"/>
      <w:r w:rsidRPr="003A6C09">
        <w:t xml:space="preserve">2.9.14 </w:t>
      </w:r>
      <w:r w:rsidR="009775AE">
        <w:t>Chi tiết bảng</w:t>
      </w:r>
      <w:r w:rsidRPr="003A6C09">
        <w:t xml:space="preserve"> DANGKYTINCHI</w:t>
      </w:r>
      <w:bookmarkEnd w:id="82"/>
      <w:bookmarkEnd w:id="83"/>
    </w:p>
    <w:p w14:paraId="378E6BF8" w14:textId="77777777" w:rsidR="00735AA0" w:rsidRPr="003A6C09" w:rsidRDefault="00ED0C3C" w:rsidP="00B31C58">
      <w:pPr>
        <w:spacing w:after="0"/>
        <w:ind w:firstLine="425"/>
        <w:jc w:val="both"/>
      </w:pPr>
      <w:r>
        <w:t>Mỗi dòng đăng ký nối một sinh viên với một lớp học phần và giữ cả ngày đăng ký lẫn trạng thái hiện tại. Lượt hủy vẫn được lưu để tra cứu lịch sử.</w:t>
      </w:r>
    </w:p>
    <w:p w14:paraId="6DD0D6DE" w14:textId="77777777" w:rsidR="00735AA0" w:rsidRPr="003A6C09" w:rsidRDefault="00ED0C3C" w:rsidP="00B31C58">
      <w:pPr>
        <w:pStyle w:val="Caption"/>
        <w:keepNext/>
        <w:spacing w:after="0"/>
        <w:jc w:val="center"/>
      </w:pPr>
      <w:bookmarkStart w:id="84" w:name="_Toc243520922"/>
      <w:r w:rsidRPr="003A6C09">
        <w:t xml:space="preserve">Bảng </w:t>
      </w:r>
      <w:fldSimple w:instr=" SEQ Bang \* ARABIC ">
        <w:r w:rsidR="00A6392A">
          <w:rPr>
            <w:noProof/>
          </w:rPr>
          <w:t>20</w:t>
        </w:r>
      </w:fldSimple>
      <w:r w:rsidRPr="003A6C09">
        <w:t xml:space="preserve"> Từ điển dữ liệu DANGKYTINCHI</w:t>
      </w:r>
      <w:bookmarkEnd w:id="84"/>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451A366C" w14:textId="77777777" w:rsidTr="00157B92">
        <w:trPr>
          <w:cantSplit/>
          <w:tblHeader/>
        </w:trPr>
        <w:tc>
          <w:tcPr>
            <w:tcW w:w="2324" w:type="dxa"/>
          </w:tcPr>
          <w:p w14:paraId="7FCFF150" w14:textId="77777777" w:rsidR="00735AA0" w:rsidRPr="003A6C09" w:rsidRDefault="00ED0C3C" w:rsidP="00B31C58">
            <w:pPr>
              <w:keepNext/>
              <w:spacing w:after="0"/>
            </w:pPr>
            <w:r w:rsidRPr="003A6C09">
              <w:rPr>
                <w:b/>
              </w:rPr>
              <w:t>Thuộc tính</w:t>
            </w:r>
          </w:p>
        </w:tc>
        <w:tc>
          <w:tcPr>
            <w:tcW w:w="1757" w:type="dxa"/>
          </w:tcPr>
          <w:p w14:paraId="67699534" w14:textId="77777777" w:rsidR="00735AA0" w:rsidRPr="003A6C09" w:rsidRDefault="00ED0C3C" w:rsidP="00B31C58">
            <w:pPr>
              <w:keepNext/>
              <w:spacing w:after="0"/>
            </w:pPr>
            <w:r w:rsidRPr="003A6C09">
              <w:rPr>
                <w:b/>
              </w:rPr>
              <w:t>Kiểu dữ liệu</w:t>
            </w:r>
          </w:p>
        </w:tc>
        <w:tc>
          <w:tcPr>
            <w:tcW w:w="1814" w:type="dxa"/>
          </w:tcPr>
          <w:p w14:paraId="588DD191" w14:textId="77777777" w:rsidR="00735AA0" w:rsidRPr="003A6C09" w:rsidRDefault="00ED0C3C" w:rsidP="00B31C58">
            <w:pPr>
              <w:keepNext/>
              <w:spacing w:after="0"/>
            </w:pPr>
            <w:r w:rsidRPr="003A6C09">
              <w:rPr>
                <w:b/>
              </w:rPr>
              <w:t>Khóa và NULL</w:t>
            </w:r>
          </w:p>
        </w:tc>
        <w:tc>
          <w:tcPr>
            <w:tcW w:w="2891" w:type="dxa"/>
          </w:tcPr>
          <w:p w14:paraId="53AD942C" w14:textId="77777777" w:rsidR="00735AA0" w:rsidRPr="003A6C09" w:rsidRDefault="00ED0C3C" w:rsidP="00B31C58">
            <w:pPr>
              <w:keepNext/>
              <w:spacing w:after="0"/>
            </w:pPr>
            <w:r w:rsidRPr="003A6C09">
              <w:rPr>
                <w:b/>
              </w:rPr>
              <w:t>Ý nghĩa</w:t>
            </w:r>
          </w:p>
        </w:tc>
      </w:tr>
      <w:tr w:rsidR="00735AA0" w:rsidRPr="003A6C09" w14:paraId="01C2D49A" w14:textId="77777777" w:rsidTr="00157B92">
        <w:trPr>
          <w:cantSplit/>
        </w:trPr>
        <w:tc>
          <w:tcPr>
            <w:tcW w:w="2324" w:type="dxa"/>
          </w:tcPr>
          <w:p w14:paraId="19A6B04B" w14:textId="77777777" w:rsidR="00735AA0" w:rsidRPr="003A6C09" w:rsidRDefault="00ED0C3C" w:rsidP="00B31C58">
            <w:pPr>
              <w:spacing w:after="0"/>
            </w:pPr>
            <w:r w:rsidRPr="003A6C09">
              <w:t>MaDangKy</w:t>
            </w:r>
          </w:p>
        </w:tc>
        <w:tc>
          <w:tcPr>
            <w:tcW w:w="1757" w:type="dxa"/>
          </w:tcPr>
          <w:p w14:paraId="2AC5E5AB" w14:textId="77777777" w:rsidR="00735AA0" w:rsidRPr="003A6C09" w:rsidRDefault="00ED0C3C" w:rsidP="00B31C58">
            <w:pPr>
              <w:spacing w:after="0"/>
            </w:pPr>
            <w:r w:rsidRPr="003A6C09">
              <w:t>BIGINT</w:t>
            </w:r>
          </w:p>
        </w:tc>
        <w:tc>
          <w:tcPr>
            <w:tcW w:w="1814" w:type="dxa"/>
          </w:tcPr>
          <w:p w14:paraId="0508A259" w14:textId="77777777" w:rsidR="00735AA0" w:rsidRPr="003A6C09" w:rsidRDefault="00ED0C3C" w:rsidP="00B31C58">
            <w:pPr>
              <w:spacing w:after="0"/>
            </w:pPr>
            <w:r w:rsidRPr="003A6C09">
              <w:t>NOT NULL, PK, IDENTITY</w:t>
            </w:r>
          </w:p>
        </w:tc>
        <w:tc>
          <w:tcPr>
            <w:tcW w:w="2891" w:type="dxa"/>
          </w:tcPr>
          <w:p w14:paraId="3748DFEA" w14:textId="77777777" w:rsidR="00735AA0" w:rsidRPr="003A6C09" w:rsidRDefault="00ED0C3C" w:rsidP="00B31C58">
            <w:pPr>
              <w:spacing w:after="0"/>
            </w:pPr>
            <w:r w:rsidRPr="003A6C09">
              <w:t>Định danh đăng ký</w:t>
            </w:r>
          </w:p>
        </w:tc>
      </w:tr>
      <w:tr w:rsidR="00735AA0" w:rsidRPr="003A6C09" w14:paraId="57CE6BDC" w14:textId="77777777" w:rsidTr="00157B92">
        <w:trPr>
          <w:cantSplit/>
        </w:trPr>
        <w:tc>
          <w:tcPr>
            <w:tcW w:w="2324" w:type="dxa"/>
          </w:tcPr>
          <w:p w14:paraId="2A62BB17" w14:textId="77777777" w:rsidR="00735AA0" w:rsidRPr="003A6C09" w:rsidRDefault="00ED0C3C" w:rsidP="00B31C58">
            <w:pPr>
              <w:spacing w:after="0"/>
            </w:pPr>
            <w:r w:rsidRPr="003A6C09">
              <w:t>MaSV</w:t>
            </w:r>
          </w:p>
        </w:tc>
        <w:tc>
          <w:tcPr>
            <w:tcW w:w="1757" w:type="dxa"/>
          </w:tcPr>
          <w:p w14:paraId="28B01C1A" w14:textId="77777777" w:rsidR="00735AA0" w:rsidRPr="003A6C09" w:rsidRDefault="00ED0C3C" w:rsidP="00B31C58">
            <w:pPr>
              <w:spacing w:after="0"/>
            </w:pPr>
            <w:r w:rsidRPr="003A6C09">
              <w:t>INT</w:t>
            </w:r>
          </w:p>
        </w:tc>
        <w:tc>
          <w:tcPr>
            <w:tcW w:w="1814" w:type="dxa"/>
          </w:tcPr>
          <w:p w14:paraId="0732EB83" w14:textId="77777777" w:rsidR="00735AA0" w:rsidRPr="003A6C09" w:rsidRDefault="00ED0C3C" w:rsidP="00B31C58">
            <w:pPr>
              <w:spacing w:after="0"/>
            </w:pPr>
            <w:r w:rsidRPr="003A6C09">
              <w:t>NOT NULL, FK</w:t>
            </w:r>
          </w:p>
        </w:tc>
        <w:tc>
          <w:tcPr>
            <w:tcW w:w="2891" w:type="dxa"/>
          </w:tcPr>
          <w:p w14:paraId="4781C0CE" w14:textId="77777777" w:rsidR="00735AA0" w:rsidRPr="003A6C09" w:rsidRDefault="00ED0C3C" w:rsidP="00B31C58">
            <w:pPr>
              <w:spacing w:after="0"/>
            </w:pPr>
            <w:r w:rsidRPr="003A6C09">
              <w:t>Định danh sinh viên</w:t>
            </w:r>
          </w:p>
        </w:tc>
      </w:tr>
      <w:tr w:rsidR="00735AA0" w:rsidRPr="003A6C09" w14:paraId="5E6AE808" w14:textId="77777777" w:rsidTr="00157B92">
        <w:trPr>
          <w:cantSplit/>
        </w:trPr>
        <w:tc>
          <w:tcPr>
            <w:tcW w:w="2324" w:type="dxa"/>
          </w:tcPr>
          <w:p w14:paraId="250CCCA3" w14:textId="77777777" w:rsidR="00735AA0" w:rsidRPr="003A6C09" w:rsidRDefault="00ED0C3C" w:rsidP="00B31C58">
            <w:pPr>
              <w:spacing w:after="0"/>
            </w:pPr>
            <w:r w:rsidRPr="003A6C09">
              <w:t>MaLHP</w:t>
            </w:r>
          </w:p>
        </w:tc>
        <w:tc>
          <w:tcPr>
            <w:tcW w:w="1757" w:type="dxa"/>
          </w:tcPr>
          <w:p w14:paraId="77134A66" w14:textId="77777777" w:rsidR="00735AA0" w:rsidRPr="003A6C09" w:rsidRDefault="00ED0C3C" w:rsidP="00B31C58">
            <w:pPr>
              <w:spacing w:after="0"/>
            </w:pPr>
            <w:r w:rsidRPr="003A6C09">
              <w:t>VARCHAR</w:t>
            </w:r>
            <w:r w:rsidRPr="003A6C09">
              <w:br/>
              <w:t>(20)</w:t>
            </w:r>
          </w:p>
        </w:tc>
        <w:tc>
          <w:tcPr>
            <w:tcW w:w="1814" w:type="dxa"/>
          </w:tcPr>
          <w:p w14:paraId="3A1A2C4F" w14:textId="77777777" w:rsidR="00735AA0" w:rsidRPr="003A6C09" w:rsidRDefault="00ED0C3C" w:rsidP="00B31C58">
            <w:pPr>
              <w:spacing w:after="0"/>
            </w:pPr>
            <w:r w:rsidRPr="003A6C09">
              <w:t>NOT NULL, FK</w:t>
            </w:r>
          </w:p>
        </w:tc>
        <w:tc>
          <w:tcPr>
            <w:tcW w:w="2891" w:type="dxa"/>
          </w:tcPr>
          <w:p w14:paraId="192292EA" w14:textId="77777777" w:rsidR="00735AA0" w:rsidRPr="003A6C09" w:rsidRDefault="00ED0C3C" w:rsidP="00B31C58">
            <w:pPr>
              <w:spacing w:after="0"/>
            </w:pPr>
            <w:r w:rsidRPr="003A6C09">
              <w:t>Mã lớp học phần</w:t>
            </w:r>
          </w:p>
        </w:tc>
      </w:tr>
      <w:tr w:rsidR="00735AA0" w:rsidRPr="003A6C09" w14:paraId="7A5F4CE5" w14:textId="77777777" w:rsidTr="00157B92">
        <w:trPr>
          <w:cantSplit/>
        </w:trPr>
        <w:tc>
          <w:tcPr>
            <w:tcW w:w="2324" w:type="dxa"/>
          </w:tcPr>
          <w:p w14:paraId="4654709E" w14:textId="77777777" w:rsidR="00735AA0" w:rsidRPr="003A6C09" w:rsidRDefault="00ED0C3C" w:rsidP="00B31C58">
            <w:pPr>
              <w:spacing w:after="0"/>
            </w:pPr>
            <w:r w:rsidRPr="003A6C09">
              <w:t>NgayDangKy</w:t>
            </w:r>
          </w:p>
        </w:tc>
        <w:tc>
          <w:tcPr>
            <w:tcW w:w="1757" w:type="dxa"/>
          </w:tcPr>
          <w:p w14:paraId="307144F3" w14:textId="77777777" w:rsidR="00735AA0" w:rsidRPr="003A6C09" w:rsidRDefault="00ED0C3C" w:rsidP="00B31C58">
            <w:pPr>
              <w:spacing w:after="0"/>
            </w:pPr>
            <w:r w:rsidRPr="003A6C09">
              <w:t>DATETIME2</w:t>
            </w:r>
          </w:p>
        </w:tc>
        <w:tc>
          <w:tcPr>
            <w:tcW w:w="1814" w:type="dxa"/>
          </w:tcPr>
          <w:p w14:paraId="046EF92B" w14:textId="77777777" w:rsidR="00735AA0" w:rsidRPr="003A6C09" w:rsidRDefault="00ED0C3C" w:rsidP="00B31C58">
            <w:pPr>
              <w:spacing w:after="0"/>
            </w:pPr>
            <w:r w:rsidRPr="003A6C09">
              <w:t>NOT NULL</w:t>
            </w:r>
          </w:p>
        </w:tc>
        <w:tc>
          <w:tcPr>
            <w:tcW w:w="2891" w:type="dxa"/>
          </w:tcPr>
          <w:p w14:paraId="3059A6C3" w14:textId="77777777" w:rsidR="00735AA0" w:rsidRPr="003A6C09" w:rsidRDefault="00ED0C3C" w:rsidP="00B31C58">
            <w:pPr>
              <w:spacing w:after="0"/>
            </w:pPr>
            <w:r w:rsidRPr="003A6C09">
              <w:t>Thời điểm đăng ký UTC</w:t>
            </w:r>
          </w:p>
        </w:tc>
      </w:tr>
      <w:tr w:rsidR="00735AA0" w:rsidRPr="003A6C09" w14:paraId="740FDF31" w14:textId="77777777" w:rsidTr="00157B92">
        <w:trPr>
          <w:cantSplit/>
        </w:trPr>
        <w:tc>
          <w:tcPr>
            <w:tcW w:w="2324" w:type="dxa"/>
          </w:tcPr>
          <w:p w14:paraId="3515E707" w14:textId="77777777" w:rsidR="00735AA0" w:rsidRPr="003A6C09" w:rsidRDefault="00ED0C3C" w:rsidP="00B31C58">
            <w:pPr>
              <w:spacing w:after="0"/>
            </w:pPr>
            <w:r w:rsidRPr="003A6C09">
              <w:t>TrangThai</w:t>
            </w:r>
          </w:p>
        </w:tc>
        <w:tc>
          <w:tcPr>
            <w:tcW w:w="1757" w:type="dxa"/>
          </w:tcPr>
          <w:p w14:paraId="244CB882" w14:textId="77777777" w:rsidR="00735AA0" w:rsidRPr="003A6C09" w:rsidRDefault="00ED0C3C" w:rsidP="00B31C58">
            <w:pPr>
              <w:spacing w:after="0"/>
            </w:pPr>
            <w:r w:rsidRPr="003A6C09">
              <w:t>VARCHAR</w:t>
            </w:r>
            <w:r w:rsidRPr="003A6C09">
              <w:br/>
              <w:t>(20)</w:t>
            </w:r>
          </w:p>
        </w:tc>
        <w:tc>
          <w:tcPr>
            <w:tcW w:w="1814" w:type="dxa"/>
          </w:tcPr>
          <w:p w14:paraId="2E4F1936" w14:textId="77777777" w:rsidR="00735AA0" w:rsidRPr="003A6C09" w:rsidRDefault="00ED0C3C" w:rsidP="00B31C58">
            <w:pPr>
              <w:spacing w:after="0"/>
            </w:pPr>
            <w:r w:rsidRPr="003A6C09">
              <w:t>NOT NULL</w:t>
            </w:r>
          </w:p>
        </w:tc>
        <w:tc>
          <w:tcPr>
            <w:tcW w:w="2891" w:type="dxa"/>
          </w:tcPr>
          <w:p w14:paraId="2B86F91F" w14:textId="77777777" w:rsidR="00735AA0" w:rsidRPr="003A6C09" w:rsidRDefault="00ED0C3C" w:rsidP="00B31C58">
            <w:pPr>
              <w:spacing w:after="0"/>
            </w:pPr>
            <w:r w:rsidRPr="003A6C09">
              <w:t>Trạng thái nghiệp vụ</w:t>
            </w:r>
          </w:p>
        </w:tc>
      </w:tr>
    </w:tbl>
    <w:p w14:paraId="1FF25F34" w14:textId="77777777" w:rsidR="00735AA0" w:rsidRPr="003A6C09" w:rsidRDefault="00ED0C3C" w:rsidP="00B31C58">
      <w:pPr>
        <w:spacing w:after="0"/>
        <w:ind w:firstLine="425"/>
        <w:jc w:val="both"/>
      </w:pPr>
      <w:r w:rsidRPr="003A6C09">
        <w:t>Chỉ mục UNIQUE lọc bảo vệ cặp sinh viên và lớp ở trạng thái REGISTERED. Một sinh viên không được học hai lớp của cùng môn trong một kỳ theo SP. Việc hủy trong SP hiện chuyển trạng thái CANCELLED.</w:t>
      </w:r>
    </w:p>
    <w:p w14:paraId="303AFFDE" w14:textId="77777777" w:rsidR="00735AA0" w:rsidRPr="003A6C09" w:rsidRDefault="00ED0C3C" w:rsidP="00B31C58">
      <w:pPr>
        <w:spacing w:after="0"/>
        <w:ind w:firstLine="425"/>
        <w:jc w:val="both"/>
      </w:pPr>
      <w:r w:rsidRPr="003A6C09">
        <w:t>Giá trị mặc định: NgayDangKy = SYSUTCDATETIME(), TrangThai = 'REGISTERED'.</w:t>
      </w:r>
    </w:p>
    <w:p w14:paraId="6276C768" w14:textId="77777777" w:rsidR="00735AA0" w:rsidRPr="003A6C09" w:rsidRDefault="00ED0C3C" w:rsidP="00B31C58">
      <w:pPr>
        <w:spacing w:after="0"/>
        <w:ind w:firstLine="425"/>
        <w:jc w:val="both"/>
      </w:pPr>
      <w:r w:rsidRPr="003A6C09">
        <w:t>Điều kiện CHECK: (TrangThai IN ('REGISTERED', 'CANCELLED')).</w:t>
      </w:r>
    </w:p>
    <w:p w14:paraId="01CCBFDF" w14:textId="77777777" w:rsidR="00735AA0" w:rsidRPr="003A6C09" w:rsidRDefault="00ED0C3C" w:rsidP="00B31C58">
      <w:pPr>
        <w:spacing w:after="0"/>
        <w:ind w:firstLine="425"/>
        <w:jc w:val="both"/>
      </w:pPr>
      <w:r w:rsidRPr="003A6C09">
        <w:lastRenderedPageBreak/>
        <w:t>Chỉ mục duy nhất có điều kiện: CREATE UNIQUE INDEX UQ_DANGKYTINCHI_SinhVien_LopHocPhan ON DANGKYTINCHI(MaSV, MaLHP) WHERE TrangThai = 'REGISTERED'.</w:t>
      </w:r>
    </w:p>
    <w:p w14:paraId="26E96E62" w14:textId="77777777" w:rsidR="00735AA0" w:rsidRPr="003A6C09" w:rsidRDefault="00ED0C3C" w:rsidP="00B31C58">
      <w:pPr>
        <w:pStyle w:val="Heading2"/>
        <w:spacing w:before="0" w:after="0"/>
        <w:jc w:val="both"/>
      </w:pPr>
      <w:bookmarkStart w:id="85" w:name="h28"/>
      <w:bookmarkStart w:id="86" w:name="_Toc243520822"/>
      <w:r w:rsidRPr="003A6C09">
        <w:t xml:space="preserve">2.9.15 </w:t>
      </w:r>
      <w:r w:rsidR="009775AE">
        <w:t>Chi tiết bảng</w:t>
      </w:r>
      <w:r w:rsidRPr="003A6C09">
        <w:t xml:space="preserve"> DIEMSO</w:t>
      </w:r>
      <w:bookmarkEnd w:id="85"/>
      <w:bookmarkEnd w:id="86"/>
    </w:p>
    <w:p w14:paraId="643C6B10" w14:textId="77777777" w:rsidR="00735AA0" w:rsidRPr="003A6C09" w:rsidRDefault="00ED0C3C" w:rsidP="00B31C58">
      <w:pPr>
        <w:spacing w:after="0"/>
        <w:ind w:firstLine="425"/>
        <w:jc w:val="both"/>
      </w:pPr>
      <w:r>
        <w:t>Bảng điểm gắn với một lượt học. Điểm từng thành phần có thể chưa được nhập, nhờ đó hệ thống phân biệt chưa chấm với điểm không.</w:t>
      </w:r>
    </w:p>
    <w:p w14:paraId="7CE41DE6" w14:textId="77777777" w:rsidR="00735AA0" w:rsidRPr="003A6C09" w:rsidRDefault="00ED0C3C" w:rsidP="00B31C58">
      <w:pPr>
        <w:pStyle w:val="Caption"/>
        <w:keepNext/>
        <w:spacing w:after="0"/>
        <w:jc w:val="center"/>
      </w:pPr>
      <w:bookmarkStart w:id="87" w:name="_Toc243520923"/>
      <w:r w:rsidRPr="003A6C09">
        <w:t xml:space="preserve">Bảng </w:t>
      </w:r>
      <w:fldSimple w:instr=" SEQ Bang \* ARABIC ">
        <w:r w:rsidR="00A6392A">
          <w:rPr>
            <w:noProof/>
          </w:rPr>
          <w:t>21</w:t>
        </w:r>
      </w:fldSimple>
      <w:r w:rsidRPr="003A6C09">
        <w:t xml:space="preserve"> Từ điển dữ liệu DIEMSO</w:t>
      </w:r>
      <w:bookmarkEnd w:id="87"/>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6B925C9E" w14:textId="77777777" w:rsidTr="00157B92">
        <w:trPr>
          <w:cantSplit/>
          <w:tblHeader/>
        </w:trPr>
        <w:tc>
          <w:tcPr>
            <w:tcW w:w="2324" w:type="dxa"/>
          </w:tcPr>
          <w:p w14:paraId="565BFFA2" w14:textId="77777777" w:rsidR="00735AA0" w:rsidRPr="003A6C09" w:rsidRDefault="00ED0C3C" w:rsidP="00B31C58">
            <w:pPr>
              <w:keepNext/>
              <w:spacing w:after="0"/>
            </w:pPr>
            <w:r w:rsidRPr="003A6C09">
              <w:rPr>
                <w:b/>
              </w:rPr>
              <w:t>Thuộc tính</w:t>
            </w:r>
          </w:p>
        </w:tc>
        <w:tc>
          <w:tcPr>
            <w:tcW w:w="1757" w:type="dxa"/>
          </w:tcPr>
          <w:p w14:paraId="226AC617" w14:textId="77777777" w:rsidR="00735AA0" w:rsidRPr="003A6C09" w:rsidRDefault="00ED0C3C" w:rsidP="00B31C58">
            <w:pPr>
              <w:keepNext/>
              <w:spacing w:after="0"/>
            </w:pPr>
            <w:r w:rsidRPr="003A6C09">
              <w:rPr>
                <w:b/>
              </w:rPr>
              <w:t>Kiểu dữ liệu</w:t>
            </w:r>
          </w:p>
        </w:tc>
        <w:tc>
          <w:tcPr>
            <w:tcW w:w="1814" w:type="dxa"/>
          </w:tcPr>
          <w:p w14:paraId="753E2AD5" w14:textId="77777777" w:rsidR="00735AA0" w:rsidRPr="003A6C09" w:rsidRDefault="00ED0C3C" w:rsidP="00B31C58">
            <w:pPr>
              <w:keepNext/>
              <w:spacing w:after="0"/>
            </w:pPr>
            <w:r w:rsidRPr="003A6C09">
              <w:rPr>
                <w:b/>
              </w:rPr>
              <w:t>Khóa và NULL</w:t>
            </w:r>
          </w:p>
        </w:tc>
        <w:tc>
          <w:tcPr>
            <w:tcW w:w="2891" w:type="dxa"/>
          </w:tcPr>
          <w:p w14:paraId="6CFE1C58" w14:textId="77777777" w:rsidR="00735AA0" w:rsidRPr="003A6C09" w:rsidRDefault="00ED0C3C" w:rsidP="00B31C58">
            <w:pPr>
              <w:keepNext/>
              <w:spacing w:after="0"/>
            </w:pPr>
            <w:r w:rsidRPr="003A6C09">
              <w:rPr>
                <w:b/>
              </w:rPr>
              <w:t>Ý nghĩa</w:t>
            </w:r>
          </w:p>
        </w:tc>
      </w:tr>
      <w:tr w:rsidR="00735AA0" w:rsidRPr="003A6C09" w14:paraId="7DC652BF" w14:textId="77777777" w:rsidTr="00157B92">
        <w:trPr>
          <w:cantSplit/>
        </w:trPr>
        <w:tc>
          <w:tcPr>
            <w:tcW w:w="2324" w:type="dxa"/>
          </w:tcPr>
          <w:p w14:paraId="68F814F4" w14:textId="77777777" w:rsidR="00735AA0" w:rsidRPr="003A6C09" w:rsidRDefault="00ED0C3C" w:rsidP="00B31C58">
            <w:pPr>
              <w:spacing w:after="0"/>
            </w:pPr>
            <w:r w:rsidRPr="003A6C09">
              <w:t>MaDangKy</w:t>
            </w:r>
          </w:p>
        </w:tc>
        <w:tc>
          <w:tcPr>
            <w:tcW w:w="1757" w:type="dxa"/>
          </w:tcPr>
          <w:p w14:paraId="1048C2B7" w14:textId="77777777" w:rsidR="00735AA0" w:rsidRPr="003A6C09" w:rsidRDefault="00ED0C3C" w:rsidP="00B31C58">
            <w:pPr>
              <w:spacing w:after="0"/>
            </w:pPr>
            <w:r w:rsidRPr="003A6C09">
              <w:t>BIGINT</w:t>
            </w:r>
          </w:p>
        </w:tc>
        <w:tc>
          <w:tcPr>
            <w:tcW w:w="1814" w:type="dxa"/>
          </w:tcPr>
          <w:p w14:paraId="52629370" w14:textId="77777777" w:rsidR="00735AA0" w:rsidRPr="003A6C09" w:rsidRDefault="00ED0C3C" w:rsidP="00B31C58">
            <w:pPr>
              <w:spacing w:after="0"/>
            </w:pPr>
            <w:r w:rsidRPr="003A6C09">
              <w:t>NOT NULL, PK, FK</w:t>
            </w:r>
          </w:p>
        </w:tc>
        <w:tc>
          <w:tcPr>
            <w:tcW w:w="2891" w:type="dxa"/>
          </w:tcPr>
          <w:p w14:paraId="2ABF08EE" w14:textId="77777777" w:rsidR="00735AA0" w:rsidRPr="003A6C09" w:rsidRDefault="00ED0C3C" w:rsidP="00B31C58">
            <w:pPr>
              <w:spacing w:after="0"/>
            </w:pPr>
            <w:r w:rsidRPr="003A6C09">
              <w:t>Định danh đăng ký</w:t>
            </w:r>
          </w:p>
        </w:tc>
      </w:tr>
      <w:tr w:rsidR="00735AA0" w:rsidRPr="003A6C09" w14:paraId="4201F565" w14:textId="77777777" w:rsidTr="00157B92">
        <w:trPr>
          <w:cantSplit/>
        </w:trPr>
        <w:tc>
          <w:tcPr>
            <w:tcW w:w="2324" w:type="dxa"/>
          </w:tcPr>
          <w:p w14:paraId="3C6163BF" w14:textId="77777777" w:rsidR="00735AA0" w:rsidRPr="003A6C09" w:rsidRDefault="00ED0C3C" w:rsidP="00B31C58">
            <w:pPr>
              <w:spacing w:after="0"/>
            </w:pPr>
            <w:r w:rsidRPr="003A6C09">
              <w:t>Diem​Qua​Trinh</w:t>
            </w:r>
          </w:p>
        </w:tc>
        <w:tc>
          <w:tcPr>
            <w:tcW w:w="1757" w:type="dxa"/>
          </w:tcPr>
          <w:p w14:paraId="7F3C61B0" w14:textId="77777777" w:rsidR="00735AA0" w:rsidRPr="003A6C09" w:rsidRDefault="00ED0C3C" w:rsidP="00B31C58">
            <w:pPr>
              <w:spacing w:after="0"/>
            </w:pPr>
            <w:r w:rsidRPr="003A6C09">
              <w:t>DECIMAL</w:t>
            </w:r>
            <w:r w:rsidRPr="003A6C09">
              <w:br/>
              <w:t>(4,2)</w:t>
            </w:r>
          </w:p>
        </w:tc>
        <w:tc>
          <w:tcPr>
            <w:tcW w:w="1814" w:type="dxa"/>
          </w:tcPr>
          <w:p w14:paraId="4A7C8BD5" w14:textId="77777777" w:rsidR="00735AA0" w:rsidRPr="003A6C09" w:rsidRDefault="00ED0C3C" w:rsidP="00B31C58">
            <w:pPr>
              <w:spacing w:after="0"/>
            </w:pPr>
            <w:r w:rsidRPr="003A6C09">
              <w:t>NULL</w:t>
            </w:r>
          </w:p>
        </w:tc>
        <w:tc>
          <w:tcPr>
            <w:tcW w:w="2891" w:type="dxa"/>
          </w:tcPr>
          <w:p w14:paraId="270D3DA0" w14:textId="77777777" w:rsidR="00735AA0" w:rsidRPr="003A6C09" w:rsidRDefault="00ED0C3C" w:rsidP="00B31C58">
            <w:pPr>
              <w:spacing w:after="0"/>
            </w:pPr>
            <w:r w:rsidRPr="003A6C09">
              <w:t>Điểm quá trình</w:t>
            </w:r>
          </w:p>
        </w:tc>
      </w:tr>
      <w:tr w:rsidR="00735AA0" w:rsidRPr="003A6C09" w14:paraId="05822447" w14:textId="77777777" w:rsidTr="00157B92">
        <w:trPr>
          <w:cantSplit/>
        </w:trPr>
        <w:tc>
          <w:tcPr>
            <w:tcW w:w="2324" w:type="dxa"/>
          </w:tcPr>
          <w:p w14:paraId="60300E76" w14:textId="77777777" w:rsidR="00735AA0" w:rsidRPr="003A6C09" w:rsidRDefault="00ED0C3C" w:rsidP="00B31C58">
            <w:pPr>
              <w:spacing w:after="0"/>
            </w:pPr>
            <w:r w:rsidRPr="003A6C09">
              <w:t>DiemGiuaKy</w:t>
            </w:r>
          </w:p>
        </w:tc>
        <w:tc>
          <w:tcPr>
            <w:tcW w:w="1757" w:type="dxa"/>
          </w:tcPr>
          <w:p w14:paraId="2EA7BEDA" w14:textId="77777777" w:rsidR="00735AA0" w:rsidRPr="003A6C09" w:rsidRDefault="00ED0C3C" w:rsidP="00B31C58">
            <w:pPr>
              <w:spacing w:after="0"/>
            </w:pPr>
            <w:r w:rsidRPr="003A6C09">
              <w:t>DECIMAL</w:t>
            </w:r>
            <w:r w:rsidRPr="003A6C09">
              <w:br/>
              <w:t>(4,2)</w:t>
            </w:r>
          </w:p>
        </w:tc>
        <w:tc>
          <w:tcPr>
            <w:tcW w:w="1814" w:type="dxa"/>
          </w:tcPr>
          <w:p w14:paraId="74517FF1" w14:textId="77777777" w:rsidR="00735AA0" w:rsidRPr="003A6C09" w:rsidRDefault="00ED0C3C" w:rsidP="00B31C58">
            <w:pPr>
              <w:spacing w:after="0"/>
            </w:pPr>
            <w:r w:rsidRPr="003A6C09">
              <w:t>NULL</w:t>
            </w:r>
          </w:p>
        </w:tc>
        <w:tc>
          <w:tcPr>
            <w:tcW w:w="2891" w:type="dxa"/>
          </w:tcPr>
          <w:p w14:paraId="75A63D14" w14:textId="77777777" w:rsidR="00735AA0" w:rsidRPr="003A6C09" w:rsidRDefault="00ED0C3C" w:rsidP="00B31C58">
            <w:pPr>
              <w:spacing w:after="0"/>
            </w:pPr>
            <w:r w:rsidRPr="003A6C09">
              <w:t>Điểm giữa kỳ</w:t>
            </w:r>
          </w:p>
        </w:tc>
      </w:tr>
      <w:tr w:rsidR="00735AA0" w:rsidRPr="003A6C09" w14:paraId="12F2947E" w14:textId="77777777" w:rsidTr="00157B92">
        <w:trPr>
          <w:cantSplit/>
        </w:trPr>
        <w:tc>
          <w:tcPr>
            <w:tcW w:w="2324" w:type="dxa"/>
          </w:tcPr>
          <w:p w14:paraId="6CB65C95" w14:textId="77777777" w:rsidR="00735AA0" w:rsidRPr="003A6C09" w:rsidRDefault="00ED0C3C" w:rsidP="00B31C58">
            <w:pPr>
              <w:spacing w:after="0"/>
            </w:pPr>
            <w:r w:rsidRPr="003A6C09">
              <w:t>DiemCuoiKy</w:t>
            </w:r>
          </w:p>
        </w:tc>
        <w:tc>
          <w:tcPr>
            <w:tcW w:w="1757" w:type="dxa"/>
          </w:tcPr>
          <w:p w14:paraId="2B0AA116" w14:textId="77777777" w:rsidR="00735AA0" w:rsidRPr="003A6C09" w:rsidRDefault="00ED0C3C" w:rsidP="00B31C58">
            <w:pPr>
              <w:spacing w:after="0"/>
            </w:pPr>
            <w:r w:rsidRPr="003A6C09">
              <w:t>DECIMAL</w:t>
            </w:r>
            <w:r w:rsidRPr="003A6C09">
              <w:br/>
              <w:t>(4,2)</w:t>
            </w:r>
          </w:p>
        </w:tc>
        <w:tc>
          <w:tcPr>
            <w:tcW w:w="1814" w:type="dxa"/>
          </w:tcPr>
          <w:p w14:paraId="51D2A4A1" w14:textId="77777777" w:rsidR="00735AA0" w:rsidRPr="003A6C09" w:rsidRDefault="00ED0C3C" w:rsidP="00B31C58">
            <w:pPr>
              <w:spacing w:after="0"/>
            </w:pPr>
            <w:r w:rsidRPr="003A6C09">
              <w:t>NULL</w:t>
            </w:r>
          </w:p>
        </w:tc>
        <w:tc>
          <w:tcPr>
            <w:tcW w:w="2891" w:type="dxa"/>
          </w:tcPr>
          <w:p w14:paraId="190293F3" w14:textId="77777777" w:rsidR="00735AA0" w:rsidRPr="003A6C09" w:rsidRDefault="00ED0C3C" w:rsidP="00B31C58">
            <w:pPr>
              <w:spacing w:after="0"/>
            </w:pPr>
            <w:r w:rsidRPr="003A6C09">
              <w:t>Điểm cuối kỳ</w:t>
            </w:r>
          </w:p>
        </w:tc>
      </w:tr>
      <w:tr w:rsidR="00735AA0" w:rsidRPr="003A6C09" w14:paraId="0FB5E3ED" w14:textId="77777777" w:rsidTr="00157B92">
        <w:trPr>
          <w:cantSplit/>
        </w:trPr>
        <w:tc>
          <w:tcPr>
            <w:tcW w:w="2324" w:type="dxa"/>
          </w:tcPr>
          <w:p w14:paraId="7F3756A0" w14:textId="77777777" w:rsidR="00735AA0" w:rsidRPr="003A6C09" w:rsidRDefault="00ED0C3C" w:rsidP="00B31C58">
            <w:pPr>
              <w:spacing w:after="0"/>
            </w:pPr>
            <w:r w:rsidRPr="003A6C09">
              <w:t>TyTrongQT</w:t>
            </w:r>
          </w:p>
        </w:tc>
        <w:tc>
          <w:tcPr>
            <w:tcW w:w="1757" w:type="dxa"/>
          </w:tcPr>
          <w:p w14:paraId="09032274" w14:textId="77777777" w:rsidR="00735AA0" w:rsidRPr="003A6C09" w:rsidRDefault="00ED0C3C" w:rsidP="00B31C58">
            <w:pPr>
              <w:spacing w:after="0"/>
            </w:pPr>
            <w:r w:rsidRPr="003A6C09">
              <w:t>TINYINT</w:t>
            </w:r>
          </w:p>
        </w:tc>
        <w:tc>
          <w:tcPr>
            <w:tcW w:w="1814" w:type="dxa"/>
          </w:tcPr>
          <w:p w14:paraId="584D6606" w14:textId="77777777" w:rsidR="00735AA0" w:rsidRPr="003A6C09" w:rsidRDefault="00ED0C3C" w:rsidP="00B31C58">
            <w:pPr>
              <w:spacing w:after="0"/>
            </w:pPr>
            <w:r w:rsidRPr="003A6C09">
              <w:t>NOT NULL</w:t>
            </w:r>
          </w:p>
        </w:tc>
        <w:tc>
          <w:tcPr>
            <w:tcW w:w="2891" w:type="dxa"/>
          </w:tcPr>
          <w:p w14:paraId="2C4FE2A0" w14:textId="77777777" w:rsidR="00735AA0" w:rsidRPr="003A6C09" w:rsidRDefault="00ED0C3C" w:rsidP="00B31C58">
            <w:pPr>
              <w:spacing w:after="0"/>
            </w:pPr>
            <w:r w:rsidRPr="003A6C09">
              <w:t>Tỷ trọng quá trình phần trăm</w:t>
            </w:r>
          </w:p>
        </w:tc>
      </w:tr>
      <w:tr w:rsidR="00735AA0" w:rsidRPr="003A6C09" w14:paraId="12E5A136" w14:textId="77777777" w:rsidTr="00157B92">
        <w:trPr>
          <w:cantSplit/>
        </w:trPr>
        <w:tc>
          <w:tcPr>
            <w:tcW w:w="2324" w:type="dxa"/>
          </w:tcPr>
          <w:p w14:paraId="4FF5BFBB" w14:textId="77777777" w:rsidR="00735AA0" w:rsidRPr="003A6C09" w:rsidRDefault="00ED0C3C" w:rsidP="00B31C58">
            <w:pPr>
              <w:spacing w:after="0"/>
            </w:pPr>
            <w:r w:rsidRPr="003A6C09">
              <w:t>TyTrongGK</w:t>
            </w:r>
          </w:p>
        </w:tc>
        <w:tc>
          <w:tcPr>
            <w:tcW w:w="1757" w:type="dxa"/>
          </w:tcPr>
          <w:p w14:paraId="21C95176" w14:textId="77777777" w:rsidR="00735AA0" w:rsidRPr="003A6C09" w:rsidRDefault="00ED0C3C" w:rsidP="00B31C58">
            <w:pPr>
              <w:spacing w:after="0"/>
            </w:pPr>
            <w:r w:rsidRPr="003A6C09">
              <w:t>TINYINT</w:t>
            </w:r>
          </w:p>
        </w:tc>
        <w:tc>
          <w:tcPr>
            <w:tcW w:w="1814" w:type="dxa"/>
          </w:tcPr>
          <w:p w14:paraId="4346DE41" w14:textId="77777777" w:rsidR="00735AA0" w:rsidRPr="003A6C09" w:rsidRDefault="00ED0C3C" w:rsidP="00B31C58">
            <w:pPr>
              <w:spacing w:after="0"/>
            </w:pPr>
            <w:r w:rsidRPr="003A6C09">
              <w:t>NOT NULL</w:t>
            </w:r>
          </w:p>
        </w:tc>
        <w:tc>
          <w:tcPr>
            <w:tcW w:w="2891" w:type="dxa"/>
          </w:tcPr>
          <w:p w14:paraId="10C93AE8" w14:textId="77777777" w:rsidR="00735AA0" w:rsidRPr="003A6C09" w:rsidRDefault="00ED0C3C" w:rsidP="00B31C58">
            <w:pPr>
              <w:spacing w:after="0"/>
            </w:pPr>
            <w:r w:rsidRPr="003A6C09">
              <w:t>Tỷ trọng giữa kỳ phần trăm</w:t>
            </w:r>
          </w:p>
        </w:tc>
      </w:tr>
      <w:tr w:rsidR="00735AA0" w:rsidRPr="003A6C09" w14:paraId="55EAC352" w14:textId="77777777" w:rsidTr="00157B92">
        <w:trPr>
          <w:cantSplit/>
        </w:trPr>
        <w:tc>
          <w:tcPr>
            <w:tcW w:w="2324" w:type="dxa"/>
          </w:tcPr>
          <w:p w14:paraId="0E6660AC" w14:textId="77777777" w:rsidR="00735AA0" w:rsidRPr="003A6C09" w:rsidRDefault="00ED0C3C" w:rsidP="00B31C58">
            <w:pPr>
              <w:spacing w:after="0"/>
            </w:pPr>
            <w:r w:rsidRPr="003A6C09">
              <w:t>TyTrongCK</w:t>
            </w:r>
          </w:p>
        </w:tc>
        <w:tc>
          <w:tcPr>
            <w:tcW w:w="1757" w:type="dxa"/>
          </w:tcPr>
          <w:p w14:paraId="089767FA" w14:textId="77777777" w:rsidR="00735AA0" w:rsidRPr="003A6C09" w:rsidRDefault="00ED0C3C" w:rsidP="00B31C58">
            <w:pPr>
              <w:spacing w:after="0"/>
            </w:pPr>
            <w:r w:rsidRPr="003A6C09">
              <w:t>TINYINT</w:t>
            </w:r>
          </w:p>
        </w:tc>
        <w:tc>
          <w:tcPr>
            <w:tcW w:w="1814" w:type="dxa"/>
          </w:tcPr>
          <w:p w14:paraId="337C8BDB" w14:textId="77777777" w:rsidR="00735AA0" w:rsidRPr="003A6C09" w:rsidRDefault="00ED0C3C" w:rsidP="00B31C58">
            <w:pPr>
              <w:spacing w:after="0"/>
            </w:pPr>
            <w:r w:rsidRPr="003A6C09">
              <w:t>NOT NULL</w:t>
            </w:r>
          </w:p>
        </w:tc>
        <w:tc>
          <w:tcPr>
            <w:tcW w:w="2891" w:type="dxa"/>
          </w:tcPr>
          <w:p w14:paraId="4C0E2693" w14:textId="77777777" w:rsidR="00735AA0" w:rsidRPr="003A6C09" w:rsidRDefault="00ED0C3C" w:rsidP="00B31C58">
            <w:pPr>
              <w:spacing w:after="0"/>
            </w:pPr>
            <w:r w:rsidRPr="003A6C09">
              <w:t>Tỷ trọng cuối kỳ phần trăm</w:t>
            </w:r>
          </w:p>
        </w:tc>
      </w:tr>
    </w:tbl>
    <w:p w14:paraId="2A540C8A" w14:textId="77777777" w:rsidR="00735AA0" w:rsidRPr="003A6C09" w:rsidRDefault="00ED0C3C" w:rsidP="00B31C58">
      <w:pPr>
        <w:spacing w:after="0"/>
        <w:ind w:firstLine="425"/>
        <w:jc w:val="both"/>
      </w:pPr>
      <w:r w:rsidRPr="003A6C09">
        <w:t>Điểm từng thành phần có thể rỗng hoặc nằm trong khoảng 0 đến 10, tổng tỷ trọng bằng 100. PK đồng thời là FK tạo quan hệ một với không hoặc một. Điểm tổng kết không lưu vật lý.</w:t>
      </w:r>
    </w:p>
    <w:p w14:paraId="7571C540" w14:textId="77777777" w:rsidR="00735AA0" w:rsidRPr="003A6C09" w:rsidRDefault="00ED0C3C" w:rsidP="00B31C58">
      <w:pPr>
        <w:spacing w:after="0"/>
        <w:ind w:firstLine="425"/>
        <w:jc w:val="both"/>
      </w:pPr>
      <w:r w:rsidRPr="003A6C09">
        <w:t>Giá trị mặc định: TyTrongQT = 20, TyTrongGK = 30, TyTrongCK = 50.</w:t>
      </w:r>
    </w:p>
    <w:p w14:paraId="28A90E27" w14:textId="77777777" w:rsidR="00735AA0" w:rsidRPr="003A6C09" w:rsidRDefault="00ED0C3C" w:rsidP="00B31C58">
      <w:pPr>
        <w:spacing w:after="0"/>
        <w:ind w:firstLine="425"/>
        <w:jc w:val="both"/>
      </w:pPr>
      <w:r w:rsidRPr="003A6C09">
        <w:t>Điều kiện CHECK: (DiemQuaTrinh IS NULL OR DiemQuaTrinh BETWEEN 0 AND 10), (DiemGiuaKy IS NULL OR DiemGiuaKy BETWEEN 0 AND 10), (DiemCuoiKy IS NULL OR DiemCuoiKy BETWEEN 0 AND 10), (TyTrongQT + TyTrongGK + TyTrongCK = 100).</w:t>
      </w:r>
    </w:p>
    <w:p w14:paraId="7890C934" w14:textId="77777777" w:rsidR="00735AA0" w:rsidRPr="003A6C09" w:rsidRDefault="00ED0C3C" w:rsidP="00B31C58">
      <w:pPr>
        <w:pStyle w:val="Heading2"/>
        <w:spacing w:before="0" w:after="0"/>
        <w:jc w:val="both"/>
      </w:pPr>
      <w:bookmarkStart w:id="88" w:name="h29"/>
      <w:bookmarkStart w:id="89" w:name="_Toc243520823"/>
      <w:r w:rsidRPr="003A6C09">
        <w:lastRenderedPageBreak/>
        <w:t xml:space="preserve">2.9.16 </w:t>
      </w:r>
      <w:r w:rsidR="009775AE">
        <w:t>Chi tiết bảng</w:t>
      </w:r>
      <w:r w:rsidRPr="003A6C09">
        <w:t xml:space="preserve"> MUCHOCPHI</w:t>
      </w:r>
      <w:bookmarkEnd w:id="88"/>
      <w:bookmarkEnd w:id="89"/>
    </w:p>
    <w:p w14:paraId="6583C454" w14:textId="77777777" w:rsidR="00735AA0" w:rsidRPr="003A6C09" w:rsidRDefault="00ED0C3C" w:rsidP="00B31C58">
      <w:pPr>
        <w:spacing w:after="0"/>
        <w:ind w:firstLine="425"/>
        <w:jc w:val="both"/>
      </w:pPr>
      <w:r>
        <w:t>Mức học phí lưu đơn giá và khoảng thời gian áp dụng theo học kỳ. Hệ thống chọn mức còn hiệu lực khi lập hồ sơ.</w:t>
      </w:r>
    </w:p>
    <w:p w14:paraId="0B0FAED9" w14:textId="77777777" w:rsidR="00735AA0" w:rsidRPr="003A6C09" w:rsidRDefault="00ED0C3C" w:rsidP="00B31C58">
      <w:pPr>
        <w:pStyle w:val="Caption"/>
        <w:keepNext/>
        <w:spacing w:after="0"/>
        <w:jc w:val="center"/>
      </w:pPr>
      <w:bookmarkStart w:id="90" w:name="_Toc243520924"/>
      <w:r w:rsidRPr="003A6C09">
        <w:t xml:space="preserve">Bảng </w:t>
      </w:r>
      <w:fldSimple w:instr=" SEQ Bang \* ARABIC ">
        <w:r w:rsidR="00A6392A">
          <w:rPr>
            <w:noProof/>
          </w:rPr>
          <w:t>22</w:t>
        </w:r>
      </w:fldSimple>
      <w:r w:rsidRPr="003A6C09">
        <w:t xml:space="preserve"> Từ điển dữ liệu MUCHOCPHI</w:t>
      </w:r>
      <w:bookmarkEnd w:id="90"/>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6E96F20A" w14:textId="77777777" w:rsidTr="00157B92">
        <w:trPr>
          <w:cantSplit/>
          <w:tblHeader/>
        </w:trPr>
        <w:tc>
          <w:tcPr>
            <w:tcW w:w="2324" w:type="dxa"/>
          </w:tcPr>
          <w:p w14:paraId="73B3769F" w14:textId="77777777" w:rsidR="00735AA0" w:rsidRPr="003A6C09" w:rsidRDefault="00ED0C3C" w:rsidP="00B31C58">
            <w:pPr>
              <w:keepNext/>
              <w:spacing w:after="0"/>
            </w:pPr>
            <w:r w:rsidRPr="003A6C09">
              <w:rPr>
                <w:b/>
              </w:rPr>
              <w:t>Thuộc tính</w:t>
            </w:r>
          </w:p>
        </w:tc>
        <w:tc>
          <w:tcPr>
            <w:tcW w:w="1757" w:type="dxa"/>
          </w:tcPr>
          <w:p w14:paraId="46DAB004" w14:textId="77777777" w:rsidR="00735AA0" w:rsidRPr="003A6C09" w:rsidRDefault="00ED0C3C" w:rsidP="00B31C58">
            <w:pPr>
              <w:keepNext/>
              <w:spacing w:after="0"/>
            </w:pPr>
            <w:r w:rsidRPr="003A6C09">
              <w:rPr>
                <w:b/>
              </w:rPr>
              <w:t>Kiểu dữ liệu</w:t>
            </w:r>
          </w:p>
        </w:tc>
        <w:tc>
          <w:tcPr>
            <w:tcW w:w="1814" w:type="dxa"/>
          </w:tcPr>
          <w:p w14:paraId="4E9F65D7" w14:textId="77777777" w:rsidR="00735AA0" w:rsidRPr="003A6C09" w:rsidRDefault="00ED0C3C" w:rsidP="00B31C58">
            <w:pPr>
              <w:keepNext/>
              <w:spacing w:after="0"/>
            </w:pPr>
            <w:r w:rsidRPr="003A6C09">
              <w:rPr>
                <w:b/>
              </w:rPr>
              <w:t>Khóa và NULL</w:t>
            </w:r>
          </w:p>
        </w:tc>
        <w:tc>
          <w:tcPr>
            <w:tcW w:w="2891" w:type="dxa"/>
          </w:tcPr>
          <w:p w14:paraId="5412C185" w14:textId="77777777" w:rsidR="00735AA0" w:rsidRPr="003A6C09" w:rsidRDefault="00ED0C3C" w:rsidP="00B31C58">
            <w:pPr>
              <w:keepNext/>
              <w:spacing w:after="0"/>
            </w:pPr>
            <w:r w:rsidRPr="003A6C09">
              <w:rPr>
                <w:b/>
              </w:rPr>
              <w:t>Ý nghĩa</w:t>
            </w:r>
          </w:p>
        </w:tc>
      </w:tr>
      <w:tr w:rsidR="00735AA0" w:rsidRPr="003A6C09" w14:paraId="23D50F5A" w14:textId="77777777" w:rsidTr="00157B92">
        <w:trPr>
          <w:cantSplit/>
        </w:trPr>
        <w:tc>
          <w:tcPr>
            <w:tcW w:w="2324" w:type="dxa"/>
          </w:tcPr>
          <w:p w14:paraId="2FD06AF6" w14:textId="77777777" w:rsidR="00735AA0" w:rsidRPr="003A6C09" w:rsidRDefault="00ED0C3C" w:rsidP="00B31C58">
            <w:pPr>
              <w:spacing w:after="0"/>
            </w:pPr>
            <w:r w:rsidRPr="003A6C09">
              <w:t>MaMucHocPhi</w:t>
            </w:r>
          </w:p>
        </w:tc>
        <w:tc>
          <w:tcPr>
            <w:tcW w:w="1757" w:type="dxa"/>
          </w:tcPr>
          <w:p w14:paraId="69A4269F" w14:textId="77777777" w:rsidR="00735AA0" w:rsidRPr="003A6C09" w:rsidRDefault="00ED0C3C" w:rsidP="00B31C58">
            <w:pPr>
              <w:spacing w:after="0"/>
            </w:pPr>
            <w:r w:rsidRPr="003A6C09">
              <w:t>INT</w:t>
            </w:r>
          </w:p>
        </w:tc>
        <w:tc>
          <w:tcPr>
            <w:tcW w:w="1814" w:type="dxa"/>
          </w:tcPr>
          <w:p w14:paraId="596A97FF" w14:textId="77777777" w:rsidR="00735AA0" w:rsidRPr="003A6C09" w:rsidRDefault="00ED0C3C" w:rsidP="00B31C58">
            <w:pPr>
              <w:spacing w:after="0"/>
            </w:pPr>
            <w:r w:rsidRPr="003A6C09">
              <w:t>NOT NULL, PK, IDENTITY</w:t>
            </w:r>
          </w:p>
        </w:tc>
        <w:tc>
          <w:tcPr>
            <w:tcW w:w="2891" w:type="dxa"/>
          </w:tcPr>
          <w:p w14:paraId="6956039A" w14:textId="77777777" w:rsidR="00735AA0" w:rsidRPr="003A6C09" w:rsidRDefault="00ED0C3C" w:rsidP="00B31C58">
            <w:pPr>
              <w:spacing w:after="0"/>
            </w:pPr>
            <w:r w:rsidRPr="003A6C09">
              <w:t>Định danh mức học phí</w:t>
            </w:r>
          </w:p>
        </w:tc>
      </w:tr>
      <w:tr w:rsidR="00735AA0" w:rsidRPr="003A6C09" w14:paraId="2308B8C4" w14:textId="77777777" w:rsidTr="00157B92">
        <w:trPr>
          <w:cantSplit/>
        </w:trPr>
        <w:tc>
          <w:tcPr>
            <w:tcW w:w="2324" w:type="dxa"/>
          </w:tcPr>
          <w:p w14:paraId="3FBAB275" w14:textId="77777777" w:rsidR="00735AA0" w:rsidRPr="003A6C09" w:rsidRDefault="00ED0C3C" w:rsidP="00B31C58">
            <w:pPr>
              <w:spacing w:after="0"/>
            </w:pPr>
            <w:r w:rsidRPr="003A6C09">
              <w:t>MaHocKy</w:t>
            </w:r>
          </w:p>
        </w:tc>
        <w:tc>
          <w:tcPr>
            <w:tcW w:w="1757" w:type="dxa"/>
          </w:tcPr>
          <w:p w14:paraId="785D0645" w14:textId="77777777" w:rsidR="00735AA0" w:rsidRPr="003A6C09" w:rsidRDefault="00ED0C3C" w:rsidP="00B31C58">
            <w:pPr>
              <w:spacing w:after="0"/>
            </w:pPr>
            <w:r w:rsidRPr="003A6C09">
              <w:t>INT</w:t>
            </w:r>
          </w:p>
        </w:tc>
        <w:tc>
          <w:tcPr>
            <w:tcW w:w="1814" w:type="dxa"/>
          </w:tcPr>
          <w:p w14:paraId="23C6881E" w14:textId="77777777" w:rsidR="00735AA0" w:rsidRPr="003A6C09" w:rsidRDefault="00ED0C3C" w:rsidP="00B31C58">
            <w:pPr>
              <w:spacing w:after="0"/>
            </w:pPr>
            <w:r w:rsidRPr="003A6C09">
              <w:t>NOT NULL, FK</w:t>
            </w:r>
          </w:p>
        </w:tc>
        <w:tc>
          <w:tcPr>
            <w:tcW w:w="2891" w:type="dxa"/>
          </w:tcPr>
          <w:p w14:paraId="1260B4E7" w14:textId="77777777" w:rsidR="00735AA0" w:rsidRPr="003A6C09" w:rsidRDefault="00ED0C3C" w:rsidP="00B31C58">
            <w:pPr>
              <w:spacing w:after="0"/>
            </w:pPr>
            <w:r w:rsidRPr="003A6C09">
              <w:t>Định danh học kỳ</w:t>
            </w:r>
          </w:p>
        </w:tc>
      </w:tr>
      <w:tr w:rsidR="00735AA0" w:rsidRPr="003A6C09" w14:paraId="5B44B22B" w14:textId="77777777" w:rsidTr="00157B92">
        <w:trPr>
          <w:cantSplit/>
        </w:trPr>
        <w:tc>
          <w:tcPr>
            <w:tcW w:w="2324" w:type="dxa"/>
          </w:tcPr>
          <w:p w14:paraId="20A50F8C" w14:textId="77777777" w:rsidR="00735AA0" w:rsidRPr="003A6C09" w:rsidRDefault="00ED0C3C" w:rsidP="00B31C58">
            <w:pPr>
              <w:spacing w:after="0"/>
            </w:pPr>
            <w:r w:rsidRPr="003A6C09">
              <w:t>Pham​Vi​Ap​Dung</w:t>
            </w:r>
          </w:p>
        </w:tc>
        <w:tc>
          <w:tcPr>
            <w:tcW w:w="1757" w:type="dxa"/>
          </w:tcPr>
          <w:p w14:paraId="77522740" w14:textId="77777777" w:rsidR="00735AA0" w:rsidRPr="003A6C09" w:rsidRDefault="00ED0C3C" w:rsidP="00B31C58">
            <w:pPr>
              <w:spacing w:after="0"/>
            </w:pPr>
            <w:r w:rsidRPr="003A6C09">
              <w:t>VARCHAR</w:t>
            </w:r>
            <w:r w:rsidRPr="003A6C09">
              <w:br/>
              <w:t>(50)</w:t>
            </w:r>
          </w:p>
        </w:tc>
        <w:tc>
          <w:tcPr>
            <w:tcW w:w="1814" w:type="dxa"/>
          </w:tcPr>
          <w:p w14:paraId="25B8C7B3" w14:textId="77777777" w:rsidR="00735AA0" w:rsidRPr="003A6C09" w:rsidRDefault="00ED0C3C" w:rsidP="00B31C58">
            <w:pPr>
              <w:spacing w:after="0"/>
            </w:pPr>
            <w:r w:rsidRPr="003A6C09">
              <w:t>NOT NULL</w:t>
            </w:r>
          </w:p>
        </w:tc>
        <w:tc>
          <w:tcPr>
            <w:tcW w:w="2891" w:type="dxa"/>
          </w:tcPr>
          <w:p w14:paraId="3CD1E4D6" w14:textId="77777777" w:rsidR="00735AA0" w:rsidRPr="003A6C09" w:rsidRDefault="00ED0C3C" w:rsidP="00B31C58">
            <w:pPr>
              <w:spacing w:after="0"/>
            </w:pPr>
            <w:r w:rsidRPr="003A6C09">
              <w:t>Phạm vi áp dụng đơn giá</w:t>
            </w:r>
          </w:p>
        </w:tc>
      </w:tr>
      <w:tr w:rsidR="00735AA0" w:rsidRPr="003A6C09" w14:paraId="2207A959" w14:textId="77777777" w:rsidTr="00157B92">
        <w:trPr>
          <w:cantSplit/>
        </w:trPr>
        <w:tc>
          <w:tcPr>
            <w:tcW w:w="2324" w:type="dxa"/>
          </w:tcPr>
          <w:p w14:paraId="7573FFF2" w14:textId="77777777" w:rsidR="00735AA0" w:rsidRPr="003A6C09" w:rsidRDefault="00ED0C3C" w:rsidP="00B31C58">
            <w:pPr>
              <w:spacing w:after="0"/>
            </w:pPr>
            <w:r w:rsidRPr="003A6C09">
              <w:t>Don​Gia​Tin​Chi</w:t>
            </w:r>
          </w:p>
        </w:tc>
        <w:tc>
          <w:tcPr>
            <w:tcW w:w="1757" w:type="dxa"/>
          </w:tcPr>
          <w:p w14:paraId="7E2EEF6E" w14:textId="77777777" w:rsidR="00735AA0" w:rsidRPr="003A6C09" w:rsidRDefault="00ED0C3C" w:rsidP="00B31C58">
            <w:pPr>
              <w:spacing w:after="0"/>
            </w:pPr>
            <w:r w:rsidRPr="003A6C09">
              <w:t>DECIMAL</w:t>
            </w:r>
            <w:r w:rsidRPr="003A6C09">
              <w:br/>
              <w:t>(12,2)</w:t>
            </w:r>
          </w:p>
        </w:tc>
        <w:tc>
          <w:tcPr>
            <w:tcW w:w="1814" w:type="dxa"/>
          </w:tcPr>
          <w:p w14:paraId="69A44D5D" w14:textId="77777777" w:rsidR="00735AA0" w:rsidRPr="003A6C09" w:rsidRDefault="00ED0C3C" w:rsidP="00B31C58">
            <w:pPr>
              <w:spacing w:after="0"/>
            </w:pPr>
            <w:r w:rsidRPr="003A6C09">
              <w:t>NOT NULL</w:t>
            </w:r>
          </w:p>
        </w:tc>
        <w:tc>
          <w:tcPr>
            <w:tcW w:w="2891" w:type="dxa"/>
          </w:tcPr>
          <w:p w14:paraId="5F38D31B" w14:textId="77777777" w:rsidR="00735AA0" w:rsidRPr="003A6C09" w:rsidRDefault="00ED0C3C" w:rsidP="00B31C58">
            <w:pPr>
              <w:spacing w:after="0"/>
            </w:pPr>
            <w:r w:rsidRPr="003A6C09">
              <w:t>Đơn giá một tín chỉ</w:t>
            </w:r>
          </w:p>
        </w:tc>
      </w:tr>
      <w:tr w:rsidR="00735AA0" w:rsidRPr="003A6C09" w14:paraId="79752BD9" w14:textId="77777777" w:rsidTr="00157B92">
        <w:trPr>
          <w:cantSplit/>
        </w:trPr>
        <w:tc>
          <w:tcPr>
            <w:tcW w:w="2324" w:type="dxa"/>
          </w:tcPr>
          <w:p w14:paraId="1AF87C73" w14:textId="77777777" w:rsidR="00735AA0" w:rsidRPr="003A6C09" w:rsidRDefault="00ED0C3C" w:rsidP="00B31C58">
            <w:pPr>
              <w:spacing w:after="0"/>
            </w:pPr>
            <w:r w:rsidRPr="003A6C09">
              <w:t>NgayHieuLuc</w:t>
            </w:r>
          </w:p>
        </w:tc>
        <w:tc>
          <w:tcPr>
            <w:tcW w:w="1757" w:type="dxa"/>
          </w:tcPr>
          <w:p w14:paraId="49CAF555" w14:textId="77777777" w:rsidR="00735AA0" w:rsidRPr="003A6C09" w:rsidRDefault="00ED0C3C" w:rsidP="00B31C58">
            <w:pPr>
              <w:spacing w:after="0"/>
            </w:pPr>
            <w:r w:rsidRPr="003A6C09">
              <w:t>DATE</w:t>
            </w:r>
          </w:p>
        </w:tc>
        <w:tc>
          <w:tcPr>
            <w:tcW w:w="1814" w:type="dxa"/>
          </w:tcPr>
          <w:p w14:paraId="0A32A881" w14:textId="77777777" w:rsidR="00735AA0" w:rsidRPr="003A6C09" w:rsidRDefault="00ED0C3C" w:rsidP="00B31C58">
            <w:pPr>
              <w:spacing w:after="0"/>
            </w:pPr>
            <w:r w:rsidRPr="003A6C09">
              <w:t>NOT NULL</w:t>
            </w:r>
          </w:p>
        </w:tc>
        <w:tc>
          <w:tcPr>
            <w:tcW w:w="2891" w:type="dxa"/>
          </w:tcPr>
          <w:p w14:paraId="5477228C" w14:textId="77777777" w:rsidR="00735AA0" w:rsidRPr="003A6C09" w:rsidRDefault="00ED0C3C" w:rsidP="00B31C58">
            <w:pPr>
              <w:spacing w:after="0"/>
            </w:pPr>
            <w:r w:rsidRPr="003A6C09">
              <w:t>Ngày bắt đầu hiệu lực</w:t>
            </w:r>
          </w:p>
        </w:tc>
      </w:tr>
      <w:tr w:rsidR="00735AA0" w:rsidRPr="003A6C09" w14:paraId="4E9FB646" w14:textId="77777777" w:rsidTr="00157B92">
        <w:trPr>
          <w:cantSplit/>
        </w:trPr>
        <w:tc>
          <w:tcPr>
            <w:tcW w:w="2324" w:type="dxa"/>
          </w:tcPr>
          <w:p w14:paraId="1F201F9E" w14:textId="77777777" w:rsidR="00735AA0" w:rsidRPr="003A6C09" w:rsidRDefault="00ED0C3C" w:rsidP="00B31C58">
            <w:pPr>
              <w:spacing w:after="0"/>
            </w:pPr>
            <w:r w:rsidRPr="003A6C09">
              <w:t>Ngay​Het​Hieu​Luc</w:t>
            </w:r>
          </w:p>
        </w:tc>
        <w:tc>
          <w:tcPr>
            <w:tcW w:w="1757" w:type="dxa"/>
          </w:tcPr>
          <w:p w14:paraId="2E69A693" w14:textId="77777777" w:rsidR="00735AA0" w:rsidRPr="003A6C09" w:rsidRDefault="00ED0C3C" w:rsidP="00B31C58">
            <w:pPr>
              <w:spacing w:after="0"/>
            </w:pPr>
            <w:r w:rsidRPr="003A6C09">
              <w:t>DATE</w:t>
            </w:r>
          </w:p>
        </w:tc>
        <w:tc>
          <w:tcPr>
            <w:tcW w:w="1814" w:type="dxa"/>
          </w:tcPr>
          <w:p w14:paraId="26281565" w14:textId="77777777" w:rsidR="00735AA0" w:rsidRPr="003A6C09" w:rsidRDefault="00ED0C3C" w:rsidP="00B31C58">
            <w:pPr>
              <w:spacing w:after="0"/>
            </w:pPr>
            <w:r w:rsidRPr="003A6C09">
              <w:t>NULL</w:t>
            </w:r>
          </w:p>
        </w:tc>
        <w:tc>
          <w:tcPr>
            <w:tcW w:w="2891" w:type="dxa"/>
          </w:tcPr>
          <w:p w14:paraId="6AC97BCF" w14:textId="77777777" w:rsidR="00735AA0" w:rsidRPr="003A6C09" w:rsidRDefault="00ED0C3C" w:rsidP="00B31C58">
            <w:pPr>
              <w:spacing w:after="0"/>
            </w:pPr>
            <w:r w:rsidRPr="003A6C09">
              <w:t>Ngày hết hiệu lực</w:t>
            </w:r>
          </w:p>
        </w:tc>
      </w:tr>
      <w:tr w:rsidR="00735AA0" w:rsidRPr="003A6C09" w14:paraId="46B02505" w14:textId="77777777" w:rsidTr="00157B92">
        <w:trPr>
          <w:cantSplit/>
        </w:trPr>
        <w:tc>
          <w:tcPr>
            <w:tcW w:w="2324" w:type="dxa"/>
          </w:tcPr>
          <w:p w14:paraId="602081DB" w14:textId="77777777" w:rsidR="00735AA0" w:rsidRPr="003A6C09" w:rsidRDefault="00ED0C3C" w:rsidP="00B31C58">
            <w:pPr>
              <w:spacing w:after="0"/>
            </w:pPr>
            <w:r w:rsidRPr="003A6C09">
              <w:t>TrangThai</w:t>
            </w:r>
          </w:p>
        </w:tc>
        <w:tc>
          <w:tcPr>
            <w:tcW w:w="1757" w:type="dxa"/>
          </w:tcPr>
          <w:p w14:paraId="5A229403" w14:textId="77777777" w:rsidR="00735AA0" w:rsidRPr="003A6C09" w:rsidRDefault="00ED0C3C" w:rsidP="00B31C58">
            <w:pPr>
              <w:spacing w:after="0"/>
            </w:pPr>
            <w:r w:rsidRPr="003A6C09">
              <w:t>VARCHAR</w:t>
            </w:r>
            <w:r w:rsidRPr="003A6C09">
              <w:br/>
              <w:t>(20)</w:t>
            </w:r>
          </w:p>
        </w:tc>
        <w:tc>
          <w:tcPr>
            <w:tcW w:w="1814" w:type="dxa"/>
          </w:tcPr>
          <w:p w14:paraId="7B950EAD" w14:textId="77777777" w:rsidR="00735AA0" w:rsidRPr="003A6C09" w:rsidRDefault="00ED0C3C" w:rsidP="00B31C58">
            <w:pPr>
              <w:spacing w:after="0"/>
            </w:pPr>
            <w:r w:rsidRPr="003A6C09">
              <w:t>NOT NULL</w:t>
            </w:r>
          </w:p>
        </w:tc>
        <w:tc>
          <w:tcPr>
            <w:tcW w:w="2891" w:type="dxa"/>
          </w:tcPr>
          <w:p w14:paraId="20611004" w14:textId="77777777" w:rsidR="00735AA0" w:rsidRPr="003A6C09" w:rsidRDefault="00ED0C3C" w:rsidP="00B31C58">
            <w:pPr>
              <w:spacing w:after="0"/>
            </w:pPr>
            <w:r w:rsidRPr="003A6C09">
              <w:t>Trạng thái nghiệp vụ</w:t>
            </w:r>
          </w:p>
        </w:tc>
      </w:tr>
    </w:tbl>
    <w:p w14:paraId="6E891A2A" w14:textId="77777777" w:rsidR="00735AA0" w:rsidRPr="003A6C09" w:rsidRDefault="00ED0C3C" w:rsidP="00B31C58">
      <w:pPr>
        <w:spacing w:after="0"/>
        <w:ind w:firstLine="425"/>
        <w:jc w:val="both"/>
      </w:pPr>
      <w:r w:rsidRPr="003A6C09">
        <w:t>Phiên bản hiện tại chỉ hỗ trợ TOAN_TRUONG. Đơn giá phải dương, ngày hết hiệu lực có thể rỗng hoặc không trước ngày bắt đầu. Trigger ngăn các khoảng ACTIVE chồng lấn trong cùng kỳ và phạm vi.</w:t>
      </w:r>
    </w:p>
    <w:p w14:paraId="1CBDA5EF" w14:textId="77777777" w:rsidR="00735AA0" w:rsidRPr="003A6C09" w:rsidRDefault="00ED0C3C" w:rsidP="00B31C58">
      <w:pPr>
        <w:spacing w:after="0"/>
        <w:ind w:firstLine="425"/>
        <w:jc w:val="both"/>
      </w:pPr>
      <w:r w:rsidRPr="003A6C09">
        <w:t>Giá trị mặc định: TrangThai = 'ACTIVE'.</w:t>
      </w:r>
    </w:p>
    <w:p w14:paraId="32939239" w14:textId="77777777" w:rsidR="00735AA0" w:rsidRPr="003A6C09" w:rsidRDefault="00ED0C3C" w:rsidP="00B31C58">
      <w:pPr>
        <w:spacing w:after="0"/>
        <w:ind w:firstLine="425"/>
        <w:jc w:val="both"/>
      </w:pPr>
      <w:r w:rsidRPr="003A6C09">
        <w:t>Điều kiện CHECK: (PhamViApDung = 'TOAN_TRUONG'), (DonGiaTinChi &gt; 0), (NgayHetHieuLuc IS NULL OR NgayHetHieuLuc &gt;= NgayHieuLuc), (TrangThai IN ('ACTIVE', 'INACTIVE')).</w:t>
      </w:r>
    </w:p>
    <w:p w14:paraId="625D6AB9" w14:textId="77777777" w:rsidR="00735AA0" w:rsidRPr="003A6C09" w:rsidRDefault="00ED0C3C" w:rsidP="00B31C58">
      <w:pPr>
        <w:pStyle w:val="Heading2"/>
        <w:spacing w:before="0" w:after="0"/>
        <w:jc w:val="both"/>
      </w:pPr>
      <w:bookmarkStart w:id="91" w:name="h30"/>
      <w:bookmarkStart w:id="92" w:name="_Toc243520824"/>
      <w:r w:rsidRPr="003A6C09">
        <w:t xml:space="preserve">2.9.17 </w:t>
      </w:r>
      <w:r w:rsidR="009775AE">
        <w:t>Chi tiết bảng</w:t>
      </w:r>
      <w:r w:rsidRPr="003A6C09">
        <w:t xml:space="preserve"> HOCPHI</w:t>
      </w:r>
      <w:bookmarkEnd w:id="91"/>
      <w:bookmarkEnd w:id="92"/>
    </w:p>
    <w:p w14:paraId="34D42921" w14:textId="77777777" w:rsidR="00735AA0" w:rsidRPr="003A6C09" w:rsidRDefault="00ED0C3C" w:rsidP="00B31C58">
      <w:pPr>
        <w:spacing w:after="0"/>
        <w:ind w:firstLine="425"/>
        <w:jc w:val="both"/>
      </w:pPr>
      <w:r>
        <w:t>Hồ sơ học phí ghi số tín chỉ, đơn giá, tổng tiền, số đã nộp và trạng thái của một sinh viên trong một học kỳ.</w:t>
      </w:r>
    </w:p>
    <w:p w14:paraId="4A3A9C5F" w14:textId="77777777" w:rsidR="00735AA0" w:rsidRPr="003A6C09" w:rsidRDefault="00ED0C3C" w:rsidP="00B31C58">
      <w:pPr>
        <w:pStyle w:val="Caption"/>
        <w:keepNext/>
        <w:spacing w:after="0"/>
        <w:jc w:val="center"/>
      </w:pPr>
      <w:bookmarkStart w:id="93" w:name="_Toc243520925"/>
      <w:r w:rsidRPr="003A6C09">
        <w:lastRenderedPageBreak/>
        <w:t xml:space="preserve">Bảng </w:t>
      </w:r>
      <w:fldSimple w:instr=" SEQ Bang \* ARABIC ">
        <w:r w:rsidR="00A6392A">
          <w:rPr>
            <w:noProof/>
          </w:rPr>
          <w:t>23</w:t>
        </w:r>
      </w:fldSimple>
      <w:r w:rsidRPr="003A6C09">
        <w:t xml:space="preserve"> Từ điển dữ liệu HOCPHI</w:t>
      </w:r>
      <w:bookmarkEnd w:id="93"/>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7E9ADFAE" w14:textId="77777777" w:rsidTr="00157B92">
        <w:trPr>
          <w:cantSplit/>
          <w:tblHeader/>
        </w:trPr>
        <w:tc>
          <w:tcPr>
            <w:tcW w:w="2324" w:type="dxa"/>
          </w:tcPr>
          <w:p w14:paraId="458DC9FE" w14:textId="77777777" w:rsidR="00735AA0" w:rsidRPr="003A6C09" w:rsidRDefault="00ED0C3C" w:rsidP="00B31C58">
            <w:pPr>
              <w:keepNext/>
              <w:spacing w:after="0"/>
            </w:pPr>
            <w:r w:rsidRPr="003A6C09">
              <w:rPr>
                <w:b/>
              </w:rPr>
              <w:t>Thuộc tính</w:t>
            </w:r>
          </w:p>
        </w:tc>
        <w:tc>
          <w:tcPr>
            <w:tcW w:w="1757" w:type="dxa"/>
          </w:tcPr>
          <w:p w14:paraId="6B8AFB2C" w14:textId="77777777" w:rsidR="00735AA0" w:rsidRPr="003A6C09" w:rsidRDefault="00ED0C3C" w:rsidP="00B31C58">
            <w:pPr>
              <w:keepNext/>
              <w:spacing w:after="0"/>
            </w:pPr>
            <w:r w:rsidRPr="003A6C09">
              <w:rPr>
                <w:b/>
              </w:rPr>
              <w:t>Kiểu dữ liệu</w:t>
            </w:r>
          </w:p>
        </w:tc>
        <w:tc>
          <w:tcPr>
            <w:tcW w:w="1814" w:type="dxa"/>
          </w:tcPr>
          <w:p w14:paraId="4DD2C863" w14:textId="77777777" w:rsidR="00735AA0" w:rsidRPr="003A6C09" w:rsidRDefault="00ED0C3C" w:rsidP="00B31C58">
            <w:pPr>
              <w:keepNext/>
              <w:spacing w:after="0"/>
            </w:pPr>
            <w:r w:rsidRPr="003A6C09">
              <w:rPr>
                <w:b/>
              </w:rPr>
              <w:t>Khóa và NULL</w:t>
            </w:r>
          </w:p>
        </w:tc>
        <w:tc>
          <w:tcPr>
            <w:tcW w:w="2891" w:type="dxa"/>
          </w:tcPr>
          <w:p w14:paraId="2A5E4C1E" w14:textId="77777777" w:rsidR="00735AA0" w:rsidRPr="003A6C09" w:rsidRDefault="00ED0C3C" w:rsidP="00B31C58">
            <w:pPr>
              <w:keepNext/>
              <w:spacing w:after="0"/>
            </w:pPr>
            <w:r w:rsidRPr="003A6C09">
              <w:rPr>
                <w:b/>
              </w:rPr>
              <w:t>Ý nghĩa</w:t>
            </w:r>
          </w:p>
        </w:tc>
      </w:tr>
      <w:tr w:rsidR="00735AA0" w:rsidRPr="003A6C09" w14:paraId="3F0E3378" w14:textId="77777777" w:rsidTr="00157B92">
        <w:trPr>
          <w:cantSplit/>
        </w:trPr>
        <w:tc>
          <w:tcPr>
            <w:tcW w:w="2324" w:type="dxa"/>
          </w:tcPr>
          <w:p w14:paraId="16840CAD" w14:textId="77777777" w:rsidR="00735AA0" w:rsidRPr="003A6C09" w:rsidRDefault="00ED0C3C" w:rsidP="00B31C58">
            <w:pPr>
              <w:spacing w:after="0"/>
            </w:pPr>
            <w:r w:rsidRPr="003A6C09">
              <w:t>MaHocPhi</w:t>
            </w:r>
          </w:p>
        </w:tc>
        <w:tc>
          <w:tcPr>
            <w:tcW w:w="1757" w:type="dxa"/>
          </w:tcPr>
          <w:p w14:paraId="62E70311" w14:textId="77777777" w:rsidR="00735AA0" w:rsidRPr="003A6C09" w:rsidRDefault="00ED0C3C" w:rsidP="00B31C58">
            <w:pPr>
              <w:spacing w:after="0"/>
            </w:pPr>
            <w:r w:rsidRPr="003A6C09">
              <w:t>INT</w:t>
            </w:r>
          </w:p>
        </w:tc>
        <w:tc>
          <w:tcPr>
            <w:tcW w:w="1814" w:type="dxa"/>
          </w:tcPr>
          <w:p w14:paraId="536D822F" w14:textId="77777777" w:rsidR="00735AA0" w:rsidRPr="003A6C09" w:rsidRDefault="00ED0C3C" w:rsidP="00B31C58">
            <w:pPr>
              <w:spacing w:after="0"/>
            </w:pPr>
            <w:r w:rsidRPr="003A6C09">
              <w:t>NOT NULL, PK, IDENTITY</w:t>
            </w:r>
          </w:p>
        </w:tc>
        <w:tc>
          <w:tcPr>
            <w:tcW w:w="2891" w:type="dxa"/>
          </w:tcPr>
          <w:p w14:paraId="2B282B34" w14:textId="77777777" w:rsidR="00735AA0" w:rsidRPr="003A6C09" w:rsidRDefault="00ED0C3C" w:rsidP="00B31C58">
            <w:pPr>
              <w:spacing w:after="0"/>
            </w:pPr>
            <w:r w:rsidRPr="003A6C09">
              <w:t>Định danh hồ sơ học phí</w:t>
            </w:r>
          </w:p>
        </w:tc>
      </w:tr>
      <w:tr w:rsidR="00735AA0" w:rsidRPr="003A6C09" w14:paraId="5CB9466E" w14:textId="77777777" w:rsidTr="00157B92">
        <w:trPr>
          <w:cantSplit/>
        </w:trPr>
        <w:tc>
          <w:tcPr>
            <w:tcW w:w="2324" w:type="dxa"/>
          </w:tcPr>
          <w:p w14:paraId="1ED96AAC" w14:textId="77777777" w:rsidR="00735AA0" w:rsidRPr="003A6C09" w:rsidRDefault="00ED0C3C" w:rsidP="00B31C58">
            <w:pPr>
              <w:spacing w:after="0"/>
            </w:pPr>
            <w:r w:rsidRPr="003A6C09">
              <w:t>MaSV</w:t>
            </w:r>
          </w:p>
        </w:tc>
        <w:tc>
          <w:tcPr>
            <w:tcW w:w="1757" w:type="dxa"/>
          </w:tcPr>
          <w:p w14:paraId="15DE076D" w14:textId="77777777" w:rsidR="00735AA0" w:rsidRPr="003A6C09" w:rsidRDefault="00ED0C3C" w:rsidP="00B31C58">
            <w:pPr>
              <w:spacing w:after="0"/>
            </w:pPr>
            <w:r w:rsidRPr="003A6C09">
              <w:t>INT</w:t>
            </w:r>
          </w:p>
        </w:tc>
        <w:tc>
          <w:tcPr>
            <w:tcW w:w="1814" w:type="dxa"/>
          </w:tcPr>
          <w:p w14:paraId="01CFAA42" w14:textId="77777777" w:rsidR="00735AA0" w:rsidRPr="003A6C09" w:rsidRDefault="00ED0C3C" w:rsidP="00B31C58">
            <w:pPr>
              <w:spacing w:after="0"/>
            </w:pPr>
            <w:r w:rsidRPr="003A6C09">
              <w:t>NOT NULL, FK, UNIQUE (ghép MaSV, MaHocKy)</w:t>
            </w:r>
          </w:p>
        </w:tc>
        <w:tc>
          <w:tcPr>
            <w:tcW w:w="2891" w:type="dxa"/>
          </w:tcPr>
          <w:p w14:paraId="16C3484C" w14:textId="77777777" w:rsidR="00735AA0" w:rsidRPr="003A6C09" w:rsidRDefault="00ED0C3C" w:rsidP="00B31C58">
            <w:pPr>
              <w:spacing w:after="0"/>
            </w:pPr>
            <w:r w:rsidRPr="003A6C09">
              <w:t>Định danh sinh viên</w:t>
            </w:r>
          </w:p>
        </w:tc>
      </w:tr>
      <w:tr w:rsidR="00735AA0" w:rsidRPr="003A6C09" w14:paraId="602B677C" w14:textId="77777777" w:rsidTr="00157B92">
        <w:trPr>
          <w:cantSplit/>
        </w:trPr>
        <w:tc>
          <w:tcPr>
            <w:tcW w:w="2324" w:type="dxa"/>
          </w:tcPr>
          <w:p w14:paraId="4ACFCAFE" w14:textId="77777777" w:rsidR="00735AA0" w:rsidRPr="003A6C09" w:rsidRDefault="00ED0C3C" w:rsidP="00B31C58">
            <w:pPr>
              <w:spacing w:after="0"/>
            </w:pPr>
            <w:r w:rsidRPr="003A6C09">
              <w:t>MaHocKy</w:t>
            </w:r>
          </w:p>
        </w:tc>
        <w:tc>
          <w:tcPr>
            <w:tcW w:w="1757" w:type="dxa"/>
          </w:tcPr>
          <w:p w14:paraId="20AB54BB" w14:textId="77777777" w:rsidR="00735AA0" w:rsidRPr="003A6C09" w:rsidRDefault="00ED0C3C" w:rsidP="00B31C58">
            <w:pPr>
              <w:spacing w:after="0"/>
            </w:pPr>
            <w:r w:rsidRPr="003A6C09">
              <w:t>INT</w:t>
            </w:r>
          </w:p>
        </w:tc>
        <w:tc>
          <w:tcPr>
            <w:tcW w:w="1814" w:type="dxa"/>
          </w:tcPr>
          <w:p w14:paraId="67DE5755" w14:textId="77777777" w:rsidR="00735AA0" w:rsidRPr="003A6C09" w:rsidRDefault="00ED0C3C" w:rsidP="00B31C58">
            <w:pPr>
              <w:spacing w:after="0"/>
            </w:pPr>
            <w:r w:rsidRPr="003A6C09">
              <w:t>NOT NULL, FK, UNIQUE (ghép MaSV, MaHocKy)</w:t>
            </w:r>
          </w:p>
        </w:tc>
        <w:tc>
          <w:tcPr>
            <w:tcW w:w="2891" w:type="dxa"/>
          </w:tcPr>
          <w:p w14:paraId="57C94A12" w14:textId="77777777" w:rsidR="00735AA0" w:rsidRPr="003A6C09" w:rsidRDefault="00ED0C3C" w:rsidP="00B31C58">
            <w:pPr>
              <w:spacing w:after="0"/>
            </w:pPr>
            <w:r w:rsidRPr="003A6C09">
              <w:t>Định danh học kỳ</w:t>
            </w:r>
          </w:p>
        </w:tc>
      </w:tr>
      <w:tr w:rsidR="00735AA0" w:rsidRPr="003A6C09" w14:paraId="5B14BF4D" w14:textId="77777777" w:rsidTr="00157B92">
        <w:trPr>
          <w:cantSplit/>
        </w:trPr>
        <w:tc>
          <w:tcPr>
            <w:tcW w:w="2324" w:type="dxa"/>
          </w:tcPr>
          <w:p w14:paraId="7C2DDCCE" w14:textId="77777777" w:rsidR="00735AA0" w:rsidRPr="003A6C09" w:rsidRDefault="00ED0C3C" w:rsidP="00B31C58">
            <w:pPr>
              <w:spacing w:after="0"/>
            </w:pPr>
            <w:r w:rsidRPr="003A6C09">
              <w:t>MaMucHocPhi</w:t>
            </w:r>
          </w:p>
        </w:tc>
        <w:tc>
          <w:tcPr>
            <w:tcW w:w="1757" w:type="dxa"/>
          </w:tcPr>
          <w:p w14:paraId="067CC619" w14:textId="77777777" w:rsidR="00735AA0" w:rsidRPr="003A6C09" w:rsidRDefault="00ED0C3C" w:rsidP="00B31C58">
            <w:pPr>
              <w:spacing w:after="0"/>
            </w:pPr>
            <w:r w:rsidRPr="003A6C09">
              <w:t>INT</w:t>
            </w:r>
          </w:p>
        </w:tc>
        <w:tc>
          <w:tcPr>
            <w:tcW w:w="1814" w:type="dxa"/>
          </w:tcPr>
          <w:p w14:paraId="7BC858E9" w14:textId="77777777" w:rsidR="00735AA0" w:rsidRPr="003A6C09" w:rsidRDefault="00ED0C3C" w:rsidP="00B31C58">
            <w:pPr>
              <w:spacing w:after="0"/>
            </w:pPr>
            <w:r w:rsidRPr="003A6C09">
              <w:t>NOT NULL, FK</w:t>
            </w:r>
          </w:p>
        </w:tc>
        <w:tc>
          <w:tcPr>
            <w:tcW w:w="2891" w:type="dxa"/>
          </w:tcPr>
          <w:p w14:paraId="5007ECD0" w14:textId="77777777" w:rsidR="00735AA0" w:rsidRPr="003A6C09" w:rsidRDefault="00ED0C3C" w:rsidP="00B31C58">
            <w:pPr>
              <w:spacing w:after="0"/>
            </w:pPr>
            <w:r w:rsidRPr="003A6C09">
              <w:t>Định danh mức học phí</w:t>
            </w:r>
          </w:p>
        </w:tc>
      </w:tr>
      <w:tr w:rsidR="00735AA0" w:rsidRPr="003A6C09" w14:paraId="1D6D53FB" w14:textId="77777777" w:rsidTr="00157B92">
        <w:trPr>
          <w:cantSplit/>
        </w:trPr>
        <w:tc>
          <w:tcPr>
            <w:tcW w:w="2324" w:type="dxa"/>
          </w:tcPr>
          <w:p w14:paraId="45FBE1B6" w14:textId="77777777" w:rsidR="00735AA0" w:rsidRPr="003A6C09" w:rsidRDefault="00ED0C3C" w:rsidP="00B31C58">
            <w:pPr>
              <w:spacing w:after="0"/>
            </w:pPr>
            <w:r w:rsidRPr="003A6C09">
              <w:t>SoTinChi</w:t>
            </w:r>
          </w:p>
        </w:tc>
        <w:tc>
          <w:tcPr>
            <w:tcW w:w="1757" w:type="dxa"/>
          </w:tcPr>
          <w:p w14:paraId="6B0EDCCE" w14:textId="77777777" w:rsidR="00735AA0" w:rsidRPr="003A6C09" w:rsidRDefault="00ED0C3C" w:rsidP="00B31C58">
            <w:pPr>
              <w:spacing w:after="0"/>
            </w:pPr>
            <w:r w:rsidRPr="003A6C09">
              <w:t>INT</w:t>
            </w:r>
          </w:p>
        </w:tc>
        <w:tc>
          <w:tcPr>
            <w:tcW w:w="1814" w:type="dxa"/>
          </w:tcPr>
          <w:p w14:paraId="3439B4EF" w14:textId="77777777" w:rsidR="00735AA0" w:rsidRPr="003A6C09" w:rsidRDefault="00ED0C3C" w:rsidP="00B31C58">
            <w:pPr>
              <w:spacing w:after="0"/>
            </w:pPr>
            <w:r w:rsidRPr="003A6C09">
              <w:t>NOT NULL</w:t>
            </w:r>
          </w:p>
        </w:tc>
        <w:tc>
          <w:tcPr>
            <w:tcW w:w="2891" w:type="dxa"/>
          </w:tcPr>
          <w:p w14:paraId="24DF1675" w14:textId="77777777" w:rsidR="00735AA0" w:rsidRPr="003A6C09" w:rsidRDefault="00ED0C3C" w:rsidP="00B31C58">
            <w:pPr>
              <w:spacing w:after="0"/>
            </w:pPr>
            <w:r w:rsidRPr="003A6C09">
              <w:t>Số tín chỉ</w:t>
            </w:r>
          </w:p>
        </w:tc>
      </w:tr>
      <w:tr w:rsidR="00735AA0" w:rsidRPr="003A6C09" w14:paraId="1845A6EA" w14:textId="77777777" w:rsidTr="00157B92">
        <w:trPr>
          <w:cantSplit/>
        </w:trPr>
        <w:tc>
          <w:tcPr>
            <w:tcW w:w="2324" w:type="dxa"/>
          </w:tcPr>
          <w:p w14:paraId="063B96FC" w14:textId="77777777" w:rsidR="00735AA0" w:rsidRPr="003A6C09" w:rsidRDefault="00ED0C3C" w:rsidP="00B31C58">
            <w:pPr>
              <w:spacing w:after="0"/>
            </w:pPr>
            <w:r w:rsidRPr="003A6C09">
              <w:t>Don​Gia​Tin​Chi</w:t>
            </w:r>
          </w:p>
        </w:tc>
        <w:tc>
          <w:tcPr>
            <w:tcW w:w="1757" w:type="dxa"/>
          </w:tcPr>
          <w:p w14:paraId="371BEA02" w14:textId="77777777" w:rsidR="00735AA0" w:rsidRPr="003A6C09" w:rsidRDefault="00ED0C3C" w:rsidP="00B31C58">
            <w:pPr>
              <w:spacing w:after="0"/>
            </w:pPr>
            <w:r w:rsidRPr="003A6C09">
              <w:t>DECIMAL</w:t>
            </w:r>
            <w:r w:rsidRPr="003A6C09">
              <w:br/>
              <w:t>(12,2)</w:t>
            </w:r>
          </w:p>
        </w:tc>
        <w:tc>
          <w:tcPr>
            <w:tcW w:w="1814" w:type="dxa"/>
          </w:tcPr>
          <w:p w14:paraId="44ED2BDD" w14:textId="77777777" w:rsidR="00735AA0" w:rsidRPr="003A6C09" w:rsidRDefault="00ED0C3C" w:rsidP="00B31C58">
            <w:pPr>
              <w:spacing w:after="0"/>
            </w:pPr>
            <w:r w:rsidRPr="003A6C09">
              <w:t>NOT NULL</w:t>
            </w:r>
          </w:p>
        </w:tc>
        <w:tc>
          <w:tcPr>
            <w:tcW w:w="2891" w:type="dxa"/>
          </w:tcPr>
          <w:p w14:paraId="59B88EA8" w14:textId="77777777" w:rsidR="00735AA0" w:rsidRPr="003A6C09" w:rsidRDefault="00ED0C3C" w:rsidP="00B31C58">
            <w:pPr>
              <w:spacing w:after="0"/>
            </w:pPr>
            <w:r w:rsidRPr="003A6C09">
              <w:t>Đơn giá một tín chỉ</w:t>
            </w:r>
          </w:p>
        </w:tc>
      </w:tr>
      <w:tr w:rsidR="00735AA0" w:rsidRPr="003A6C09" w14:paraId="191AF8EB" w14:textId="77777777" w:rsidTr="00157B92">
        <w:trPr>
          <w:cantSplit/>
        </w:trPr>
        <w:tc>
          <w:tcPr>
            <w:tcW w:w="2324" w:type="dxa"/>
          </w:tcPr>
          <w:p w14:paraId="4321175B" w14:textId="77777777" w:rsidR="00735AA0" w:rsidRPr="003A6C09" w:rsidRDefault="00ED0C3C" w:rsidP="00B31C58">
            <w:pPr>
              <w:spacing w:after="0"/>
            </w:pPr>
            <w:r w:rsidRPr="003A6C09">
              <w:t>TongTien</w:t>
            </w:r>
          </w:p>
        </w:tc>
        <w:tc>
          <w:tcPr>
            <w:tcW w:w="1757" w:type="dxa"/>
          </w:tcPr>
          <w:p w14:paraId="6789C84F" w14:textId="77777777" w:rsidR="00735AA0" w:rsidRPr="003A6C09" w:rsidRDefault="00ED0C3C" w:rsidP="00B31C58">
            <w:pPr>
              <w:spacing w:after="0"/>
            </w:pPr>
            <w:r w:rsidRPr="003A6C09">
              <w:t>DECIMAL</w:t>
            </w:r>
            <w:r w:rsidRPr="003A6C09">
              <w:br/>
              <w:t>(14,2)</w:t>
            </w:r>
          </w:p>
        </w:tc>
        <w:tc>
          <w:tcPr>
            <w:tcW w:w="1814" w:type="dxa"/>
          </w:tcPr>
          <w:p w14:paraId="2BD67F21" w14:textId="77777777" w:rsidR="00735AA0" w:rsidRPr="003A6C09" w:rsidRDefault="00ED0C3C" w:rsidP="00B31C58">
            <w:pPr>
              <w:spacing w:after="0"/>
            </w:pPr>
            <w:r w:rsidRPr="003A6C09">
              <w:t>NOT NULL</w:t>
            </w:r>
          </w:p>
        </w:tc>
        <w:tc>
          <w:tcPr>
            <w:tcW w:w="2891" w:type="dxa"/>
          </w:tcPr>
          <w:p w14:paraId="5ED7D533" w14:textId="77777777" w:rsidR="00735AA0" w:rsidRPr="003A6C09" w:rsidRDefault="00ED0C3C" w:rsidP="00B31C58">
            <w:pPr>
              <w:spacing w:after="0"/>
            </w:pPr>
            <w:r w:rsidRPr="003A6C09">
              <w:t>Tổng nghĩa vụ học phí</w:t>
            </w:r>
          </w:p>
        </w:tc>
      </w:tr>
      <w:tr w:rsidR="00735AA0" w:rsidRPr="003A6C09" w14:paraId="7760E61F" w14:textId="77777777" w:rsidTr="00157B92">
        <w:trPr>
          <w:cantSplit/>
        </w:trPr>
        <w:tc>
          <w:tcPr>
            <w:tcW w:w="2324" w:type="dxa"/>
          </w:tcPr>
          <w:p w14:paraId="3ACC1EB9" w14:textId="77777777" w:rsidR="00735AA0" w:rsidRPr="003A6C09" w:rsidRDefault="00ED0C3C" w:rsidP="00B31C58">
            <w:pPr>
              <w:spacing w:after="0"/>
            </w:pPr>
            <w:r w:rsidRPr="003A6C09">
              <w:t>So​Tien​Da​Thanh​Toan</w:t>
            </w:r>
          </w:p>
        </w:tc>
        <w:tc>
          <w:tcPr>
            <w:tcW w:w="1757" w:type="dxa"/>
          </w:tcPr>
          <w:p w14:paraId="43C36065" w14:textId="77777777" w:rsidR="00735AA0" w:rsidRPr="003A6C09" w:rsidRDefault="00ED0C3C" w:rsidP="00B31C58">
            <w:pPr>
              <w:spacing w:after="0"/>
            </w:pPr>
            <w:r w:rsidRPr="003A6C09">
              <w:t>DECIMAL</w:t>
            </w:r>
            <w:r w:rsidRPr="003A6C09">
              <w:br/>
              <w:t>(14,2)</w:t>
            </w:r>
          </w:p>
        </w:tc>
        <w:tc>
          <w:tcPr>
            <w:tcW w:w="1814" w:type="dxa"/>
          </w:tcPr>
          <w:p w14:paraId="3955DD95" w14:textId="77777777" w:rsidR="00735AA0" w:rsidRPr="003A6C09" w:rsidRDefault="00ED0C3C" w:rsidP="00B31C58">
            <w:pPr>
              <w:spacing w:after="0"/>
            </w:pPr>
            <w:r w:rsidRPr="003A6C09">
              <w:t>NOT NULL</w:t>
            </w:r>
          </w:p>
        </w:tc>
        <w:tc>
          <w:tcPr>
            <w:tcW w:w="2891" w:type="dxa"/>
          </w:tcPr>
          <w:p w14:paraId="2E225D45" w14:textId="77777777" w:rsidR="00735AA0" w:rsidRPr="003A6C09" w:rsidRDefault="00ED0C3C" w:rsidP="00B31C58">
            <w:pPr>
              <w:spacing w:after="0"/>
            </w:pPr>
            <w:r w:rsidRPr="003A6C09">
              <w:t>Tổng tiền đã xác nhận</w:t>
            </w:r>
          </w:p>
        </w:tc>
      </w:tr>
      <w:tr w:rsidR="00735AA0" w:rsidRPr="003A6C09" w14:paraId="3A8311A2" w14:textId="77777777" w:rsidTr="00157B92">
        <w:trPr>
          <w:cantSplit/>
        </w:trPr>
        <w:tc>
          <w:tcPr>
            <w:tcW w:w="2324" w:type="dxa"/>
          </w:tcPr>
          <w:p w14:paraId="5B692D18" w14:textId="77777777" w:rsidR="00735AA0" w:rsidRPr="003A6C09" w:rsidRDefault="00ED0C3C" w:rsidP="00B31C58">
            <w:pPr>
              <w:spacing w:after="0"/>
            </w:pPr>
            <w:r w:rsidRPr="003A6C09">
              <w:t>TrangThai</w:t>
            </w:r>
          </w:p>
        </w:tc>
        <w:tc>
          <w:tcPr>
            <w:tcW w:w="1757" w:type="dxa"/>
          </w:tcPr>
          <w:p w14:paraId="6CF3D90B" w14:textId="77777777" w:rsidR="00735AA0" w:rsidRPr="003A6C09" w:rsidRDefault="00ED0C3C" w:rsidP="00B31C58">
            <w:pPr>
              <w:spacing w:after="0"/>
            </w:pPr>
            <w:r w:rsidRPr="003A6C09">
              <w:t>VARCHAR</w:t>
            </w:r>
            <w:r w:rsidRPr="003A6C09">
              <w:br/>
              <w:t>(20)</w:t>
            </w:r>
          </w:p>
        </w:tc>
        <w:tc>
          <w:tcPr>
            <w:tcW w:w="1814" w:type="dxa"/>
          </w:tcPr>
          <w:p w14:paraId="61DA6757" w14:textId="77777777" w:rsidR="00735AA0" w:rsidRPr="003A6C09" w:rsidRDefault="00ED0C3C" w:rsidP="00B31C58">
            <w:pPr>
              <w:spacing w:after="0"/>
            </w:pPr>
            <w:r w:rsidRPr="003A6C09">
              <w:t>NOT NULL</w:t>
            </w:r>
          </w:p>
        </w:tc>
        <w:tc>
          <w:tcPr>
            <w:tcW w:w="2891" w:type="dxa"/>
          </w:tcPr>
          <w:p w14:paraId="12BB67A0" w14:textId="77777777" w:rsidR="00735AA0" w:rsidRPr="003A6C09" w:rsidRDefault="00ED0C3C" w:rsidP="00B31C58">
            <w:pPr>
              <w:spacing w:after="0"/>
            </w:pPr>
            <w:r w:rsidRPr="003A6C09">
              <w:t>Trạng thái nghiệp vụ</w:t>
            </w:r>
          </w:p>
        </w:tc>
      </w:tr>
      <w:tr w:rsidR="00735AA0" w:rsidRPr="003A6C09" w14:paraId="54508546" w14:textId="77777777" w:rsidTr="00157B92">
        <w:trPr>
          <w:cantSplit/>
        </w:trPr>
        <w:tc>
          <w:tcPr>
            <w:tcW w:w="2324" w:type="dxa"/>
          </w:tcPr>
          <w:p w14:paraId="514849A5" w14:textId="77777777" w:rsidR="00735AA0" w:rsidRPr="003A6C09" w:rsidRDefault="00ED0C3C" w:rsidP="00B31C58">
            <w:pPr>
              <w:spacing w:after="0"/>
            </w:pPr>
            <w:r w:rsidRPr="003A6C09">
              <w:t>NgayCapNhat</w:t>
            </w:r>
          </w:p>
        </w:tc>
        <w:tc>
          <w:tcPr>
            <w:tcW w:w="1757" w:type="dxa"/>
          </w:tcPr>
          <w:p w14:paraId="5D3E17F4" w14:textId="77777777" w:rsidR="00735AA0" w:rsidRPr="003A6C09" w:rsidRDefault="00ED0C3C" w:rsidP="00B31C58">
            <w:pPr>
              <w:spacing w:after="0"/>
            </w:pPr>
            <w:r w:rsidRPr="003A6C09">
              <w:t>DATETIME2</w:t>
            </w:r>
          </w:p>
        </w:tc>
        <w:tc>
          <w:tcPr>
            <w:tcW w:w="1814" w:type="dxa"/>
          </w:tcPr>
          <w:p w14:paraId="3229E3C0" w14:textId="77777777" w:rsidR="00735AA0" w:rsidRPr="003A6C09" w:rsidRDefault="00ED0C3C" w:rsidP="00B31C58">
            <w:pPr>
              <w:spacing w:after="0"/>
            </w:pPr>
            <w:r w:rsidRPr="003A6C09">
              <w:t>NOT NULL</w:t>
            </w:r>
          </w:p>
        </w:tc>
        <w:tc>
          <w:tcPr>
            <w:tcW w:w="2891" w:type="dxa"/>
          </w:tcPr>
          <w:p w14:paraId="0C131D1C" w14:textId="77777777" w:rsidR="00735AA0" w:rsidRPr="003A6C09" w:rsidRDefault="00ED0C3C" w:rsidP="00B31C58">
            <w:pPr>
              <w:spacing w:after="0"/>
            </w:pPr>
            <w:r w:rsidRPr="003A6C09">
              <w:t>Thời điểm cập nhật UTC</w:t>
            </w:r>
          </w:p>
        </w:tc>
      </w:tr>
    </w:tbl>
    <w:p w14:paraId="3015C0EC" w14:textId="77777777" w:rsidR="00735AA0" w:rsidRPr="003A6C09" w:rsidRDefault="00ED0C3C" w:rsidP="00B31C58">
      <w:pPr>
        <w:spacing w:after="0"/>
        <w:ind w:firstLine="425"/>
        <w:jc w:val="both"/>
      </w:pPr>
      <w:r w:rsidRPr="003A6C09">
        <w:t>Cặp sinh viên và học kỳ duy nhất. Tín chỉ và đơn giá phải dương, tổng tiền không âm. Số tiền đã nộp nằm từ 0 đến tổng nghĩa vụ. Cache thanh toán được đối soát với giao dịch xác nhận.</w:t>
      </w:r>
    </w:p>
    <w:p w14:paraId="4D96E631" w14:textId="77777777" w:rsidR="00735AA0" w:rsidRPr="003A6C09" w:rsidRDefault="00ED0C3C" w:rsidP="00B31C58">
      <w:pPr>
        <w:spacing w:after="0"/>
        <w:ind w:firstLine="425"/>
        <w:jc w:val="both"/>
      </w:pPr>
      <w:r w:rsidRPr="003A6C09">
        <w:t>Giá trị mặc định: SoTienDaThanhToan = 0, TrangThai = 'UNPAID', NgayCapNhat = SYSUTCDATETIME().</w:t>
      </w:r>
    </w:p>
    <w:p w14:paraId="3109B214" w14:textId="77777777" w:rsidR="00735AA0" w:rsidRPr="003A6C09" w:rsidRDefault="00ED0C3C" w:rsidP="00B31C58">
      <w:pPr>
        <w:spacing w:after="0"/>
        <w:ind w:firstLine="425"/>
        <w:jc w:val="both"/>
      </w:pPr>
      <w:r w:rsidRPr="003A6C09">
        <w:lastRenderedPageBreak/>
        <w:t>Điều kiện CHECK: (SoTinChi &gt; 0), (DonGiaTinChi &gt; 0), (TongTien &gt;= 0), ( SoTienDaThanhToan &gt;= 0 AND SoTienDaThanhToan &lt;= TongTien ), (TrangThai IN ('UNPAID', 'PARTIAL', 'PAID')).</w:t>
      </w:r>
    </w:p>
    <w:p w14:paraId="5C017FA8" w14:textId="77777777" w:rsidR="00735AA0" w:rsidRPr="003A6C09" w:rsidRDefault="00ED0C3C" w:rsidP="00B31C58">
      <w:pPr>
        <w:pStyle w:val="Heading2"/>
        <w:spacing w:before="0" w:after="0"/>
        <w:jc w:val="both"/>
      </w:pPr>
      <w:bookmarkStart w:id="94" w:name="h31"/>
      <w:bookmarkStart w:id="95" w:name="_Toc243520825"/>
      <w:r w:rsidRPr="003A6C09">
        <w:t xml:space="preserve">2.9.18 </w:t>
      </w:r>
      <w:r w:rsidR="009775AE">
        <w:t>Chi tiết bảng</w:t>
      </w:r>
      <w:r w:rsidRPr="003A6C09">
        <w:t xml:space="preserve"> CHITIETTHANHTOAN</w:t>
      </w:r>
      <w:bookmarkEnd w:id="94"/>
      <w:bookmarkEnd w:id="95"/>
    </w:p>
    <w:p w14:paraId="408B3A6E" w14:textId="77777777" w:rsidR="00735AA0" w:rsidRPr="003A6C09" w:rsidRDefault="00ED0C3C" w:rsidP="00B31C58">
      <w:pPr>
        <w:spacing w:after="0"/>
        <w:ind w:firstLine="425"/>
        <w:jc w:val="both"/>
      </w:pPr>
      <w:r>
        <w:t>Chi tiết thanh toán ghi từng đề nghị nộp tiền, cách nộp, trạng thái và thông tin người xử lý. Lịch sử này là căn cứ đối chiếu với tổng đã thu.</w:t>
      </w:r>
    </w:p>
    <w:p w14:paraId="384D651A" w14:textId="77777777" w:rsidR="00735AA0" w:rsidRPr="003A6C09" w:rsidRDefault="00ED0C3C" w:rsidP="00B31C58">
      <w:pPr>
        <w:pStyle w:val="Caption"/>
        <w:keepNext/>
        <w:spacing w:after="0"/>
        <w:jc w:val="center"/>
      </w:pPr>
      <w:bookmarkStart w:id="96" w:name="_Toc243520926"/>
      <w:r w:rsidRPr="003A6C09">
        <w:t xml:space="preserve">Bảng </w:t>
      </w:r>
      <w:fldSimple w:instr=" SEQ Bang \* ARABIC ">
        <w:r w:rsidR="00A6392A">
          <w:rPr>
            <w:noProof/>
          </w:rPr>
          <w:t>24</w:t>
        </w:r>
      </w:fldSimple>
      <w:r w:rsidRPr="003A6C09">
        <w:t xml:space="preserve"> Từ điển dữ liệu CHITIETTHANHTOAN</w:t>
      </w:r>
      <w:bookmarkEnd w:id="96"/>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41343128" w14:textId="77777777" w:rsidTr="00157B92">
        <w:trPr>
          <w:cantSplit/>
          <w:tblHeader/>
        </w:trPr>
        <w:tc>
          <w:tcPr>
            <w:tcW w:w="2324" w:type="dxa"/>
          </w:tcPr>
          <w:p w14:paraId="0C2C79CE" w14:textId="77777777" w:rsidR="00735AA0" w:rsidRPr="003A6C09" w:rsidRDefault="00ED0C3C" w:rsidP="00B31C58">
            <w:pPr>
              <w:keepNext/>
              <w:spacing w:after="0"/>
            </w:pPr>
            <w:r w:rsidRPr="003A6C09">
              <w:rPr>
                <w:b/>
              </w:rPr>
              <w:t>Thuộc tính</w:t>
            </w:r>
          </w:p>
        </w:tc>
        <w:tc>
          <w:tcPr>
            <w:tcW w:w="1757" w:type="dxa"/>
          </w:tcPr>
          <w:p w14:paraId="214981C5" w14:textId="77777777" w:rsidR="00735AA0" w:rsidRPr="003A6C09" w:rsidRDefault="00ED0C3C" w:rsidP="00B31C58">
            <w:pPr>
              <w:keepNext/>
              <w:spacing w:after="0"/>
            </w:pPr>
            <w:r w:rsidRPr="003A6C09">
              <w:rPr>
                <w:b/>
              </w:rPr>
              <w:t>Kiểu dữ liệu</w:t>
            </w:r>
          </w:p>
        </w:tc>
        <w:tc>
          <w:tcPr>
            <w:tcW w:w="1814" w:type="dxa"/>
          </w:tcPr>
          <w:p w14:paraId="1C04234F" w14:textId="77777777" w:rsidR="00735AA0" w:rsidRPr="003A6C09" w:rsidRDefault="00ED0C3C" w:rsidP="00B31C58">
            <w:pPr>
              <w:keepNext/>
              <w:spacing w:after="0"/>
            </w:pPr>
            <w:r w:rsidRPr="003A6C09">
              <w:rPr>
                <w:b/>
              </w:rPr>
              <w:t>Khóa và NULL</w:t>
            </w:r>
          </w:p>
        </w:tc>
        <w:tc>
          <w:tcPr>
            <w:tcW w:w="2891" w:type="dxa"/>
          </w:tcPr>
          <w:p w14:paraId="65CB3EC6" w14:textId="77777777" w:rsidR="00735AA0" w:rsidRPr="003A6C09" w:rsidRDefault="00ED0C3C" w:rsidP="00B31C58">
            <w:pPr>
              <w:keepNext/>
              <w:spacing w:after="0"/>
            </w:pPr>
            <w:r w:rsidRPr="003A6C09">
              <w:rPr>
                <w:b/>
              </w:rPr>
              <w:t>Ý nghĩa</w:t>
            </w:r>
          </w:p>
        </w:tc>
      </w:tr>
      <w:tr w:rsidR="00735AA0" w:rsidRPr="003A6C09" w14:paraId="1769F0B3" w14:textId="77777777" w:rsidTr="00157B92">
        <w:trPr>
          <w:cantSplit/>
        </w:trPr>
        <w:tc>
          <w:tcPr>
            <w:tcW w:w="2324" w:type="dxa"/>
          </w:tcPr>
          <w:p w14:paraId="0A4EB5B5" w14:textId="77777777" w:rsidR="00735AA0" w:rsidRPr="003A6C09" w:rsidRDefault="00ED0C3C" w:rsidP="00B31C58">
            <w:pPr>
              <w:spacing w:after="0"/>
            </w:pPr>
            <w:r w:rsidRPr="003A6C09">
              <w:t>MaThanhToan</w:t>
            </w:r>
          </w:p>
        </w:tc>
        <w:tc>
          <w:tcPr>
            <w:tcW w:w="1757" w:type="dxa"/>
          </w:tcPr>
          <w:p w14:paraId="089DA2FF" w14:textId="77777777" w:rsidR="00735AA0" w:rsidRPr="003A6C09" w:rsidRDefault="00ED0C3C" w:rsidP="00B31C58">
            <w:pPr>
              <w:spacing w:after="0"/>
            </w:pPr>
            <w:r w:rsidRPr="003A6C09">
              <w:t>BIGINT</w:t>
            </w:r>
          </w:p>
        </w:tc>
        <w:tc>
          <w:tcPr>
            <w:tcW w:w="1814" w:type="dxa"/>
          </w:tcPr>
          <w:p w14:paraId="2282B3A1" w14:textId="77777777" w:rsidR="00735AA0" w:rsidRPr="003A6C09" w:rsidRDefault="00ED0C3C" w:rsidP="00B31C58">
            <w:pPr>
              <w:spacing w:after="0"/>
            </w:pPr>
            <w:r w:rsidRPr="003A6C09">
              <w:t>NOT NULL, PK, IDENTITY</w:t>
            </w:r>
          </w:p>
        </w:tc>
        <w:tc>
          <w:tcPr>
            <w:tcW w:w="2891" w:type="dxa"/>
          </w:tcPr>
          <w:p w14:paraId="0B31FAAA" w14:textId="77777777" w:rsidR="00735AA0" w:rsidRPr="003A6C09" w:rsidRDefault="00ED0C3C" w:rsidP="00B31C58">
            <w:pPr>
              <w:spacing w:after="0"/>
            </w:pPr>
            <w:r w:rsidRPr="003A6C09">
              <w:t>Định danh thanh toán</w:t>
            </w:r>
          </w:p>
        </w:tc>
      </w:tr>
      <w:tr w:rsidR="00735AA0" w:rsidRPr="003A6C09" w14:paraId="3B36B2B5" w14:textId="77777777" w:rsidTr="00157B92">
        <w:trPr>
          <w:cantSplit/>
        </w:trPr>
        <w:tc>
          <w:tcPr>
            <w:tcW w:w="2324" w:type="dxa"/>
          </w:tcPr>
          <w:p w14:paraId="5643CB8F" w14:textId="77777777" w:rsidR="00735AA0" w:rsidRPr="003A6C09" w:rsidRDefault="00ED0C3C" w:rsidP="00B31C58">
            <w:pPr>
              <w:spacing w:after="0"/>
            </w:pPr>
            <w:r w:rsidRPr="003A6C09">
              <w:t>MaHocPhi</w:t>
            </w:r>
          </w:p>
        </w:tc>
        <w:tc>
          <w:tcPr>
            <w:tcW w:w="1757" w:type="dxa"/>
          </w:tcPr>
          <w:p w14:paraId="01E50033" w14:textId="77777777" w:rsidR="00735AA0" w:rsidRPr="003A6C09" w:rsidRDefault="00ED0C3C" w:rsidP="00B31C58">
            <w:pPr>
              <w:spacing w:after="0"/>
            </w:pPr>
            <w:r w:rsidRPr="003A6C09">
              <w:t>INT</w:t>
            </w:r>
          </w:p>
        </w:tc>
        <w:tc>
          <w:tcPr>
            <w:tcW w:w="1814" w:type="dxa"/>
          </w:tcPr>
          <w:p w14:paraId="4945506F" w14:textId="77777777" w:rsidR="00735AA0" w:rsidRPr="003A6C09" w:rsidRDefault="00ED0C3C" w:rsidP="00B31C58">
            <w:pPr>
              <w:spacing w:after="0"/>
            </w:pPr>
            <w:r w:rsidRPr="003A6C09">
              <w:t>NOT NULL, FK</w:t>
            </w:r>
          </w:p>
        </w:tc>
        <w:tc>
          <w:tcPr>
            <w:tcW w:w="2891" w:type="dxa"/>
          </w:tcPr>
          <w:p w14:paraId="032B9D1A" w14:textId="77777777" w:rsidR="00735AA0" w:rsidRPr="003A6C09" w:rsidRDefault="00ED0C3C" w:rsidP="00B31C58">
            <w:pPr>
              <w:spacing w:after="0"/>
            </w:pPr>
            <w:r w:rsidRPr="003A6C09">
              <w:t>Định danh hồ sơ học phí</w:t>
            </w:r>
          </w:p>
        </w:tc>
      </w:tr>
      <w:tr w:rsidR="00735AA0" w:rsidRPr="003A6C09" w14:paraId="163FE5C9" w14:textId="77777777" w:rsidTr="00157B92">
        <w:trPr>
          <w:cantSplit/>
        </w:trPr>
        <w:tc>
          <w:tcPr>
            <w:tcW w:w="2324" w:type="dxa"/>
          </w:tcPr>
          <w:p w14:paraId="3C728F71" w14:textId="77777777" w:rsidR="00735AA0" w:rsidRPr="003A6C09" w:rsidRDefault="00ED0C3C" w:rsidP="00B31C58">
            <w:pPr>
              <w:spacing w:after="0"/>
            </w:pPr>
            <w:r w:rsidRPr="003A6C09">
              <w:t>SoTien</w:t>
            </w:r>
          </w:p>
        </w:tc>
        <w:tc>
          <w:tcPr>
            <w:tcW w:w="1757" w:type="dxa"/>
          </w:tcPr>
          <w:p w14:paraId="11F5A9AF" w14:textId="77777777" w:rsidR="00735AA0" w:rsidRPr="003A6C09" w:rsidRDefault="00ED0C3C" w:rsidP="00B31C58">
            <w:pPr>
              <w:spacing w:after="0"/>
            </w:pPr>
            <w:r w:rsidRPr="003A6C09">
              <w:t>DECIMAL</w:t>
            </w:r>
            <w:r w:rsidRPr="003A6C09">
              <w:br/>
              <w:t>(14,2)</w:t>
            </w:r>
          </w:p>
        </w:tc>
        <w:tc>
          <w:tcPr>
            <w:tcW w:w="1814" w:type="dxa"/>
          </w:tcPr>
          <w:p w14:paraId="187B6AEE" w14:textId="77777777" w:rsidR="00735AA0" w:rsidRPr="003A6C09" w:rsidRDefault="00ED0C3C" w:rsidP="00B31C58">
            <w:pPr>
              <w:spacing w:after="0"/>
            </w:pPr>
            <w:r w:rsidRPr="003A6C09">
              <w:t>NOT NULL</w:t>
            </w:r>
          </w:p>
        </w:tc>
        <w:tc>
          <w:tcPr>
            <w:tcW w:w="2891" w:type="dxa"/>
          </w:tcPr>
          <w:p w14:paraId="51C1E375" w14:textId="77777777" w:rsidR="00735AA0" w:rsidRPr="003A6C09" w:rsidRDefault="00ED0C3C" w:rsidP="00B31C58">
            <w:pPr>
              <w:spacing w:after="0"/>
            </w:pPr>
            <w:r w:rsidRPr="003A6C09">
              <w:t>Số tiền giao dịch</w:t>
            </w:r>
          </w:p>
        </w:tc>
      </w:tr>
      <w:tr w:rsidR="00735AA0" w:rsidRPr="003A6C09" w14:paraId="5E342DF1" w14:textId="77777777" w:rsidTr="00157B92">
        <w:trPr>
          <w:cantSplit/>
        </w:trPr>
        <w:tc>
          <w:tcPr>
            <w:tcW w:w="2324" w:type="dxa"/>
          </w:tcPr>
          <w:p w14:paraId="2C5F012D" w14:textId="77777777" w:rsidR="00735AA0" w:rsidRPr="003A6C09" w:rsidRDefault="00ED0C3C" w:rsidP="00B31C58">
            <w:pPr>
              <w:spacing w:after="0"/>
            </w:pPr>
            <w:r w:rsidRPr="003A6C09">
              <w:t>Ngay​Thanh​Toan</w:t>
            </w:r>
          </w:p>
        </w:tc>
        <w:tc>
          <w:tcPr>
            <w:tcW w:w="1757" w:type="dxa"/>
          </w:tcPr>
          <w:p w14:paraId="53BCD4D1" w14:textId="77777777" w:rsidR="00735AA0" w:rsidRPr="003A6C09" w:rsidRDefault="00ED0C3C" w:rsidP="00B31C58">
            <w:pPr>
              <w:spacing w:after="0"/>
            </w:pPr>
            <w:r w:rsidRPr="003A6C09">
              <w:t>DATETIME2</w:t>
            </w:r>
          </w:p>
        </w:tc>
        <w:tc>
          <w:tcPr>
            <w:tcW w:w="1814" w:type="dxa"/>
          </w:tcPr>
          <w:p w14:paraId="0E3D3BFB" w14:textId="77777777" w:rsidR="00735AA0" w:rsidRPr="003A6C09" w:rsidRDefault="00ED0C3C" w:rsidP="00B31C58">
            <w:pPr>
              <w:spacing w:after="0"/>
            </w:pPr>
            <w:r w:rsidRPr="003A6C09">
              <w:t>NOT NULL</w:t>
            </w:r>
          </w:p>
        </w:tc>
        <w:tc>
          <w:tcPr>
            <w:tcW w:w="2891" w:type="dxa"/>
          </w:tcPr>
          <w:p w14:paraId="5E32CECB" w14:textId="77777777" w:rsidR="00735AA0" w:rsidRPr="003A6C09" w:rsidRDefault="00ED0C3C" w:rsidP="00B31C58">
            <w:pPr>
              <w:spacing w:after="0"/>
            </w:pPr>
            <w:r w:rsidRPr="003A6C09">
              <w:t>Thời điểm thanh toán UTC</w:t>
            </w:r>
          </w:p>
        </w:tc>
      </w:tr>
      <w:tr w:rsidR="00735AA0" w:rsidRPr="003A6C09" w14:paraId="77ADAEF2" w14:textId="77777777" w:rsidTr="00157B92">
        <w:trPr>
          <w:cantSplit/>
        </w:trPr>
        <w:tc>
          <w:tcPr>
            <w:tcW w:w="2324" w:type="dxa"/>
          </w:tcPr>
          <w:p w14:paraId="12D35B7B" w14:textId="77777777" w:rsidR="00735AA0" w:rsidRPr="003A6C09" w:rsidRDefault="00ED0C3C" w:rsidP="00B31C58">
            <w:pPr>
              <w:spacing w:after="0"/>
            </w:pPr>
            <w:r w:rsidRPr="003A6C09">
              <w:t>PhuongThuc</w:t>
            </w:r>
          </w:p>
        </w:tc>
        <w:tc>
          <w:tcPr>
            <w:tcW w:w="1757" w:type="dxa"/>
          </w:tcPr>
          <w:p w14:paraId="51694ADC" w14:textId="77777777" w:rsidR="00735AA0" w:rsidRPr="003A6C09" w:rsidRDefault="00ED0C3C" w:rsidP="00B31C58">
            <w:pPr>
              <w:spacing w:after="0"/>
            </w:pPr>
            <w:r w:rsidRPr="003A6C09">
              <w:t>VARCHAR</w:t>
            </w:r>
            <w:r w:rsidRPr="003A6C09">
              <w:br/>
              <w:t>(20)</w:t>
            </w:r>
          </w:p>
        </w:tc>
        <w:tc>
          <w:tcPr>
            <w:tcW w:w="1814" w:type="dxa"/>
          </w:tcPr>
          <w:p w14:paraId="4F69B735" w14:textId="77777777" w:rsidR="00735AA0" w:rsidRPr="003A6C09" w:rsidRDefault="00ED0C3C" w:rsidP="00B31C58">
            <w:pPr>
              <w:spacing w:after="0"/>
            </w:pPr>
            <w:r w:rsidRPr="003A6C09">
              <w:t>NOT NULL</w:t>
            </w:r>
          </w:p>
        </w:tc>
        <w:tc>
          <w:tcPr>
            <w:tcW w:w="2891" w:type="dxa"/>
          </w:tcPr>
          <w:p w14:paraId="25A64B91" w14:textId="77777777" w:rsidR="00735AA0" w:rsidRPr="003A6C09" w:rsidRDefault="00ED0C3C" w:rsidP="00B31C58">
            <w:pPr>
              <w:spacing w:after="0"/>
            </w:pPr>
            <w:r w:rsidRPr="003A6C09">
              <w:t>Tiền mặt hoặc chuyển khoản</w:t>
            </w:r>
          </w:p>
        </w:tc>
      </w:tr>
      <w:tr w:rsidR="00735AA0" w:rsidRPr="003A6C09" w14:paraId="1BFECC46" w14:textId="77777777" w:rsidTr="00157B92">
        <w:trPr>
          <w:cantSplit/>
        </w:trPr>
        <w:tc>
          <w:tcPr>
            <w:tcW w:w="2324" w:type="dxa"/>
          </w:tcPr>
          <w:p w14:paraId="5D1D7FBC" w14:textId="77777777" w:rsidR="00735AA0" w:rsidRPr="003A6C09" w:rsidRDefault="00ED0C3C" w:rsidP="00B31C58">
            <w:pPr>
              <w:spacing w:after="0"/>
            </w:pPr>
            <w:r w:rsidRPr="003A6C09">
              <w:t>TrangThai</w:t>
            </w:r>
          </w:p>
        </w:tc>
        <w:tc>
          <w:tcPr>
            <w:tcW w:w="1757" w:type="dxa"/>
          </w:tcPr>
          <w:p w14:paraId="4FBA3905" w14:textId="77777777" w:rsidR="00735AA0" w:rsidRPr="003A6C09" w:rsidRDefault="00ED0C3C" w:rsidP="00B31C58">
            <w:pPr>
              <w:spacing w:after="0"/>
            </w:pPr>
            <w:r w:rsidRPr="003A6C09">
              <w:t>VARCHAR</w:t>
            </w:r>
            <w:r w:rsidRPr="003A6C09">
              <w:br/>
              <w:t>(20)</w:t>
            </w:r>
          </w:p>
        </w:tc>
        <w:tc>
          <w:tcPr>
            <w:tcW w:w="1814" w:type="dxa"/>
          </w:tcPr>
          <w:p w14:paraId="362A59F8" w14:textId="77777777" w:rsidR="00735AA0" w:rsidRPr="003A6C09" w:rsidRDefault="00ED0C3C" w:rsidP="00B31C58">
            <w:pPr>
              <w:spacing w:after="0"/>
            </w:pPr>
            <w:r w:rsidRPr="003A6C09">
              <w:t>NOT NULL</w:t>
            </w:r>
          </w:p>
        </w:tc>
        <w:tc>
          <w:tcPr>
            <w:tcW w:w="2891" w:type="dxa"/>
          </w:tcPr>
          <w:p w14:paraId="11CA612E" w14:textId="77777777" w:rsidR="00735AA0" w:rsidRPr="003A6C09" w:rsidRDefault="00ED0C3C" w:rsidP="00B31C58">
            <w:pPr>
              <w:spacing w:after="0"/>
            </w:pPr>
            <w:r w:rsidRPr="003A6C09">
              <w:t>Trạng thái nghiệp vụ</w:t>
            </w:r>
          </w:p>
        </w:tc>
      </w:tr>
      <w:tr w:rsidR="00735AA0" w:rsidRPr="003A6C09" w14:paraId="5BED7893" w14:textId="77777777" w:rsidTr="00157B92">
        <w:trPr>
          <w:cantSplit/>
        </w:trPr>
        <w:tc>
          <w:tcPr>
            <w:tcW w:w="2324" w:type="dxa"/>
          </w:tcPr>
          <w:p w14:paraId="18EF5380" w14:textId="77777777" w:rsidR="00735AA0" w:rsidRPr="003A6C09" w:rsidRDefault="00ED0C3C" w:rsidP="00B31C58">
            <w:pPr>
              <w:spacing w:after="0"/>
            </w:pPr>
            <w:r w:rsidRPr="003A6C09">
              <w:t>Ma​Tai​Khoan​Xac​Nhan</w:t>
            </w:r>
          </w:p>
        </w:tc>
        <w:tc>
          <w:tcPr>
            <w:tcW w:w="1757" w:type="dxa"/>
          </w:tcPr>
          <w:p w14:paraId="30632693" w14:textId="77777777" w:rsidR="00735AA0" w:rsidRPr="003A6C09" w:rsidRDefault="00ED0C3C" w:rsidP="00B31C58">
            <w:pPr>
              <w:spacing w:after="0"/>
            </w:pPr>
            <w:r w:rsidRPr="003A6C09">
              <w:t>INT</w:t>
            </w:r>
          </w:p>
        </w:tc>
        <w:tc>
          <w:tcPr>
            <w:tcW w:w="1814" w:type="dxa"/>
          </w:tcPr>
          <w:p w14:paraId="66CB9D68" w14:textId="77777777" w:rsidR="00735AA0" w:rsidRPr="003A6C09" w:rsidRDefault="00ED0C3C" w:rsidP="00B31C58">
            <w:pPr>
              <w:spacing w:after="0"/>
            </w:pPr>
            <w:r w:rsidRPr="003A6C09">
              <w:t>NULL, FK</w:t>
            </w:r>
          </w:p>
        </w:tc>
        <w:tc>
          <w:tcPr>
            <w:tcW w:w="2891" w:type="dxa"/>
          </w:tcPr>
          <w:p w14:paraId="2C628DFA" w14:textId="77777777" w:rsidR="00735AA0" w:rsidRPr="003A6C09" w:rsidRDefault="00ED0C3C" w:rsidP="00B31C58">
            <w:pPr>
              <w:spacing w:after="0"/>
            </w:pPr>
            <w:r w:rsidRPr="003A6C09">
              <w:t>Tài khoản cán bộ xử lý</w:t>
            </w:r>
          </w:p>
        </w:tc>
      </w:tr>
      <w:tr w:rsidR="00735AA0" w:rsidRPr="003A6C09" w14:paraId="6826EBCB" w14:textId="77777777" w:rsidTr="00157B92">
        <w:trPr>
          <w:cantSplit/>
        </w:trPr>
        <w:tc>
          <w:tcPr>
            <w:tcW w:w="2324" w:type="dxa"/>
          </w:tcPr>
          <w:p w14:paraId="4037878E" w14:textId="77777777" w:rsidR="00735AA0" w:rsidRPr="003A6C09" w:rsidRDefault="00ED0C3C" w:rsidP="00B31C58">
            <w:pPr>
              <w:spacing w:after="0"/>
            </w:pPr>
            <w:r w:rsidRPr="003A6C09">
              <w:t>NgayXacNhan</w:t>
            </w:r>
          </w:p>
        </w:tc>
        <w:tc>
          <w:tcPr>
            <w:tcW w:w="1757" w:type="dxa"/>
          </w:tcPr>
          <w:p w14:paraId="2D58187F" w14:textId="77777777" w:rsidR="00735AA0" w:rsidRPr="003A6C09" w:rsidRDefault="00ED0C3C" w:rsidP="00B31C58">
            <w:pPr>
              <w:spacing w:after="0"/>
            </w:pPr>
            <w:r w:rsidRPr="003A6C09">
              <w:t>DATETIME2</w:t>
            </w:r>
          </w:p>
        </w:tc>
        <w:tc>
          <w:tcPr>
            <w:tcW w:w="1814" w:type="dxa"/>
          </w:tcPr>
          <w:p w14:paraId="27B085AC" w14:textId="77777777" w:rsidR="00735AA0" w:rsidRPr="003A6C09" w:rsidRDefault="00ED0C3C" w:rsidP="00B31C58">
            <w:pPr>
              <w:spacing w:after="0"/>
            </w:pPr>
            <w:r w:rsidRPr="003A6C09">
              <w:t>NULL</w:t>
            </w:r>
          </w:p>
        </w:tc>
        <w:tc>
          <w:tcPr>
            <w:tcW w:w="2891" w:type="dxa"/>
          </w:tcPr>
          <w:p w14:paraId="3A04E08A" w14:textId="77777777" w:rsidR="00735AA0" w:rsidRPr="003A6C09" w:rsidRDefault="00ED0C3C" w:rsidP="00B31C58">
            <w:pPr>
              <w:spacing w:after="0"/>
            </w:pPr>
            <w:r w:rsidRPr="003A6C09">
              <w:t>Thời điểm xử lý</w:t>
            </w:r>
          </w:p>
        </w:tc>
      </w:tr>
    </w:tbl>
    <w:p w14:paraId="3830A689" w14:textId="77777777" w:rsidR="00735AA0" w:rsidRPr="003A6C09" w:rsidRDefault="00ED0C3C" w:rsidP="00B31C58">
      <w:pPr>
        <w:spacing w:after="0"/>
        <w:ind w:firstLine="425"/>
        <w:jc w:val="both"/>
      </w:pPr>
      <w:r w:rsidRPr="003A6C09">
        <w:t>Số tiền phải dương. Trạng thái gồm CHO_XAC_NHAN, DA_XAC_NHAN và TU_CHOI. Tài khoản xử lý và ngày xác nhận có thể rỗng khi mới tạo yêu cầu, chỉ giao dịch đã xác nhận tác động công nợ.</w:t>
      </w:r>
    </w:p>
    <w:p w14:paraId="3D719CCD" w14:textId="77777777" w:rsidR="00735AA0" w:rsidRPr="003A6C09" w:rsidRDefault="00ED0C3C" w:rsidP="00B31C58">
      <w:pPr>
        <w:spacing w:after="0"/>
        <w:ind w:firstLine="425"/>
        <w:jc w:val="both"/>
      </w:pPr>
      <w:r w:rsidRPr="003A6C09">
        <w:t>Giá trị mặc định: NgayThanhToan = SYSUTCDATETIME(), TrangThai = 'CHO_XAC_NHAN'.</w:t>
      </w:r>
    </w:p>
    <w:p w14:paraId="4A9945CE" w14:textId="77777777" w:rsidR="00735AA0" w:rsidRPr="003A6C09" w:rsidRDefault="00ED0C3C" w:rsidP="00B31C58">
      <w:pPr>
        <w:spacing w:after="0"/>
        <w:ind w:firstLine="425"/>
        <w:jc w:val="both"/>
      </w:pPr>
      <w:r w:rsidRPr="003A6C09">
        <w:lastRenderedPageBreak/>
        <w:t>Điều kiện CHECK: (SoTien &gt; 0), (PhuongThuc IN ('TIEN_MAT', 'CHUYEN_KHOAN')), (TrangThai IN ('CHO_XAC_NHAN', 'DA_XAC_NHAN', 'TU_CHOI')).</w:t>
      </w:r>
    </w:p>
    <w:p w14:paraId="7517C7CD" w14:textId="77777777" w:rsidR="00735AA0" w:rsidRPr="003A6C09" w:rsidRDefault="00ED0C3C" w:rsidP="00B31C58">
      <w:pPr>
        <w:pStyle w:val="Heading2"/>
        <w:spacing w:before="0" w:after="0"/>
        <w:jc w:val="both"/>
      </w:pPr>
      <w:bookmarkStart w:id="97" w:name="h32"/>
      <w:bookmarkStart w:id="98" w:name="_Toc243520826"/>
      <w:r w:rsidRPr="003A6C09">
        <w:t xml:space="preserve">2.9.19 </w:t>
      </w:r>
      <w:r w:rsidR="009775AE">
        <w:t>Chi tiết bảng</w:t>
      </w:r>
      <w:r w:rsidRPr="003A6C09">
        <w:t xml:space="preserve"> LOGHOATDONG</w:t>
      </w:r>
      <w:bookmarkEnd w:id="97"/>
      <w:bookmarkEnd w:id="98"/>
    </w:p>
    <w:p w14:paraId="2C58E6C1" w14:textId="77777777" w:rsidR="00735AA0" w:rsidRPr="003A6C09" w:rsidRDefault="00ED0C3C" w:rsidP="00B31C58">
      <w:pPr>
        <w:spacing w:after="0"/>
        <w:ind w:firstLine="425"/>
        <w:jc w:val="both"/>
      </w:pPr>
      <w:r>
        <w:t>Nhật ký hoạt động lưu đối tượng bị thay đổi, thao tác và dữ liệu trước sau khi sửa. Nhóm không ghi giá trị băm mật khẩu vào nhật ký tài khoản.</w:t>
      </w:r>
    </w:p>
    <w:p w14:paraId="69994783" w14:textId="77777777" w:rsidR="00735AA0" w:rsidRPr="003A6C09" w:rsidRDefault="00ED0C3C" w:rsidP="00B31C58">
      <w:pPr>
        <w:pStyle w:val="Caption"/>
        <w:keepNext/>
        <w:spacing w:after="0"/>
        <w:jc w:val="center"/>
      </w:pPr>
      <w:bookmarkStart w:id="99" w:name="_Toc243520927"/>
      <w:r w:rsidRPr="003A6C09">
        <w:t xml:space="preserve">Bảng </w:t>
      </w:r>
      <w:fldSimple w:instr=" SEQ Bang \* ARABIC ">
        <w:r w:rsidR="00A6392A">
          <w:rPr>
            <w:noProof/>
          </w:rPr>
          <w:t>25</w:t>
        </w:r>
      </w:fldSimple>
      <w:r w:rsidRPr="003A6C09">
        <w:t xml:space="preserve"> Từ điển dữ liệu LOGHOATDONG</w:t>
      </w:r>
      <w:bookmarkEnd w:id="99"/>
    </w:p>
    <w:tbl>
      <w:tblPr>
        <w:tblStyle w:val="TableGrid"/>
        <w:tblW w:w="0" w:type="auto"/>
        <w:tblLayout w:type="fixed"/>
        <w:tblLook w:val="04A0" w:firstRow="1" w:lastRow="0" w:firstColumn="1" w:lastColumn="0" w:noHBand="0" w:noVBand="1"/>
      </w:tblPr>
      <w:tblGrid>
        <w:gridCol w:w="2324"/>
        <w:gridCol w:w="1757"/>
        <w:gridCol w:w="1814"/>
        <w:gridCol w:w="2891"/>
      </w:tblGrid>
      <w:tr w:rsidR="00735AA0" w:rsidRPr="003A6C09" w14:paraId="4B7E7B6D" w14:textId="77777777" w:rsidTr="00157B92">
        <w:trPr>
          <w:cantSplit/>
          <w:tblHeader/>
        </w:trPr>
        <w:tc>
          <w:tcPr>
            <w:tcW w:w="2324" w:type="dxa"/>
          </w:tcPr>
          <w:p w14:paraId="38595EC8" w14:textId="77777777" w:rsidR="00735AA0" w:rsidRPr="003A6C09" w:rsidRDefault="00ED0C3C" w:rsidP="00B31C58">
            <w:pPr>
              <w:keepNext/>
              <w:spacing w:after="0"/>
            </w:pPr>
            <w:r w:rsidRPr="003A6C09">
              <w:rPr>
                <w:b/>
              </w:rPr>
              <w:t>Thuộc tính</w:t>
            </w:r>
          </w:p>
        </w:tc>
        <w:tc>
          <w:tcPr>
            <w:tcW w:w="1757" w:type="dxa"/>
          </w:tcPr>
          <w:p w14:paraId="5795F19A" w14:textId="77777777" w:rsidR="00735AA0" w:rsidRPr="003A6C09" w:rsidRDefault="00ED0C3C" w:rsidP="00B31C58">
            <w:pPr>
              <w:keepNext/>
              <w:spacing w:after="0"/>
            </w:pPr>
            <w:r w:rsidRPr="003A6C09">
              <w:rPr>
                <w:b/>
              </w:rPr>
              <w:t>Kiểu dữ liệu</w:t>
            </w:r>
          </w:p>
        </w:tc>
        <w:tc>
          <w:tcPr>
            <w:tcW w:w="1814" w:type="dxa"/>
          </w:tcPr>
          <w:p w14:paraId="2E627DB5" w14:textId="77777777" w:rsidR="00735AA0" w:rsidRPr="003A6C09" w:rsidRDefault="00ED0C3C" w:rsidP="00B31C58">
            <w:pPr>
              <w:keepNext/>
              <w:spacing w:after="0"/>
            </w:pPr>
            <w:r w:rsidRPr="003A6C09">
              <w:rPr>
                <w:b/>
              </w:rPr>
              <w:t>Khóa và NULL</w:t>
            </w:r>
          </w:p>
        </w:tc>
        <w:tc>
          <w:tcPr>
            <w:tcW w:w="2891" w:type="dxa"/>
          </w:tcPr>
          <w:p w14:paraId="137D5DA7" w14:textId="77777777" w:rsidR="00735AA0" w:rsidRPr="003A6C09" w:rsidRDefault="00ED0C3C" w:rsidP="00B31C58">
            <w:pPr>
              <w:keepNext/>
              <w:spacing w:after="0"/>
            </w:pPr>
            <w:r w:rsidRPr="003A6C09">
              <w:rPr>
                <w:b/>
              </w:rPr>
              <w:t>Ý nghĩa</w:t>
            </w:r>
          </w:p>
        </w:tc>
      </w:tr>
      <w:tr w:rsidR="00735AA0" w:rsidRPr="003A6C09" w14:paraId="10CB9EE6" w14:textId="77777777" w:rsidTr="00157B92">
        <w:trPr>
          <w:cantSplit/>
        </w:trPr>
        <w:tc>
          <w:tcPr>
            <w:tcW w:w="2324" w:type="dxa"/>
          </w:tcPr>
          <w:p w14:paraId="4E51E16F" w14:textId="77777777" w:rsidR="00735AA0" w:rsidRPr="003A6C09" w:rsidRDefault="00ED0C3C" w:rsidP="00B31C58">
            <w:pPr>
              <w:spacing w:after="0"/>
            </w:pPr>
            <w:r w:rsidRPr="003A6C09">
              <w:t>MaLog</w:t>
            </w:r>
          </w:p>
        </w:tc>
        <w:tc>
          <w:tcPr>
            <w:tcW w:w="1757" w:type="dxa"/>
          </w:tcPr>
          <w:p w14:paraId="36423B30" w14:textId="77777777" w:rsidR="00735AA0" w:rsidRPr="003A6C09" w:rsidRDefault="00ED0C3C" w:rsidP="00B31C58">
            <w:pPr>
              <w:spacing w:after="0"/>
            </w:pPr>
            <w:r w:rsidRPr="003A6C09">
              <w:t>BIGINT</w:t>
            </w:r>
          </w:p>
        </w:tc>
        <w:tc>
          <w:tcPr>
            <w:tcW w:w="1814" w:type="dxa"/>
          </w:tcPr>
          <w:p w14:paraId="25E56E71" w14:textId="77777777" w:rsidR="00735AA0" w:rsidRPr="003A6C09" w:rsidRDefault="00ED0C3C" w:rsidP="00B31C58">
            <w:pPr>
              <w:spacing w:after="0"/>
            </w:pPr>
            <w:r w:rsidRPr="003A6C09">
              <w:t>NOT NULL, PK, IDENTITY</w:t>
            </w:r>
          </w:p>
        </w:tc>
        <w:tc>
          <w:tcPr>
            <w:tcW w:w="2891" w:type="dxa"/>
          </w:tcPr>
          <w:p w14:paraId="6DCA9BE5" w14:textId="77777777" w:rsidR="00735AA0" w:rsidRPr="003A6C09" w:rsidRDefault="00ED0C3C" w:rsidP="00B31C58">
            <w:pPr>
              <w:spacing w:after="0"/>
            </w:pPr>
            <w:r w:rsidRPr="003A6C09">
              <w:t>Định danh nhật ký</w:t>
            </w:r>
          </w:p>
        </w:tc>
      </w:tr>
      <w:tr w:rsidR="00735AA0" w:rsidRPr="003A6C09" w14:paraId="58800F87" w14:textId="77777777" w:rsidTr="00157B92">
        <w:trPr>
          <w:cantSplit/>
        </w:trPr>
        <w:tc>
          <w:tcPr>
            <w:tcW w:w="2324" w:type="dxa"/>
          </w:tcPr>
          <w:p w14:paraId="6E9B9706" w14:textId="77777777" w:rsidR="00735AA0" w:rsidRPr="003A6C09" w:rsidRDefault="00ED0C3C" w:rsidP="00B31C58">
            <w:pPr>
              <w:spacing w:after="0"/>
            </w:pPr>
            <w:r w:rsidRPr="003A6C09">
              <w:t>MaTaiKhoan</w:t>
            </w:r>
          </w:p>
        </w:tc>
        <w:tc>
          <w:tcPr>
            <w:tcW w:w="1757" w:type="dxa"/>
          </w:tcPr>
          <w:p w14:paraId="61FDA73B" w14:textId="77777777" w:rsidR="00735AA0" w:rsidRPr="003A6C09" w:rsidRDefault="00ED0C3C" w:rsidP="00B31C58">
            <w:pPr>
              <w:spacing w:after="0"/>
            </w:pPr>
            <w:r w:rsidRPr="003A6C09">
              <w:t>INT</w:t>
            </w:r>
          </w:p>
        </w:tc>
        <w:tc>
          <w:tcPr>
            <w:tcW w:w="1814" w:type="dxa"/>
          </w:tcPr>
          <w:p w14:paraId="5B056B8F" w14:textId="77777777" w:rsidR="00735AA0" w:rsidRPr="003A6C09" w:rsidRDefault="00ED0C3C" w:rsidP="00B31C58">
            <w:pPr>
              <w:spacing w:after="0"/>
            </w:pPr>
            <w:r w:rsidRPr="003A6C09">
              <w:t>NULL, FK</w:t>
            </w:r>
          </w:p>
        </w:tc>
        <w:tc>
          <w:tcPr>
            <w:tcW w:w="2891" w:type="dxa"/>
          </w:tcPr>
          <w:p w14:paraId="79FC20B7" w14:textId="77777777" w:rsidR="00735AA0" w:rsidRPr="003A6C09" w:rsidRDefault="00ED0C3C" w:rsidP="00B31C58">
            <w:pPr>
              <w:spacing w:after="0"/>
            </w:pPr>
            <w:r w:rsidRPr="003A6C09">
              <w:t>Định danh tài khoản</w:t>
            </w:r>
          </w:p>
        </w:tc>
      </w:tr>
      <w:tr w:rsidR="00735AA0" w:rsidRPr="003A6C09" w14:paraId="28F8FCD5" w14:textId="77777777" w:rsidTr="00157B92">
        <w:trPr>
          <w:cantSplit/>
        </w:trPr>
        <w:tc>
          <w:tcPr>
            <w:tcW w:w="2324" w:type="dxa"/>
          </w:tcPr>
          <w:p w14:paraId="43E0A268" w14:textId="77777777" w:rsidR="00735AA0" w:rsidRPr="003A6C09" w:rsidRDefault="00ED0C3C" w:rsidP="00B31C58">
            <w:pPr>
              <w:spacing w:after="0"/>
            </w:pPr>
            <w:r w:rsidRPr="003A6C09">
              <w:t>ThoiGian</w:t>
            </w:r>
          </w:p>
        </w:tc>
        <w:tc>
          <w:tcPr>
            <w:tcW w:w="1757" w:type="dxa"/>
          </w:tcPr>
          <w:p w14:paraId="1BC34CFF" w14:textId="77777777" w:rsidR="00735AA0" w:rsidRPr="003A6C09" w:rsidRDefault="00ED0C3C" w:rsidP="00B31C58">
            <w:pPr>
              <w:spacing w:after="0"/>
            </w:pPr>
            <w:r w:rsidRPr="003A6C09">
              <w:t>DATETIME2</w:t>
            </w:r>
          </w:p>
        </w:tc>
        <w:tc>
          <w:tcPr>
            <w:tcW w:w="1814" w:type="dxa"/>
          </w:tcPr>
          <w:p w14:paraId="2E6D849E" w14:textId="77777777" w:rsidR="00735AA0" w:rsidRPr="003A6C09" w:rsidRDefault="00ED0C3C" w:rsidP="00B31C58">
            <w:pPr>
              <w:spacing w:after="0"/>
            </w:pPr>
            <w:r w:rsidRPr="003A6C09">
              <w:t>NOT NULL</w:t>
            </w:r>
          </w:p>
        </w:tc>
        <w:tc>
          <w:tcPr>
            <w:tcW w:w="2891" w:type="dxa"/>
          </w:tcPr>
          <w:p w14:paraId="3A855ACB" w14:textId="77777777" w:rsidR="00735AA0" w:rsidRPr="003A6C09" w:rsidRDefault="00ED0C3C" w:rsidP="00B31C58">
            <w:pPr>
              <w:spacing w:after="0"/>
            </w:pPr>
            <w:r w:rsidRPr="003A6C09">
              <w:t>Thời điểm ghi log UTC</w:t>
            </w:r>
          </w:p>
        </w:tc>
      </w:tr>
      <w:tr w:rsidR="00735AA0" w:rsidRPr="003A6C09" w14:paraId="39DC0837" w14:textId="77777777" w:rsidTr="00157B92">
        <w:trPr>
          <w:cantSplit/>
        </w:trPr>
        <w:tc>
          <w:tcPr>
            <w:tcW w:w="2324" w:type="dxa"/>
          </w:tcPr>
          <w:p w14:paraId="73083E1C" w14:textId="77777777" w:rsidR="00735AA0" w:rsidRPr="003A6C09" w:rsidRDefault="00ED0C3C" w:rsidP="00B31C58">
            <w:pPr>
              <w:spacing w:after="0"/>
            </w:pPr>
            <w:r w:rsidRPr="003A6C09">
              <w:t>HanhDong</w:t>
            </w:r>
          </w:p>
        </w:tc>
        <w:tc>
          <w:tcPr>
            <w:tcW w:w="1757" w:type="dxa"/>
          </w:tcPr>
          <w:p w14:paraId="1E43A3FF" w14:textId="77777777" w:rsidR="00735AA0" w:rsidRPr="003A6C09" w:rsidRDefault="00ED0C3C" w:rsidP="00B31C58">
            <w:pPr>
              <w:spacing w:after="0"/>
            </w:pPr>
            <w:r w:rsidRPr="003A6C09">
              <w:t>VARCHAR</w:t>
            </w:r>
            <w:r w:rsidRPr="003A6C09">
              <w:br/>
              <w:t>(20)</w:t>
            </w:r>
          </w:p>
        </w:tc>
        <w:tc>
          <w:tcPr>
            <w:tcW w:w="1814" w:type="dxa"/>
          </w:tcPr>
          <w:p w14:paraId="23F72FCD" w14:textId="77777777" w:rsidR="00735AA0" w:rsidRPr="003A6C09" w:rsidRDefault="00ED0C3C" w:rsidP="00B31C58">
            <w:pPr>
              <w:spacing w:after="0"/>
            </w:pPr>
            <w:r w:rsidRPr="003A6C09">
              <w:t>NOT NULL</w:t>
            </w:r>
          </w:p>
        </w:tc>
        <w:tc>
          <w:tcPr>
            <w:tcW w:w="2891" w:type="dxa"/>
          </w:tcPr>
          <w:p w14:paraId="5CF18DDC" w14:textId="77777777" w:rsidR="00735AA0" w:rsidRPr="003A6C09" w:rsidRDefault="00ED0C3C" w:rsidP="00B31C58">
            <w:pPr>
              <w:spacing w:after="0"/>
            </w:pPr>
            <w:r w:rsidRPr="003A6C09">
              <w:t>INSERT UPDATE DELETE</w:t>
            </w:r>
          </w:p>
        </w:tc>
      </w:tr>
      <w:tr w:rsidR="00735AA0" w:rsidRPr="003A6C09" w14:paraId="3BEE3CCA" w14:textId="77777777" w:rsidTr="00157B92">
        <w:trPr>
          <w:cantSplit/>
        </w:trPr>
        <w:tc>
          <w:tcPr>
            <w:tcW w:w="2324" w:type="dxa"/>
          </w:tcPr>
          <w:p w14:paraId="4933F0E9" w14:textId="77777777" w:rsidR="00735AA0" w:rsidRPr="003A6C09" w:rsidRDefault="00ED0C3C" w:rsidP="00B31C58">
            <w:pPr>
              <w:spacing w:after="0"/>
            </w:pPr>
            <w:r w:rsidRPr="003A6C09">
              <w:t>TenBang</w:t>
            </w:r>
          </w:p>
        </w:tc>
        <w:tc>
          <w:tcPr>
            <w:tcW w:w="1757" w:type="dxa"/>
          </w:tcPr>
          <w:p w14:paraId="68ADE6B2" w14:textId="77777777" w:rsidR="00735AA0" w:rsidRPr="003A6C09" w:rsidRDefault="00ED0C3C" w:rsidP="00B31C58">
            <w:pPr>
              <w:spacing w:after="0"/>
            </w:pPr>
            <w:r w:rsidRPr="003A6C09">
              <w:t>VARCHAR</w:t>
            </w:r>
            <w:r w:rsidRPr="003A6C09">
              <w:br/>
              <w:t>(128)</w:t>
            </w:r>
          </w:p>
        </w:tc>
        <w:tc>
          <w:tcPr>
            <w:tcW w:w="1814" w:type="dxa"/>
          </w:tcPr>
          <w:p w14:paraId="72782283" w14:textId="77777777" w:rsidR="00735AA0" w:rsidRPr="003A6C09" w:rsidRDefault="00ED0C3C" w:rsidP="00B31C58">
            <w:pPr>
              <w:spacing w:after="0"/>
            </w:pPr>
            <w:r w:rsidRPr="003A6C09">
              <w:t>NOT NULL</w:t>
            </w:r>
          </w:p>
        </w:tc>
        <w:tc>
          <w:tcPr>
            <w:tcW w:w="2891" w:type="dxa"/>
          </w:tcPr>
          <w:p w14:paraId="05D0F25B" w14:textId="77777777" w:rsidR="00735AA0" w:rsidRPr="003A6C09" w:rsidRDefault="00ED0C3C" w:rsidP="00B31C58">
            <w:pPr>
              <w:spacing w:after="0"/>
            </w:pPr>
            <w:r w:rsidRPr="003A6C09">
              <w:t>Tên bảng thay đổi</w:t>
            </w:r>
          </w:p>
        </w:tc>
      </w:tr>
      <w:tr w:rsidR="00735AA0" w:rsidRPr="003A6C09" w14:paraId="52773E84" w14:textId="77777777" w:rsidTr="00157B92">
        <w:trPr>
          <w:cantSplit/>
        </w:trPr>
        <w:tc>
          <w:tcPr>
            <w:tcW w:w="2324" w:type="dxa"/>
          </w:tcPr>
          <w:p w14:paraId="3D9EDFE8" w14:textId="77777777" w:rsidR="00735AA0" w:rsidRPr="003A6C09" w:rsidRDefault="00ED0C3C" w:rsidP="00B31C58">
            <w:pPr>
              <w:spacing w:after="0"/>
            </w:pPr>
            <w:r w:rsidRPr="003A6C09">
              <w:t>KhoaBanGhi</w:t>
            </w:r>
          </w:p>
        </w:tc>
        <w:tc>
          <w:tcPr>
            <w:tcW w:w="1757" w:type="dxa"/>
          </w:tcPr>
          <w:p w14:paraId="1300AEE9" w14:textId="77777777" w:rsidR="00735AA0" w:rsidRPr="003A6C09" w:rsidRDefault="00ED0C3C" w:rsidP="00B31C58">
            <w:pPr>
              <w:spacing w:after="0"/>
            </w:pPr>
            <w:r w:rsidRPr="003A6C09">
              <w:t>NVARCHAR</w:t>
            </w:r>
            <w:r w:rsidRPr="003A6C09">
              <w:br/>
              <w:t>(200)</w:t>
            </w:r>
          </w:p>
        </w:tc>
        <w:tc>
          <w:tcPr>
            <w:tcW w:w="1814" w:type="dxa"/>
          </w:tcPr>
          <w:p w14:paraId="1C42DC24" w14:textId="77777777" w:rsidR="00735AA0" w:rsidRPr="003A6C09" w:rsidRDefault="00ED0C3C" w:rsidP="00B31C58">
            <w:pPr>
              <w:spacing w:after="0"/>
            </w:pPr>
            <w:r w:rsidRPr="003A6C09">
              <w:t>NULL</w:t>
            </w:r>
          </w:p>
        </w:tc>
        <w:tc>
          <w:tcPr>
            <w:tcW w:w="2891" w:type="dxa"/>
          </w:tcPr>
          <w:p w14:paraId="4C040D18" w14:textId="77777777" w:rsidR="00735AA0" w:rsidRPr="003A6C09" w:rsidRDefault="00ED0C3C" w:rsidP="00B31C58">
            <w:pPr>
              <w:spacing w:after="0"/>
            </w:pPr>
            <w:r w:rsidRPr="003A6C09">
              <w:t>Khóa bản ghi bị tác động</w:t>
            </w:r>
          </w:p>
        </w:tc>
      </w:tr>
      <w:tr w:rsidR="00735AA0" w:rsidRPr="003A6C09" w14:paraId="30EE6BB9" w14:textId="77777777" w:rsidTr="00157B92">
        <w:trPr>
          <w:cantSplit/>
        </w:trPr>
        <w:tc>
          <w:tcPr>
            <w:tcW w:w="2324" w:type="dxa"/>
          </w:tcPr>
          <w:p w14:paraId="43A61DE7" w14:textId="77777777" w:rsidR="00735AA0" w:rsidRPr="003A6C09" w:rsidRDefault="00ED0C3C" w:rsidP="00B31C58">
            <w:pPr>
              <w:spacing w:after="0"/>
            </w:pPr>
            <w:r w:rsidRPr="003A6C09">
              <w:t>NoiDungCu</w:t>
            </w:r>
          </w:p>
        </w:tc>
        <w:tc>
          <w:tcPr>
            <w:tcW w:w="1757" w:type="dxa"/>
          </w:tcPr>
          <w:p w14:paraId="56D5F97D" w14:textId="77777777" w:rsidR="00735AA0" w:rsidRPr="003A6C09" w:rsidRDefault="00ED0C3C" w:rsidP="00B31C58">
            <w:pPr>
              <w:spacing w:after="0"/>
            </w:pPr>
            <w:r w:rsidRPr="003A6C09">
              <w:t>NVARCHAR</w:t>
            </w:r>
            <w:r w:rsidRPr="003A6C09">
              <w:br/>
              <w:t>(MAX)</w:t>
            </w:r>
          </w:p>
        </w:tc>
        <w:tc>
          <w:tcPr>
            <w:tcW w:w="1814" w:type="dxa"/>
          </w:tcPr>
          <w:p w14:paraId="69D110B1" w14:textId="77777777" w:rsidR="00735AA0" w:rsidRPr="003A6C09" w:rsidRDefault="00ED0C3C" w:rsidP="00B31C58">
            <w:pPr>
              <w:spacing w:after="0"/>
            </w:pPr>
            <w:r w:rsidRPr="003A6C09">
              <w:t>NULL</w:t>
            </w:r>
          </w:p>
        </w:tc>
        <w:tc>
          <w:tcPr>
            <w:tcW w:w="2891" w:type="dxa"/>
          </w:tcPr>
          <w:p w14:paraId="147A3FCE" w14:textId="77777777" w:rsidR="00735AA0" w:rsidRPr="003A6C09" w:rsidRDefault="00ED0C3C" w:rsidP="00B31C58">
            <w:pPr>
              <w:spacing w:after="0"/>
            </w:pPr>
            <w:r w:rsidRPr="003A6C09">
              <w:t>Dữ liệu trước đổi dạng JSON</w:t>
            </w:r>
          </w:p>
        </w:tc>
      </w:tr>
      <w:tr w:rsidR="00735AA0" w:rsidRPr="003A6C09" w14:paraId="2183DC0B" w14:textId="77777777" w:rsidTr="00157B92">
        <w:trPr>
          <w:cantSplit/>
        </w:trPr>
        <w:tc>
          <w:tcPr>
            <w:tcW w:w="2324" w:type="dxa"/>
          </w:tcPr>
          <w:p w14:paraId="45A7604A" w14:textId="77777777" w:rsidR="00735AA0" w:rsidRPr="003A6C09" w:rsidRDefault="00ED0C3C" w:rsidP="00B31C58">
            <w:pPr>
              <w:spacing w:after="0"/>
            </w:pPr>
            <w:r w:rsidRPr="003A6C09">
              <w:t>NoiDungMoi</w:t>
            </w:r>
          </w:p>
        </w:tc>
        <w:tc>
          <w:tcPr>
            <w:tcW w:w="1757" w:type="dxa"/>
          </w:tcPr>
          <w:p w14:paraId="4125C6AF" w14:textId="77777777" w:rsidR="00735AA0" w:rsidRPr="003A6C09" w:rsidRDefault="00ED0C3C" w:rsidP="00B31C58">
            <w:pPr>
              <w:spacing w:after="0"/>
            </w:pPr>
            <w:r w:rsidRPr="003A6C09">
              <w:t>NVARCHAR</w:t>
            </w:r>
            <w:r w:rsidRPr="003A6C09">
              <w:br/>
              <w:t>(MAX)</w:t>
            </w:r>
          </w:p>
        </w:tc>
        <w:tc>
          <w:tcPr>
            <w:tcW w:w="1814" w:type="dxa"/>
          </w:tcPr>
          <w:p w14:paraId="6143EC35" w14:textId="77777777" w:rsidR="00735AA0" w:rsidRPr="003A6C09" w:rsidRDefault="00ED0C3C" w:rsidP="00B31C58">
            <w:pPr>
              <w:spacing w:after="0"/>
            </w:pPr>
            <w:r w:rsidRPr="003A6C09">
              <w:t>NULL</w:t>
            </w:r>
          </w:p>
        </w:tc>
        <w:tc>
          <w:tcPr>
            <w:tcW w:w="2891" w:type="dxa"/>
          </w:tcPr>
          <w:p w14:paraId="05C995C8" w14:textId="77777777" w:rsidR="00735AA0" w:rsidRPr="003A6C09" w:rsidRDefault="00ED0C3C" w:rsidP="00B31C58">
            <w:pPr>
              <w:spacing w:after="0"/>
            </w:pPr>
            <w:r w:rsidRPr="003A6C09">
              <w:t>Dữ liệu sau đổi dạng JSON</w:t>
            </w:r>
          </w:p>
        </w:tc>
      </w:tr>
    </w:tbl>
    <w:p w14:paraId="5A9D6949" w14:textId="77777777" w:rsidR="00735AA0" w:rsidRPr="003A6C09" w:rsidRDefault="00ED0C3C" w:rsidP="00B31C58">
      <w:pPr>
        <w:spacing w:after="0"/>
        <w:ind w:firstLine="425"/>
        <w:jc w:val="both"/>
      </w:pPr>
      <w:r w:rsidRPr="003A6C09">
        <w:t>Nhật ký lưu khóa bản ghi cùng dữ liệu trước và sau khi sửa dưới dạng JSON. Mã tài khoản có thể để trống với thao tác không gắn với người dùng. Nhật ký tài khoản không lưu PasswordHash.</w:t>
      </w:r>
    </w:p>
    <w:p w14:paraId="63DD06CF" w14:textId="77777777" w:rsidR="00735AA0" w:rsidRPr="003A6C09" w:rsidRDefault="00ED0C3C" w:rsidP="00B31C58">
      <w:pPr>
        <w:spacing w:after="0"/>
        <w:ind w:firstLine="425"/>
        <w:jc w:val="both"/>
      </w:pPr>
      <w:r w:rsidRPr="003A6C09">
        <w:t>Giá trị mặc định: ThoiGian = SYSUTCDATETIME().</w:t>
      </w:r>
    </w:p>
    <w:p w14:paraId="315B259E" w14:textId="77777777" w:rsidR="00735AA0" w:rsidRPr="003A6C09" w:rsidRDefault="00ED0C3C" w:rsidP="00B31C58">
      <w:pPr>
        <w:spacing w:after="0"/>
        <w:ind w:firstLine="425"/>
        <w:jc w:val="both"/>
      </w:pPr>
      <w:r w:rsidRPr="003A6C09">
        <w:t>Điều kiện CHECK: (HanhDong IN ('INSERT', 'UPDATE', 'DELETE')).</w:t>
      </w:r>
    </w:p>
    <w:p w14:paraId="10BEDFE4" w14:textId="77777777" w:rsidR="00735AA0" w:rsidRPr="003A6C09" w:rsidRDefault="00ED0C3C" w:rsidP="00B31C58">
      <w:pPr>
        <w:pStyle w:val="Heading1"/>
        <w:pageBreakBefore/>
        <w:spacing w:before="0" w:after="0"/>
        <w:jc w:val="center"/>
      </w:pPr>
      <w:bookmarkStart w:id="100" w:name="h33"/>
      <w:bookmarkStart w:id="101" w:name="_Toc243520827"/>
      <w:r w:rsidRPr="003A6C09">
        <w:lastRenderedPageBreak/>
        <w:t>CHƯƠNG 3 CÀI ĐẶT VÀ LẬP TRÌNH SQL SERVER</w:t>
      </w:r>
      <w:bookmarkEnd w:id="100"/>
      <w:bookmarkEnd w:id="101"/>
    </w:p>
    <w:p w14:paraId="059FD7DE" w14:textId="77777777" w:rsidR="00735AA0" w:rsidRPr="003A6C09" w:rsidRDefault="00ED0C3C" w:rsidP="00B31C58">
      <w:pPr>
        <w:pStyle w:val="Heading2"/>
        <w:spacing w:before="0" w:after="0"/>
        <w:jc w:val="both"/>
      </w:pPr>
      <w:bookmarkStart w:id="102" w:name="h34"/>
      <w:bookmarkStart w:id="103" w:name="_Toc243520828"/>
      <w:r w:rsidRPr="003A6C09">
        <w:t>3.1 Tổ chức bộ script và tạo bảng</w:t>
      </w:r>
      <w:bookmarkEnd w:id="102"/>
      <w:bookmarkEnd w:id="103"/>
    </w:p>
    <w:p w14:paraId="60290F4D" w14:textId="77777777" w:rsidR="00735AA0" w:rsidRPr="003A6C09" w:rsidRDefault="00ED0C3C" w:rsidP="00B31C58">
      <w:pPr>
        <w:spacing w:after="0"/>
        <w:ind w:firstLine="425"/>
        <w:jc w:val="both"/>
      </w:pPr>
      <w:r>
        <w:t>Nhóm sắp xếp bộ SQL theo thứ tự phụ thuộc giữa các đối tượng để có thể dựng một cơ sở dữ liệu mới và kiểm tra lại. Dữ liệu mẫu chỉ được nạp vào cơ sở dữ liệu trống. Các kịch bản giao dịch và tranh chấp được đặt riêng để người dùng không vô tình chạy chúng khi cài đặt.</w:t>
      </w:r>
    </w:p>
    <w:p w14:paraId="223CEAE5" w14:textId="77777777" w:rsidR="00735AA0" w:rsidRPr="003A6C09" w:rsidRDefault="00ED0C3C" w:rsidP="00B31C58">
      <w:pPr>
        <w:spacing w:after="0"/>
        <w:ind w:firstLine="425"/>
        <w:jc w:val="both"/>
      </w:pPr>
      <w:r>
        <w:t>Các mã nghiệp vụ giúp cán bộ nhận biết khoa, môn và lớp khi làm việc. Với hồ sơ sinh viên, tài khoản và giao dịch, nhóm dùng mã số tự tăng để liên kết ổn định. Mã này chỉ dùng để xác định dòng dữ liệu, không được hiểu là thứ tự thời gian hay mức ưu tiên.</w:t>
      </w:r>
    </w:p>
    <w:p w14:paraId="160C1894" w14:textId="77777777" w:rsidR="00735AA0" w:rsidRPr="003A6C09" w:rsidRDefault="00ED0C3C" w:rsidP="00B31C58">
      <w:pPr>
        <w:spacing w:after="0"/>
        <w:ind w:firstLine="425"/>
        <w:jc w:val="both"/>
      </w:pPr>
      <w:r w:rsidRPr="003A6C09">
        <w:t>Sau khi tạo bảng, nhóm chạy tệp ràng buộc để bổ sung khóa ngoại và điều kiện kiểm tra. Dữ liệu được nạp từ bảng cha đến bảng con rồi mới đến các bảng giao dịch. Cách thực hiện này giúp các mã được tham chiếu đã tồn tại trước khi thêm dữ liệu liên quan [3].</w:t>
      </w:r>
    </w:p>
    <w:p w14:paraId="6917A0E2" w14:textId="77777777" w:rsidR="00735AA0" w:rsidRPr="003A6C09" w:rsidRDefault="00ED0C3C" w:rsidP="00B31C58">
      <w:pPr>
        <w:pStyle w:val="Caption"/>
        <w:keepNext/>
        <w:spacing w:after="0"/>
        <w:jc w:val="center"/>
      </w:pPr>
      <w:bookmarkStart w:id="104" w:name="_Toc243520928"/>
      <w:r w:rsidRPr="003A6C09">
        <w:t xml:space="preserve">Bảng </w:t>
      </w:r>
      <w:fldSimple w:instr=" SEQ Bang \* ARABIC ">
        <w:r w:rsidR="00A6392A">
          <w:rPr>
            <w:noProof/>
          </w:rPr>
          <w:t>26</w:t>
        </w:r>
      </w:fldSimple>
      <w:r w:rsidRPr="003A6C09">
        <w:t xml:space="preserve"> Trình tự triển khai cơ sở dữ liệu</w:t>
      </w:r>
      <w:bookmarkEnd w:id="104"/>
    </w:p>
    <w:tbl>
      <w:tblPr>
        <w:tblStyle w:val="TableGrid"/>
        <w:tblW w:w="0" w:type="auto"/>
        <w:tblLayout w:type="fixed"/>
        <w:tblLook w:val="04A0" w:firstRow="1" w:lastRow="0" w:firstColumn="1" w:lastColumn="0" w:noHBand="0" w:noVBand="1"/>
      </w:tblPr>
      <w:tblGrid>
        <w:gridCol w:w="1984"/>
        <w:gridCol w:w="6803"/>
      </w:tblGrid>
      <w:tr w:rsidR="00735AA0" w:rsidRPr="003A6C09" w14:paraId="59DD9E7E" w14:textId="77777777" w:rsidTr="00157B92">
        <w:trPr>
          <w:cantSplit/>
          <w:tblHeader/>
        </w:trPr>
        <w:tc>
          <w:tcPr>
            <w:tcW w:w="1984" w:type="dxa"/>
          </w:tcPr>
          <w:p w14:paraId="4A83E401" w14:textId="77777777" w:rsidR="00735AA0" w:rsidRPr="003A6C09" w:rsidRDefault="00ED0C3C" w:rsidP="00B31C58">
            <w:pPr>
              <w:keepNext/>
              <w:spacing w:after="0"/>
            </w:pPr>
            <w:r w:rsidRPr="003A6C09">
              <w:rPr>
                <w:b/>
              </w:rPr>
              <w:t>Nhóm tệp</w:t>
            </w:r>
          </w:p>
        </w:tc>
        <w:tc>
          <w:tcPr>
            <w:tcW w:w="6803" w:type="dxa"/>
          </w:tcPr>
          <w:p w14:paraId="40CED567" w14:textId="77777777" w:rsidR="00735AA0" w:rsidRPr="003A6C09" w:rsidRDefault="00ED0C3C" w:rsidP="00B31C58">
            <w:pPr>
              <w:keepNext/>
              <w:spacing w:after="0"/>
            </w:pPr>
            <w:r w:rsidRPr="003A6C09">
              <w:rPr>
                <w:b/>
              </w:rPr>
              <w:t>Vai trò</w:t>
            </w:r>
          </w:p>
        </w:tc>
      </w:tr>
      <w:tr w:rsidR="00735AA0" w:rsidRPr="003A6C09" w14:paraId="2B1DEF0E" w14:textId="77777777" w:rsidTr="00157B92">
        <w:trPr>
          <w:cantSplit/>
        </w:trPr>
        <w:tc>
          <w:tcPr>
            <w:tcW w:w="1984" w:type="dxa"/>
          </w:tcPr>
          <w:p w14:paraId="26162BF4" w14:textId="77777777" w:rsidR="00735AA0" w:rsidRPr="003A6C09" w:rsidRDefault="00ED0C3C" w:rsidP="00B31C58">
            <w:pPr>
              <w:spacing w:after="0"/>
            </w:pPr>
            <w:r w:rsidRPr="003A6C09">
              <w:t>01 đến 03</w:t>
            </w:r>
          </w:p>
        </w:tc>
        <w:tc>
          <w:tcPr>
            <w:tcW w:w="6803" w:type="dxa"/>
          </w:tcPr>
          <w:p w14:paraId="3BA103DC" w14:textId="77777777" w:rsidR="00735AA0" w:rsidRPr="003A6C09" w:rsidRDefault="00ED0C3C" w:rsidP="00B31C58">
            <w:pPr>
              <w:spacing w:after="0"/>
            </w:pPr>
            <w:r w:rsidRPr="003A6C09">
              <w:t>Database, bảng, khóa và miền dữ liệu</w:t>
            </w:r>
          </w:p>
        </w:tc>
      </w:tr>
      <w:tr w:rsidR="00735AA0" w:rsidRPr="003A6C09" w14:paraId="1D5E7072" w14:textId="77777777" w:rsidTr="00157B92">
        <w:trPr>
          <w:cantSplit/>
        </w:trPr>
        <w:tc>
          <w:tcPr>
            <w:tcW w:w="1984" w:type="dxa"/>
          </w:tcPr>
          <w:p w14:paraId="3668C7A6" w14:textId="77777777" w:rsidR="00735AA0" w:rsidRPr="003A6C09" w:rsidRDefault="00ED0C3C" w:rsidP="00B31C58">
            <w:pPr>
              <w:spacing w:after="0"/>
            </w:pPr>
            <w:r w:rsidRPr="003A6C09">
              <w:t>04</w:t>
            </w:r>
          </w:p>
        </w:tc>
        <w:tc>
          <w:tcPr>
            <w:tcW w:w="6803" w:type="dxa"/>
          </w:tcPr>
          <w:p w14:paraId="6CC003CB" w14:textId="77777777" w:rsidR="00735AA0" w:rsidRPr="003A6C09" w:rsidRDefault="00ED0C3C" w:rsidP="00B31C58">
            <w:pPr>
              <w:spacing w:after="0"/>
            </w:pPr>
            <w:r w:rsidRPr="003A6C09">
              <w:t>Dữ liệu mẫu dùng cho demo</w:t>
            </w:r>
          </w:p>
        </w:tc>
      </w:tr>
      <w:tr w:rsidR="00735AA0" w:rsidRPr="003A6C09" w14:paraId="62FB4043" w14:textId="77777777" w:rsidTr="00157B92">
        <w:trPr>
          <w:cantSplit/>
        </w:trPr>
        <w:tc>
          <w:tcPr>
            <w:tcW w:w="1984" w:type="dxa"/>
          </w:tcPr>
          <w:p w14:paraId="4B0C75E4" w14:textId="77777777" w:rsidR="00735AA0" w:rsidRPr="003A6C09" w:rsidRDefault="00ED0C3C" w:rsidP="00B31C58">
            <w:pPr>
              <w:spacing w:after="0"/>
            </w:pPr>
            <w:r w:rsidRPr="003A6C09">
              <w:t>05 đến 09</w:t>
            </w:r>
          </w:p>
        </w:tc>
        <w:tc>
          <w:tcPr>
            <w:tcW w:w="6803" w:type="dxa"/>
          </w:tcPr>
          <w:p w14:paraId="381399AC" w14:textId="77777777" w:rsidR="00735AA0" w:rsidRPr="003A6C09" w:rsidRDefault="00ED0C3C" w:rsidP="00B31C58">
            <w:pPr>
              <w:spacing w:after="0"/>
            </w:pPr>
            <w:r w:rsidRPr="003A6C09">
              <w:t>Các đối tượng lập trình và tối ưu</w:t>
            </w:r>
          </w:p>
        </w:tc>
      </w:tr>
      <w:tr w:rsidR="00735AA0" w:rsidRPr="003A6C09" w14:paraId="3FACDBD3" w14:textId="77777777" w:rsidTr="00157B92">
        <w:trPr>
          <w:cantSplit/>
        </w:trPr>
        <w:tc>
          <w:tcPr>
            <w:tcW w:w="1984" w:type="dxa"/>
          </w:tcPr>
          <w:p w14:paraId="5BDD2FF1" w14:textId="77777777" w:rsidR="00735AA0" w:rsidRPr="003A6C09" w:rsidRDefault="00ED0C3C" w:rsidP="00B31C58">
            <w:pPr>
              <w:spacing w:after="0"/>
            </w:pPr>
            <w:r w:rsidRPr="003A6C09">
              <w:t>10 đến 13</w:t>
            </w:r>
          </w:p>
        </w:tc>
        <w:tc>
          <w:tcPr>
            <w:tcW w:w="6803" w:type="dxa"/>
          </w:tcPr>
          <w:p w14:paraId="4F851614" w14:textId="77777777" w:rsidR="00735AA0" w:rsidRPr="003A6C09" w:rsidRDefault="00ED0C3C" w:rsidP="00B31C58">
            <w:pPr>
              <w:spacing w:after="0"/>
            </w:pPr>
            <w:r w:rsidRPr="003A6C09">
              <w:t>Giao dịch, quyền, đồng thời và kiểm thử</w:t>
            </w:r>
          </w:p>
        </w:tc>
      </w:tr>
    </w:tbl>
    <w:p w14:paraId="657A1055" w14:textId="77777777" w:rsidR="00735AA0" w:rsidRPr="003A6C09" w:rsidRDefault="00ED0C3C" w:rsidP="00B31C58">
      <w:pPr>
        <w:keepNext/>
        <w:spacing w:after="0"/>
        <w:ind w:firstLine="425"/>
        <w:jc w:val="both"/>
      </w:pPr>
      <w:r w:rsidRPr="003A6C09">
        <w:rPr>
          <w:b/>
        </w:rPr>
        <w:t>Minh họa cấu trúc bảng KHOA, lược bỏ tên constraint</w:t>
      </w:r>
    </w:p>
    <w:p w14:paraId="16D16F30" w14:textId="77777777" w:rsidR="00735AA0" w:rsidRPr="003A6C09" w:rsidRDefault="00ED0C3C" w:rsidP="00B31C58">
      <w:pPr>
        <w:keepNext/>
        <w:spacing w:after="0"/>
      </w:pPr>
      <w:r w:rsidRPr="003A6C09">
        <w:t>CREATE TABLE dbo.KHOA (</w:t>
      </w:r>
    </w:p>
    <w:p w14:paraId="7BA343E6" w14:textId="77777777" w:rsidR="00735AA0" w:rsidRPr="003A6C09" w:rsidRDefault="00ED0C3C" w:rsidP="00B31C58">
      <w:pPr>
        <w:keepNext/>
        <w:spacing w:after="0"/>
      </w:pPr>
      <w:r w:rsidRPr="003A6C09">
        <w:t xml:space="preserve">  MaKhoa VARCHAR(10) NOT NULL,</w:t>
      </w:r>
    </w:p>
    <w:p w14:paraId="4170C8FD" w14:textId="77777777" w:rsidR="00735AA0" w:rsidRPr="003A6C09" w:rsidRDefault="00ED0C3C" w:rsidP="00B31C58">
      <w:pPr>
        <w:keepNext/>
        <w:spacing w:after="0"/>
      </w:pPr>
      <w:r w:rsidRPr="003A6C09">
        <w:t xml:space="preserve">  TenKhoa NVARCHAR(100) NOT NULL,</w:t>
      </w:r>
    </w:p>
    <w:p w14:paraId="1EDB6442" w14:textId="77777777" w:rsidR="00735AA0" w:rsidRPr="003A6C09" w:rsidRDefault="00ED0C3C" w:rsidP="00B31C58">
      <w:pPr>
        <w:keepNext/>
        <w:spacing w:after="0"/>
      </w:pPr>
      <w:r w:rsidRPr="003A6C09">
        <w:t xml:space="preserve">  Email VARCHAR(100) NULL,</w:t>
      </w:r>
    </w:p>
    <w:p w14:paraId="61A2035A" w14:textId="77777777" w:rsidR="00735AA0" w:rsidRPr="003A6C09" w:rsidRDefault="00ED0C3C" w:rsidP="00B31C58">
      <w:pPr>
        <w:keepNext/>
        <w:spacing w:after="0"/>
      </w:pPr>
      <w:r w:rsidRPr="003A6C09">
        <w:t xml:space="preserve">  SoDienThoai VARCHAR(15) NULL,</w:t>
      </w:r>
    </w:p>
    <w:p w14:paraId="1F67898F" w14:textId="77777777" w:rsidR="00735AA0" w:rsidRPr="003A6C09" w:rsidRDefault="00ED0C3C" w:rsidP="00B31C58">
      <w:pPr>
        <w:keepNext/>
        <w:spacing w:after="0"/>
      </w:pPr>
      <w:r w:rsidRPr="003A6C09">
        <w:t xml:space="preserve">  TrangThai BIT NOT NULL</w:t>
      </w:r>
    </w:p>
    <w:p w14:paraId="62150212" w14:textId="77777777" w:rsidR="00735AA0" w:rsidRPr="003A6C09" w:rsidRDefault="00ED0C3C" w:rsidP="00B31C58">
      <w:pPr>
        <w:spacing w:after="0"/>
      </w:pPr>
      <w:r w:rsidRPr="003A6C09">
        <w:t>);</w:t>
      </w:r>
    </w:p>
    <w:p w14:paraId="5AFD658C" w14:textId="77777777" w:rsidR="00735AA0" w:rsidRPr="003A6C09" w:rsidRDefault="00ED0C3C" w:rsidP="00B31C58">
      <w:pPr>
        <w:spacing w:after="0"/>
        <w:ind w:firstLine="425"/>
        <w:jc w:val="both"/>
      </w:pPr>
      <w:r w:rsidRPr="003A6C09">
        <w:t>Ví dụ trên trình bày các thuộc tính của KHOA. Phần khai báo khóa và giá trị mặc định được nêu trong từ điển dữ liệu và tệp cài đặt đầy đủ.</w:t>
      </w:r>
    </w:p>
    <w:p w14:paraId="462D931C" w14:textId="77777777" w:rsidR="00735AA0" w:rsidRPr="003A6C09" w:rsidRDefault="00ED0C3C" w:rsidP="00B31C58">
      <w:pPr>
        <w:pStyle w:val="Heading2"/>
        <w:spacing w:before="0" w:after="0"/>
        <w:jc w:val="both"/>
      </w:pPr>
      <w:bookmarkStart w:id="105" w:name="h35"/>
      <w:bookmarkStart w:id="106" w:name="_Toc243520829"/>
      <w:r w:rsidRPr="003A6C09">
        <w:lastRenderedPageBreak/>
        <w:t>3.2 Ràng buộc toàn vẹn và ý nghĩa nghiệp vụ</w:t>
      </w:r>
      <w:bookmarkEnd w:id="105"/>
      <w:bookmarkEnd w:id="106"/>
    </w:p>
    <w:p w14:paraId="5D717E8C" w14:textId="77777777" w:rsidR="00735AA0" w:rsidRPr="003A6C09" w:rsidRDefault="00ED0C3C" w:rsidP="00B31C58">
      <w:pPr>
        <w:spacing w:after="0"/>
        <w:ind w:firstLine="425"/>
        <w:jc w:val="both"/>
      </w:pPr>
      <w:r>
        <w:t>Khi cài đặt, nhóm kiểm tra lại các khóa và ràng buộc ngay trên SQL Server. Cơ sở dữ liệu có 19 khóa chính, 28 khóa ngoại, 43 điều kiện kiểm tra, 27 giá trị mặc định và 8 ràng buộc duy nhất. Tất cả khóa ngoại và điều kiện kiểm tra hiện được bật và được SQL Server tin cậy. Những giá trị đơn giản như khoảng điểm hoặc trạng thái được chặn ngay tại bảng, còn quy tắc liên quan nhiều bảng được xử lý bằng thủ tục hoặc trigger.</w:t>
      </w:r>
    </w:p>
    <w:p w14:paraId="6610B7D8" w14:textId="77777777" w:rsidR="00735AA0" w:rsidRPr="003A6C09" w:rsidRDefault="00ED0C3C" w:rsidP="00B31C58">
      <w:pPr>
        <w:spacing w:after="0"/>
        <w:ind w:firstLine="425"/>
        <w:jc w:val="both"/>
      </w:pPr>
      <w:r>
        <w:t>Nhóm quy định rõ trường nào bắt buộc. Một điều kiện kiểm tra riêng lẻ không thay thế được quy định này vì giá trị trống có thể khiến biểu thức không cho kết quả đúng hoặc sai. Email là trường hợp được phép bỏ trống, nhưng nếu đã nhập thì không được trùng với hồ sơ khác.</w:t>
      </w:r>
    </w:p>
    <w:p w14:paraId="2A69C465" w14:textId="77777777" w:rsidR="00735AA0" w:rsidRPr="003A6C09" w:rsidRDefault="00ED0C3C" w:rsidP="00B31C58">
      <w:pPr>
        <w:spacing w:after="0"/>
        <w:ind w:firstLine="425"/>
        <w:jc w:val="both"/>
      </w:pPr>
      <w:r>
        <w:t>Giá trị mặc định giúp những lần thêm dữ liệu không phải lặp lại các thông tin thông thường. Khi sửa, thời điểm cập nhật vẫn được ghi lại. Khóa ngoại ngăn xóa một hồ sơ đang được các lượt đăng ký, điểm hoặc khoản thanh toán sử dụng.</w:t>
      </w:r>
    </w:p>
    <w:p w14:paraId="36A011E3" w14:textId="77777777" w:rsidR="00735AA0" w:rsidRPr="003A6C09" w:rsidRDefault="00ED0C3C" w:rsidP="00B31C58">
      <w:pPr>
        <w:pStyle w:val="Caption"/>
        <w:keepNext/>
        <w:spacing w:after="0"/>
        <w:jc w:val="center"/>
      </w:pPr>
      <w:bookmarkStart w:id="107" w:name="_Toc243520929"/>
      <w:r w:rsidRPr="003A6C09">
        <w:t xml:space="preserve">Bảng </w:t>
      </w:r>
      <w:fldSimple w:instr=" SEQ Bang \* ARABIC ">
        <w:r w:rsidR="00A6392A">
          <w:rPr>
            <w:noProof/>
          </w:rPr>
          <w:t>27</w:t>
        </w:r>
      </w:fldSimple>
      <w:r w:rsidRPr="003A6C09">
        <w:t xml:space="preserve"> Các ràng buộc nghiệp vụ tiêu biểu</w:t>
      </w:r>
      <w:bookmarkEnd w:id="107"/>
    </w:p>
    <w:tbl>
      <w:tblPr>
        <w:tblStyle w:val="TableGrid"/>
        <w:tblW w:w="0" w:type="auto"/>
        <w:tblLayout w:type="fixed"/>
        <w:tblLook w:val="04A0" w:firstRow="1" w:lastRow="0" w:firstColumn="1" w:lastColumn="0" w:noHBand="0" w:noVBand="1"/>
      </w:tblPr>
      <w:tblGrid>
        <w:gridCol w:w="1531"/>
        <w:gridCol w:w="2324"/>
        <w:gridCol w:w="4932"/>
      </w:tblGrid>
      <w:tr w:rsidR="00735AA0" w:rsidRPr="003A6C09" w14:paraId="2AAA8FD0" w14:textId="77777777" w:rsidTr="00157B92">
        <w:trPr>
          <w:cantSplit/>
          <w:tblHeader/>
        </w:trPr>
        <w:tc>
          <w:tcPr>
            <w:tcW w:w="1531" w:type="dxa"/>
          </w:tcPr>
          <w:p w14:paraId="35DAF7F9" w14:textId="77777777" w:rsidR="00735AA0" w:rsidRPr="003A6C09" w:rsidRDefault="00ED0C3C" w:rsidP="00B31C58">
            <w:pPr>
              <w:keepNext/>
              <w:spacing w:after="0"/>
            </w:pPr>
            <w:r w:rsidRPr="003A6C09">
              <w:rPr>
                <w:b/>
              </w:rPr>
              <w:t>Loại</w:t>
            </w:r>
          </w:p>
        </w:tc>
        <w:tc>
          <w:tcPr>
            <w:tcW w:w="2324" w:type="dxa"/>
          </w:tcPr>
          <w:p w14:paraId="2C67E260" w14:textId="77777777" w:rsidR="00735AA0" w:rsidRPr="003A6C09" w:rsidRDefault="00ED0C3C" w:rsidP="00B31C58">
            <w:pPr>
              <w:keepNext/>
              <w:spacing w:after="0"/>
            </w:pPr>
            <w:r w:rsidRPr="003A6C09">
              <w:rPr>
                <w:b/>
              </w:rPr>
              <w:t>Ví dụ</w:t>
            </w:r>
          </w:p>
        </w:tc>
        <w:tc>
          <w:tcPr>
            <w:tcW w:w="4932" w:type="dxa"/>
          </w:tcPr>
          <w:p w14:paraId="28644B54" w14:textId="77777777" w:rsidR="00735AA0" w:rsidRPr="003A6C09" w:rsidRDefault="00ED0C3C" w:rsidP="00B31C58">
            <w:pPr>
              <w:keepNext/>
              <w:spacing w:after="0"/>
            </w:pPr>
            <w:r w:rsidRPr="003A6C09">
              <w:rPr>
                <w:b/>
              </w:rPr>
              <w:t>Quy tắc bảo vệ</w:t>
            </w:r>
          </w:p>
        </w:tc>
      </w:tr>
      <w:tr w:rsidR="00735AA0" w:rsidRPr="003A6C09" w14:paraId="5C98E6A4" w14:textId="77777777" w:rsidTr="00157B92">
        <w:trPr>
          <w:cantSplit/>
        </w:trPr>
        <w:tc>
          <w:tcPr>
            <w:tcW w:w="1531" w:type="dxa"/>
          </w:tcPr>
          <w:p w14:paraId="6C5BDE2D" w14:textId="77777777" w:rsidR="00735AA0" w:rsidRPr="003A6C09" w:rsidRDefault="00ED0C3C" w:rsidP="00B31C58">
            <w:pPr>
              <w:spacing w:after="0"/>
            </w:pPr>
            <w:r w:rsidRPr="003A6C09">
              <w:t>CHECK</w:t>
            </w:r>
          </w:p>
        </w:tc>
        <w:tc>
          <w:tcPr>
            <w:tcW w:w="2324" w:type="dxa"/>
          </w:tcPr>
          <w:p w14:paraId="1B67465B" w14:textId="77777777" w:rsidR="00735AA0" w:rsidRPr="003A6C09" w:rsidRDefault="00ED0C3C" w:rsidP="00B31C58">
            <w:pPr>
              <w:spacing w:after="0"/>
            </w:pPr>
            <w:r w:rsidRPr="003A6C09">
              <w:t>DIEMSO</w:t>
            </w:r>
          </w:p>
        </w:tc>
        <w:tc>
          <w:tcPr>
            <w:tcW w:w="4932" w:type="dxa"/>
          </w:tcPr>
          <w:p w14:paraId="6402DB03" w14:textId="77777777" w:rsidR="00735AA0" w:rsidRPr="003A6C09" w:rsidRDefault="00ED0C3C" w:rsidP="00B31C58">
            <w:pPr>
              <w:spacing w:after="0"/>
            </w:pPr>
            <w:r w:rsidRPr="003A6C09">
              <w:t>Điểm 0 đến 10, tổng tỷ trọng 100</w:t>
            </w:r>
          </w:p>
        </w:tc>
      </w:tr>
      <w:tr w:rsidR="00735AA0" w:rsidRPr="003A6C09" w14:paraId="3234EBC5" w14:textId="77777777" w:rsidTr="00157B92">
        <w:trPr>
          <w:cantSplit/>
        </w:trPr>
        <w:tc>
          <w:tcPr>
            <w:tcW w:w="1531" w:type="dxa"/>
          </w:tcPr>
          <w:p w14:paraId="70D518A3" w14:textId="77777777" w:rsidR="00735AA0" w:rsidRPr="003A6C09" w:rsidRDefault="00ED0C3C" w:rsidP="00B31C58">
            <w:pPr>
              <w:spacing w:after="0"/>
            </w:pPr>
            <w:r w:rsidRPr="003A6C09">
              <w:t>CHECK</w:t>
            </w:r>
          </w:p>
        </w:tc>
        <w:tc>
          <w:tcPr>
            <w:tcW w:w="2324" w:type="dxa"/>
          </w:tcPr>
          <w:p w14:paraId="3A1F171B" w14:textId="77777777" w:rsidR="00735AA0" w:rsidRPr="003A6C09" w:rsidRDefault="00ED0C3C" w:rsidP="00B31C58">
            <w:pPr>
              <w:spacing w:after="0"/>
            </w:pPr>
            <w:r w:rsidRPr="003A6C09">
              <w:t>LICHHOC</w:t>
            </w:r>
          </w:p>
        </w:tc>
        <w:tc>
          <w:tcPr>
            <w:tcW w:w="4932" w:type="dxa"/>
          </w:tcPr>
          <w:p w14:paraId="55C6443E" w14:textId="77777777" w:rsidR="00735AA0" w:rsidRPr="003A6C09" w:rsidRDefault="00ED0C3C" w:rsidP="00B31C58">
            <w:pPr>
              <w:spacing w:after="0"/>
            </w:pPr>
            <w:r w:rsidRPr="003A6C09">
              <w:t>Thứ, tiết và số tiết hợp lệ</w:t>
            </w:r>
          </w:p>
        </w:tc>
      </w:tr>
      <w:tr w:rsidR="00735AA0" w:rsidRPr="003A6C09" w14:paraId="07604232" w14:textId="77777777" w:rsidTr="00157B92">
        <w:trPr>
          <w:cantSplit/>
        </w:trPr>
        <w:tc>
          <w:tcPr>
            <w:tcW w:w="1531" w:type="dxa"/>
          </w:tcPr>
          <w:p w14:paraId="3345B7F6" w14:textId="77777777" w:rsidR="00735AA0" w:rsidRPr="003A6C09" w:rsidRDefault="00ED0C3C" w:rsidP="00B31C58">
            <w:pPr>
              <w:spacing w:after="0"/>
            </w:pPr>
            <w:r w:rsidRPr="003A6C09">
              <w:t>CHECK</w:t>
            </w:r>
          </w:p>
        </w:tc>
        <w:tc>
          <w:tcPr>
            <w:tcW w:w="2324" w:type="dxa"/>
          </w:tcPr>
          <w:p w14:paraId="14AF3894" w14:textId="77777777" w:rsidR="00735AA0" w:rsidRPr="003A6C09" w:rsidRDefault="00ED0C3C" w:rsidP="00B31C58">
            <w:pPr>
              <w:spacing w:after="0"/>
            </w:pPr>
            <w:r w:rsidRPr="003A6C09">
              <w:t>HOCPHI</w:t>
            </w:r>
          </w:p>
        </w:tc>
        <w:tc>
          <w:tcPr>
            <w:tcW w:w="4932" w:type="dxa"/>
          </w:tcPr>
          <w:p w14:paraId="211A41EF" w14:textId="77777777" w:rsidR="00735AA0" w:rsidRPr="003A6C09" w:rsidRDefault="00ED0C3C" w:rsidP="00B31C58">
            <w:pPr>
              <w:spacing w:after="0"/>
            </w:pPr>
            <w:r w:rsidRPr="003A6C09">
              <w:t>Tiền đã nộp không vượt tổng tiền</w:t>
            </w:r>
          </w:p>
        </w:tc>
      </w:tr>
      <w:tr w:rsidR="00735AA0" w:rsidRPr="003A6C09" w14:paraId="3926CC8D" w14:textId="77777777" w:rsidTr="00157B92">
        <w:trPr>
          <w:cantSplit/>
        </w:trPr>
        <w:tc>
          <w:tcPr>
            <w:tcW w:w="1531" w:type="dxa"/>
          </w:tcPr>
          <w:p w14:paraId="12D83FE0" w14:textId="77777777" w:rsidR="00735AA0" w:rsidRPr="003A6C09" w:rsidRDefault="00ED0C3C" w:rsidP="00B31C58">
            <w:pPr>
              <w:spacing w:after="0"/>
            </w:pPr>
            <w:r w:rsidRPr="003A6C09">
              <w:t>UNIQUE</w:t>
            </w:r>
          </w:p>
        </w:tc>
        <w:tc>
          <w:tcPr>
            <w:tcW w:w="2324" w:type="dxa"/>
          </w:tcPr>
          <w:p w14:paraId="0D172156" w14:textId="77777777" w:rsidR="00735AA0" w:rsidRPr="003A6C09" w:rsidRDefault="00ED0C3C" w:rsidP="00B31C58">
            <w:pPr>
              <w:spacing w:after="0"/>
            </w:pPr>
            <w:r w:rsidRPr="003A6C09">
              <w:t>HOCPHI</w:t>
            </w:r>
          </w:p>
        </w:tc>
        <w:tc>
          <w:tcPr>
            <w:tcW w:w="4932" w:type="dxa"/>
          </w:tcPr>
          <w:p w14:paraId="4B66931E" w14:textId="77777777" w:rsidR="00735AA0" w:rsidRPr="003A6C09" w:rsidRDefault="00ED0C3C" w:rsidP="00B31C58">
            <w:pPr>
              <w:spacing w:after="0"/>
            </w:pPr>
            <w:r w:rsidRPr="003A6C09">
              <w:t>Một hồ sơ mỗi sinh viên và kỳ</w:t>
            </w:r>
          </w:p>
        </w:tc>
      </w:tr>
      <w:tr w:rsidR="00735AA0" w:rsidRPr="003A6C09" w14:paraId="5BABBF18" w14:textId="77777777" w:rsidTr="00157B92">
        <w:trPr>
          <w:cantSplit/>
        </w:trPr>
        <w:tc>
          <w:tcPr>
            <w:tcW w:w="1531" w:type="dxa"/>
          </w:tcPr>
          <w:p w14:paraId="20821138" w14:textId="77777777" w:rsidR="00735AA0" w:rsidRPr="003A6C09" w:rsidRDefault="00ED0C3C" w:rsidP="00B31C58">
            <w:pPr>
              <w:spacing w:after="0"/>
            </w:pPr>
            <w:r w:rsidRPr="003A6C09">
              <w:t>UNIQUE</w:t>
            </w:r>
          </w:p>
        </w:tc>
        <w:tc>
          <w:tcPr>
            <w:tcW w:w="2324" w:type="dxa"/>
          </w:tcPr>
          <w:p w14:paraId="38DB5C93" w14:textId="77777777" w:rsidR="00735AA0" w:rsidRPr="003A6C09" w:rsidRDefault="00ED0C3C" w:rsidP="00B31C58">
            <w:pPr>
              <w:spacing w:after="0"/>
            </w:pPr>
            <w:r w:rsidRPr="003A6C09">
              <w:t>HOCKY</w:t>
            </w:r>
          </w:p>
        </w:tc>
        <w:tc>
          <w:tcPr>
            <w:tcW w:w="4932" w:type="dxa"/>
          </w:tcPr>
          <w:p w14:paraId="527B34F7" w14:textId="77777777" w:rsidR="00735AA0" w:rsidRPr="003A6C09" w:rsidRDefault="00ED0C3C" w:rsidP="00B31C58">
            <w:pPr>
              <w:spacing w:after="0"/>
            </w:pPr>
            <w:r w:rsidRPr="003A6C09">
              <w:t>Không lặp tên kỳ trong năm học</w:t>
            </w:r>
          </w:p>
        </w:tc>
      </w:tr>
      <w:tr w:rsidR="00735AA0" w:rsidRPr="003A6C09" w14:paraId="62F351B7" w14:textId="77777777" w:rsidTr="00157B92">
        <w:trPr>
          <w:cantSplit/>
        </w:trPr>
        <w:tc>
          <w:tcPr>
            <w:tcW w:w="1531" w:type="dxa"/>
          </w:tcPr>
          <w:p w14:paraId="66CEF3FA" w14:textId="77777777" w:rsidR="00735AA0" w:rsidRPr="003A6C09" w:rsidRDefault="00ED0C3C" w:rsidP="00B31C58">
            <w:pPr>
              <w:spacing w:after="0"/>
            </w:pPr>
            <w:r w:rsidRPr="003A6C09">
              <w:t>DEFAULT</w:t>
            </w:r>
          </w:p>
        </w:tc>
        <w:tc>
          <w:tcPr>
            <w:tcW w:w="2324" w:type="dxa"/>
          </w:tcPr>
          <w:p w14:paraId="2C72AC1E" w14:textId="77777777" w:rsidR="00735AA0" w:rsidRPr="003A6C09" w:rsidRDefault="00ED0C3C" w:rsidP="00B31C58">
            <w:pPr>
              <w:spacing w:after="0"/>
            </w:pPr>
            <w:r w:rsidRPr="003A6C09">
              <w:t>DANGKYTINCHI</w:t>
            </w:r>
          </w:p>
        </w:tc>
        <w:tc>
          <w:tcPr>
            <w:tcW w:w="4932" w:type="dxa"/>
          </w:tcPr>
          <w:p w14:paraId="4641BCC3" w14:textId="77777777" w:rsidR="00735AA0" w:rsidRPr="003A6C09" w:rsidRDefault="00ED0C3C" w:rsidP="00B31C58">
            <w:pPr>
              <w:spacing w:after="0"/>
            </w:pPr>
            <w:r w:rsidRPr="003A6C09">
              <w:t>Trạng thái và thời điểm ban đầu</w:t>
            </w:r>
          </w:p>
        </w:tc>
      </w:tr>
      <w:tr w:rsidR="00735AA0" w:rsidRPr="003A6C09" w14:paraId="562B11EA" w14:textId="77777777" w:rsidTr="00157B92">
        <w:trPr>
          <w:cantSplit/>
        </w:trPr>
        <w:tc>
          <w:tcPr>
            <w:tcW w:w="1531" w:type="dxa"/>
          </w:tcPr>
          <w:p w14:paraId="2B92C142" w14:textId="77777777" w:rsidR="00735AA0" w:rsidRPr="003A6C09" w:rsidRDefault="00ED0C3C" w:rsidP="00B31C58">
            <w:pPr>
              <w:spacing w:after="0"/>
            </w:pPr>
            <w:r w:rsidRPr="003A6C09">
              <w:t>FK</w:t>
            </w:r>
          </w:p>
        </w:tc>
        <w:tc>
          <w:tcPr>
            <w:tcW w:w="2324" w:type="dxa"/>
          </w:tcPr>
          <w:p w14:paraId="380CCA68" w14:textId="77777777" w:rsidR="00735AA0" w:rsidRPr="003A6C09" w:rsidRDefault="00ED0C3C" w:rsidP="00B31C58">
            <w:pPr>
              <w:spacing w:after="0"/>
            </w:pPr>
            <w:r w:rsidRPr="003A6C09">
              <w:t>DIEMSO → DANGKYTINCHI</w:t>
            </w:r>
          </w:p>
        </w:tc>
        <w:tc>
          <w:tcPr>
            <w:tcW w:w="4932" w:type="dxa"/>
          </w:tcPr>
          <w:p w14:paraId="5DBDD1EB" w14:textId="77777777" w:rsidR="00735AA0" w:rsidRPr="003A6C09" w:rsidRDefault="00ED0C3C" w:rsidP="00B31C58">
            <w:pPr>
              <w:spacing w:after="0"/>
            </w:pPr>
            <w:r w:rsidRPr="003A6C09">
              <w:t>Điểm phải thuộc đăng ký tồn tại</w:t>
            </w:r>
          </w:p>
        </w:tc>
      </w:tr>
    </w:tbl>
    <w:p w14:paraId="4D5B2D47" w14:textId="77777777" w:rsidR="00735AA0" w:rsidRPr="003A6C09" w:rsidRDefault="00ED0C3C" w:rsidP="00B31C58">
      <w:pPr>
        <w:pStyle w:val="Heading2"/>
        <w:spacing w:before="0" w:after="0"/>
        <w:jc w:val="both"/>
      </w:pPr>
      <w:bookmarkStart w:id="108" w:name="h36"/>
      <w:bookmarkStart w:id="109" w:name="_Toc243520830"/>
      <w:r w:rsidRPr="003A6C09">
        <w:t>3.3 Trigger bảo vệ tiên quyết và sĩ số</w:t>
      </w:r>
      <w:bookmarkEnd w:id="108"/>
      <w:bookmarkEnd w:id="109"/>
    </w:p>
    <w:p w14:paraId="3DE4CC84" w14:textId="77777777" w:rsidR="00735AA0" w:rsidRPr="003A6C09" w:rsidRDefault="00ED0C3C" w:rsidP="00B31C58">
      <w:pPr>
        <w:spacing w:after="0"/>
        <w:ind w:firstLine="425"/>
        <w:jc w:val="both"/>
      </w:pPr>
      <w:r>
        <w:t>Một môn có thể yêu cầu học xong nhiều môn khác. Nhóm kiểm tra toàn bộ chuỗi yêu cầu đó trước khi lưu. Nếu việc thêm một điều kiện làm các môn phụ thuộc vòng quanh nhau, SQL Server từ chối thay đổi. Bài kiểm tra phản chứng cho thấy hệ thống chặn được cả vòng lặp đi qua nhiều môn, không chỉ trường hợp một môn tự yêu cầu chính nó.</w:t>
      </w:r>
    </w:p>
    <w:p w14:paraId="0D86C7FC" w14:textId="77777777" w:rsidR="00735AA0" w:rsidRPr="003A6C09" w:rsidRDefault="00ED0C3C" w:rsidP="00B31C58">
      <w:pPr>
        <w:spacing w:after="0"/>
        <w:ind w:firstLine="425"/>
        <w:jc w:val="both"/>
      </w:pPr>
      <w:r>
        <w:lastRenderedPageBreak/>
        <w:t>Với sĩ số, hệ thống đếm các lượt đăng ký còn hiệu lực rồi so với sức chứa lớp. Kiểm tra trong giao dịch đăng ký bảo vệ trường hợp nhiều sinh viên cùng chọn chỗ cuối. Trigger còn chặn việc ghi trực tiếp làm vượt sĩ số và việc giảm sức chứa xuống dưới số người đã đăng ký.</w:t>
      </w:r>
    </w:p>
    <w:p w14:paraId="06B2D4D5" w14:textId="77777777" w:rsidR="00735AA0" w:rsidRPr="003A6C09" w:rsidRDefault="00ED0C3C" w:rsidP="00B31C58">
      <w:pPr>
        <w:spacing w:after="0"/>
        <w:ind w:firstLine="425"/>
        <w:jc w:val="both"/>
      </w:pPr>
      <w:r>
        <w:t>Các trigger xử lý tập bản ghi bị thay đổi trong một câu lệnh. Vì vậy, khi cán bộ cập nhật nhiều lớp hoặc nhiều sinh viên cùng lúc, hệ thống vẫn kiểm tra từng quan hệ bị ảnh hưởng thay vì chỉ kiểm tra dòng đầu tiên.</w:t>
      </w:r>
    </w:p>
    <w:p w14:paraId="159BB165" w14:textId="77777777" w:rsidR="00735AA0" w:rsidRPr="003A6C09" w:rsidRDefault="00ED0C3C" w:rsidP="00B31C58">
      <w:pPr>
        <w:keepNext/>
        <w:spacing w:after="0"/>
        <w:ind w:firstLine="425"/>
        <w:jc w:val="both"/>
      </w:pPr>
      <w:r w:rsidRPr="003A6C09">
        <w:rPr>
          <w:b/>
        </w:rPr>
        <w:t>Trích phần xây dựng đường đi đệ quy từ mã nguồn</w:t>
      </w:r>
    </w:p>
    <w:p w14:paraId="10F12425" w14:textId="77777777" w:rsidR="00735AA0" w:rsidRPr="003A6C09" w:rsidRDefault="00ED0C3C" w:rsidP="00B31C58">
      <w:pPr>
        <w:keepNext/>
        <w:spacing w:after="0"/>
      </w:pPr>
      <w:r w:rsidRPr="003A6C09">
        <w:t>CREATE OR ALTER TRIGGER [dbo].[TR_MONHOCTIENQUYET_KiemTraChuTrinh]</w:t>
      </w:r>
    </w:p>
    <w:p w14:paraId="0E04589D" w14:textId="77777777" w:rsidR="00735AA0" w:rsidRPr="003A6C09" w:rsidRDefault="00ED0C3C" w:rsidP="00B31C58">
      <w:pPr>
        <w:spacing w:after="0"/>
      </w:pPr>
      <w:r w:rsidRPr="003A6C09">
        <w:t>ON [dbo].[MONHOCTIENQUYET]</w:t>
      </w:r>
    </w:p>
    <w:p w14:paraId="57C84937" w14:textId="77777777" w:rsidR="00735AA0" w:rsidRPr="003A6C09" w:rsidRDefault="00ED0C3C" w:rsidP="00B31C58">
      <w:pPr>
        <w:spacing w:after="0"/>
      </w:pPr>
      <w:r w:rsidRPr="003A6C09">
        <w:t>AFTER INSERT, UPDATE</w:t>
      </w:r>
    </w:p>
    <w:p w14:paraId="39AD9614" w14:textId="77777777" w:rsidR="00735AA0" w:rsidRPr="003A6C09" w:rsidRDefault="00ED0C3C" w:rsidP="00B31C58">
      <w:pPr>
        <w:spacing w:after="0"/>
      </w:pPr>
      <w:r w:rsidRPr="003A6C09">
        <w:t>AS</w:t>
      </w:r>
    </w:p>
    <w:p w14:paraId="53634199" w14:textId="77777777" w:rsidR="00735AA0" w:rsidRPr="003A6C09" w:rsidRDefault="00ED0C3C" w:rsidP="00B31C58">
      <w:pPr>
        <w:spacing w:after="0"/>
      </w:pPr>
      <w:r w:rsidRPr="003A6C09">
        <w:t>BEGIN</w:t>
      </w:r>
    </w:p>
    <w:p w14:paraId="21D87D99" w14:textId="77777777" w:rsidR="00735AA0" w:rsidRPr="003A6C09" w:rsidRDefault="00ED0C3C" w:rsidP="00B31C58">
      <w:pPr>
        <w:spacing w:after="0"/>
      </w:pPr>
      <w:r w:rsidRPr="003A6C09">
        <w:t xml:space="preserve">    SET NOCOUNT ON;</w:t>
      </w:r>
    </w:p>
    <w:p w14:paraId="09572975" w14:textId="77777777" w:rsidR="00735AA0" w:rsidRPr="003A6C09" w:rsidRDefault="00ED0C3C" w:rsidP="00B31C58">
      <w:pPr>
        <w:spacing w:after="0"/>
      </w:pPr>
      <w:r w:rsidRPr="003A6C09">
        <w:t xml:space="preserve">    DECLARE @HasCycle BIT = 0;</w:t>
      </w:r>
    </w:p>
    <w:p w14:paraId="6FDE1CEE" w14:textId="77777777" w:rsidR="00735AA0" w:rsidRPr="003A6C09" w:rsidRDefault="00ED0C3C" w:rsidP="00B31C58">
      <w:pPr>
        <w:spacing w:after="0"/>
      </w:pPr>
      <w:r w:rsidRPr="003A6C09">
        <w:t xml:space="preserve">    ;WITH DependencyPath AS</w:t>
      </w:r>
    </w:p>
    <w:p w14:paraId="3708D5D7" w14:textId="77777777" w:rsidR="00735AA0" w:rsidRPr="003A6C09" w:rsidRDefault="00ED0C3C" w:rsidP="00B31C58">
      <w:pPr>
        <w:spacing w:after="0"/>
      </w:pPr>
      <w:r w:rsidRPr="003A6C09">
        <w:t xml:space="preserve">    (</w:t>
      </w:r>
    </w:p>
    <w:p w14:paraId="69006ADA" w14:textId="77777777" w:rsidR="00735AA0" w:rsidRPr="003A6C09" w:rsidRDefault="00ED0C3C" w:rsidP="00B31C58">
      <w:pPr>
        <w:spacing w:after="0"/>
      </w:pPr>
      <w:r w:rsidRPr="003A6C09">
        <w:t xml:space="preserve">        SELECT</w:t>
      </w:r>
    </w:p>
    <w:p w14:paraId="50100D8D" w14:textId="77777777" w:rsidR="00735AA0" w:rsidRPr="003A6C09" w:rsidRDefault="00ED0C3C" w:rsidP="00B31C58">
      <w:pPr>
        <w:spacing w:after="0"/>
      </w:pPr>
      <w:r w:rsidRPr="003A6C09">
        <w:t xml:space="preserve">            i.MaMonHoc AS RootMonHoc,</w:t>
      </w:r>
    </w:p>
    <w:p w14:paraId="12E4CAB1" w14:textId="77777777" w:rsidR="00735AA0" w:rsidRPr="003A6C09" w:rsidRDefault="00ED0C3C" w:rsidP="00B31C58">
      <w:pPr>
        <w:spacing w:after="0"/>
      </w:pPr>
      <w:r w:rsidRPr="003A6C09">
        <w:t xml:space="preserve">            i.MaMonTienQuyet AS CurrentPrerequisite</w:t>
      </w:r>
    </w:p>
    <w:p w14:paraId="6E40B46D" w14:textId="77777777" w:rsidR="00735AA0" w:rsidRPr="003A6C09" w:rsidRDefault="00ED0C3C" w:rsidP="00B31C58">
      <w:pPr>
        <w:spacing w:after="0"/>
      </w:pPr>
      <w:r w:rsidRPr="003A6C09">
        <w:t xml:space="preserve">        FROM inserted i</w:t>
      </w:r>
    </w:p>
    <w:p w14:paraId="4356A86B" w14:textId="77777777" w:rsidR="00735AA0" w:rsidRPr="003A6C09" w:rsidRDefault="00ED0C3C" w:rsidP="00B31C58">
      <w:pPr>
        <w:spacing w:after="0"/>
      </w:pPr>
      <w:r w:rsidRPr="003A6C09">
        <w:t xml:space="preserve">        UNION ALL</w:t>
      </w:r>
    </w:p>
    <w:p w14:paraId="6E87DD38" w14:textId="77777777" w:rsidR="00735AA0" w:rsidRPr="003A6C09" w:rsidRDefault="00ED0C3C" w:rsidP="00B31C58">
      <w:pPr>
        <w:spacing w:after="0"/>
      </w:pPr>
      <w:r w:rsidRPr="003A6C09">
        <w:t xml:space="preserve">        SELECT</w:t>
      </w:r>
    </w:p>
    <w:p w14:paraId="6D3EB111" w14:textId="77777777" w:rsidR="00735AA0" w:rsidRPr="003A6C09" w:rsidRDefault="00ED0C3C" w:rsidP="00B31C58">
      <w:pPr>
        <w:spacing w:after="0"/>
      </w:pPr>
      <w:r w:rsidRPr="003A6C09">
        <w:t xml:space="preserve">            dp.RootMonHoc,</w:t>
      </w:r>
    </w:p>
    <w:p w14:paraId="191BBF9B" w14:textId="77777777" w:rsidR="00735AA0" w:rsidRPr="003A6C09" w:rsidRDefault="00ED0C3C" w:rsidP="00B31C58">
      <w:pPr>
        <w:spacing w:after="0"/>
      </w:pPr>
      <w:r w:rsidRPr="003A6C09">
        <w:t xml:space="preserve">            mt.MaMonTienQuyet</w:t>
      </w:r>
    </w:p>
    <w:p w14:paraId="58925C79" w14:textId="77777777" w:rsidR="00735AA0" w:rsidRPr="003A6C09" w:rsidRDefault="00ED0C3C" w:rsidP="00B31C58">
      <w:pPr>
        <w:spacing w:after="0"/>
      </w:pPr>
      <w:r w:rsidRPr="003A6C09">
        <w:t xml:space="preserve">        FROM DependencyPath dp</w:t>
      </w:r>
    </w:p>
    <w:p w14:paraId="01F26C85" w14:textId="77777777" w:rsidR="00735AA0" w:rsidRPr="003A6C09" w:rsidRDefault="00ED0C3C" w:rsidP="00B31C58">
      <w:pPr>
        <w:spacing w:after="0"/>
      </w:pPr>
      <w:r w:rsidRPr="003A6C09">
        <w:t xml:space="preserve">        INNER JOIN dbo.MONHOCTIENQUYET mt</w:t>
      </w:r>
    </w:p>
    <w:p w14:paraId="4C39E6A2" w14:textId="77777777" w:rsidR="00735AA0" w:rsidRPr="003A6C09" w:rsidRDefault="00ED0C3C" w:rsidP="00B31C58">
      <w:pPr>
        <w:keepNext/>
        <w:spacing w:after="0"/>
      </w:pPr>
      <w:r w:rsidRPr="003A6C09">
        <w:t xml:space="preserve">            ON mt.MaMonHoc = dp.CurrentPrerequisite</w:t>
      </w:r>
    </w:p>
    <w:p w14:paraId="6451B728" w14:textId="77777777" w:rsidR="00735AA0" w:rsidRPr="003A6C09" w:rsidRDefault="00ED0C3C" w:rsidP="00B31C58">
      <w:pPr>
        <w:spacing w:after="0"/>
      </w:pPr>
      <w:r w:rsidRPr="003A6C09">
        <w:t xml:space="preserve">    )</w:t>
      </w:r>
    </w:p>
    <w:p w14:paraId="2DEC765D" w14:textId="77777777" w:rsidR="00735AA0" w:rsidRPr="003A6C09" w:rsidRDefault="00ED0C3C" w:rsidP="00B31C58">
      <w:pPr>
        <w:spacing w:after="0"/>
        <w:ind w:firstLine="425"/>
        <w:jc w:val="both"/>
      </w:pPr>
      <w:r>
        <w:lastRenderedPageBreak/>
        <w:t>Đoạn mã trên bắt đầu từ các môn vừa được thêm vào quan hệ tiên quyết rồi đi tiếp qua những môn đã có. Nếu đường đi trở lại môn ban đầu, thay đổi bị hủy. Toàn bộ phần xử lý nằm trong bộ SQL kèm theo báo cáo.</w:t>
      </w:r>
    </w:p>
    <w:p w14:paraId="638598C9" w14:textId="77777777" w:rsidR="00735AA0" w:rsidRPr="003A6C09" w:rsidRDefault="00ED0C3C" w:rsidP="00B31C58">
      <w:pPr>
        <w:pStyle w:val="Heading2"/>
        <w:spacing w:before="0" w:after="0"/>
        <w:jc w:val="both"/>
      </w:pPr>
      <w:bookmarkStart w:id="110" w:name="h37"/>
      <w:bookmarkStart w:id="111" w:name="_Toc243520831"/>
      <w:r w:rsidRPr="003A6C09">
        <w:t>3.4 Trigger kiểm tra lịch và định mức học phí</w:t>
      </w:r>
      <w:bookmarkEnd w:id="110"/>
      <w:bookmarkEnd w:id="111"/>
    </w:p>
    <w:p w14:paraId="17435068" w14:textId="77777777" w:rsidR="00735AA0" w:rsidRPr="003A6C09" w:rsidRDefault="00ED0C3C" w:rsidP="00B31C58">
      <w:pPr>
        <w:spacing w:after="0"/>
        <w:ind w:firstLine="425"/>
        <w:jc w:val="both"/>
      </w:pPr>
      <w:r>
        <w:t>Một phòng không thể được xếp cho hai lớp cùng thời điểm và một giảng viên không thể dạy hai lớp có tiết giao nhau. Nhóm so sánh học kỳ, thứ và khoảng tiết để phát hiện xung đột, đồng thời vẫn cho phép hai lịch sử dụng cùng phòng ở những thời điểm khác nhau.</w:t>
      </w:r>
    </w:p>
    <w:p w14:paraId="0C706327" w14:textId="77777777" w:rsidR="00735AA0" w:rsidRPr="003A6C09" w:rsidRDefault="00ED0C3C" w:rsidP="00B31C58">
      <w:pPr>
        <w:spacing w:after="0"/>
        <w:ind w:firstLine="425"/>
        <w:jc w:val="both"/>
      </w:pPr>
      <w:r>
        <w:t>Mỗi học kỳ cần có một mức học phí áp dụng rõ ràng theo từng phạm vi. Nếu hai mức còn hiệu lực có khoảng ngày chồng lên nhau, hệ thống từ chối thay đổi để việc chọn đơn giá không phụ thuộc vào thứ tự truy vấn.</w:t>
      </w:r>
    </w:p>
    <w:p w14:paraId="4E987994" w14:textId="77777777" w:rsidR="00735AA0" w:rsidRPr="003A6C09" w:rsidRDefault="00ED0C3C" w:rsidP="00B31C58">
      <w:pPr>
        <w:spacing w:after="0"/>
        <w:ind w:firstLine="425"/>
        <w:jc w:val="both"/>
      </w:pPr>
      <w:r>
        <w:t>Khi một khoản thanh toán được xác nhận, hệ thống tính lại số tiền đã thu và trạng thái học phí từ các giao dịch đã được chấp nhận. Khoản đang chờ hoặc bị từ chối không được cộng. Việc tính lại cũng áp dụng khi chi tiết thanh toán được sửa hoặc xóa, nên hồ sơ và lịch sử giao dịch không bị lệch nhau.</w:t>
      </w:r>
    </w:p>
    <w:p w14:paraId="4A7CF543" w14:textId="77777777" w:rsidR="00735AA0" w:rsidRPr="003A6C09" w:rsidRDefault="00ED0C3C" w:rsidP="00B31C58">
      <w:pPr>
        <w:spacing w:after="0"/>
        <w:ind w:firstLine="425"/>
        <w:jc w:val="both"/>
      </w:pPr>
      <w:r>
        <w:t>Trigger chạy cùng giao dịch tạo ra thay đổi. Nếu một quy tắc bị vi phạm, các bước liên quan phải được hoàn tác trước khi ứng dụng báo lỗi. Nhóm chỉ coi thao tác thành công khi cả dữ liệu chính và những cập nhật kèm theo đã hoàn tất.</w:t>
      </w:r>
    </w:p>
    <w:p w14:paraId="36D9E4A8" w14:textId="77777777" w:rsidR="00735AA0" w:rsidRPr="003A6C09" w:rsidRDefault="00ED0C3C" w:rsidP="00B31C58">
      <w:pPr>
        <w:pStyle w:val="Caption"/>
        <w:keepNext/>
        <w:spacing w:after="0"/>
        <w:jc w:val="center"/>
      </w:pPr>
      <w:bookmarkStart w:id="112" w:name="_Toc243520930"/>
      <w:r w:rsidRPr="003A6C09">
        <w:t xml:space="preserve">Bảng </w:t>
      </w:r>
      <w:fldSimple w:instr=" SEQ Bang \* ARABIC ">
        <w:r w:rsidR="00A6392A">
          <w:rPr>
            <w:noProof/>
          </w:rPr>
          <w:t>28</w:t>
        </w:r>
      </w:fldSimple>
      <w:r w:rsidRPr="003A6C09">
        <w:t xml:space="preserve"> Các quy tắc trigger liên bảng</w:t>
      </w:r>
      <w:bookmarkEnd w:id="112"/>
    </w:p>
    <w:tbl>
      <w:tblPr>
        <w:tblStyle w:val="TableGrid"/>
        <w:tblW w:w="0" w:type="auto"/>
        <w:tblLayout w:type="fixed"/>
        <w:tblLook w:val="04A0" w:firstRow="1" w:lastRow="0" w:firstColumn="1" w:lastColumn="0" w:noHBand="0" w:noVBand="1"/>
      </w:tblPr>
      <w:tblGrid>
        <w:gridCol w:w="2268"/>
        <w:gridCol w:w="6520"/>
      </w:tblGrid>
      <w:tr w:rsidR="00735AA0" w:rsidRPr="003A6C09" w14:paraId="194E7415" w14:textId="77777777" w:rsidTr="00157B92">
        <w:trPr>
          <w:cantSplit/>
          <w:tblHeader/>
        </w:trPr>
        <w:tc>
          <w:tcPr>
            <w:tcW w:w="2268" w:type="dxa"/>
          </w:tcPr>
          <w:p w14:paraId="6025C849" w14:textId="77777777" w:rsidR="00735AA0" w:rsidRPr="003A6C09" w:rsidRDefault="00ED0C3C" w:rsidP="00B31C58">
            <w:pPr>
              <w:keepNext/>
              <w:spacing w:after="0"/>
            </w:pPr>
            <w:r w:rsidRPr="003A6C09">
              <w:rPr>
                <w:b/>
              </w:rPr>
              <w:t>Trigger</w:t>
            </w:r>
          </w:p>
        </w:tc>
        <w:tc>
          <w:tcPr>
            <w:tcW w:w="6520" w:type="dxa"/>
          </w:tcPr>
          <w:p w14:paraId="24818EC2" w14:textId="77777777" w:rsidR="00735AA0" w:rsidRPr="003A6C09" w:rsidRDefault="00ED0C3C" w:rsidP="00B31C58">
            <w:pPr>
              <w:keepNext/>
              <w:spacing w:after="0"/>
            </w:pPr>
            <w:r w:rsidRPr="003A6C09">
              <w:rPr>
                <w:b/>
              </w:rPr>
              <w:t>Tình huống từ chối hoặc cập nhật</w:t>
            </w:r>
          </w:p>
        </w:tc>
      </w:tr>
      <w:tr w:rsidR="00735AA0" w:rsidRPr="003A6C09" w14:paraId="6CA488BB" w14:textId="77777777" w:rsidTr="00157B92">
        <w:trPr>
          <w:cantSplit/>
        </w:trPr>
        <w:tc>
          <w:tcPr>
            <w:tcW w:w="2268" w:type="dxa"/>
          </w:tcPr>
          <w:p w14:paraId="71C807AB" w14:textId="77777777" w:rsidR="00735AA0" w:rsidRPr="003A6C09" w:rsidRDefault="00ED0C3C" w:rsidP="00B31C58">
            <w:pPr>
              <w:spacing w:after="0"/>
            </w:pPr>
            <w:r w:rsidRPr="003A6C09">
              <w:t>Lịch học</w:t>
            </w:r>
          </w:p>
        </w:tc>
        <w:tc>
          <w:tcPr>
            <w:tcW w:w="6520" w:type="dxa"/>
          </w:tcPr>
          <w:p w14:paraId="21DB143F" w14:textId="77777777" w:rsidR="00735AA0" w:rsidRPr="003A6C09" w:rsidRDefault="00ED0C3C" w:rsidP="00B31C58">
            <w:pPr>
              <w:spacing w:after="0"/>
            </w:pPr>
            <w:r w:rsidRPr="003A6C09">
              <w:t>Cùng phòng hoặc giảng viên có khoảng tiết giao nhau</w:t>
            </w:r>
          </w:p>
        </w:tc>
      </w:tr>
      <w:tr w:rsidR="00735AA0" w:rsidRPr="003A6C09" w14:paraId="586004D4" w14:textId="77777777" w:rsidTr="00157B92">
        <w:trPr>
          <w:cantSplit/>
        </w:trPr>
        <w:tc>
          <w:tcPr>
            <w:tcW w:w="2268" w:type="dxa"/>
          </w:tcPr>
          <w:p w14:paraId="7F1E5196" w14:textId="77777777" w:rsidR="00735AA0" w:rsidRPr="003A6C09" w:rsidRDefault="00ED0C3C" w:rsidP="00B31C58">
            <w:pPr>
              <w:spacing w:after="0"/>
            </w:pPr>
            <w:r w:rsidRPr="003A6C09">
              <w:t>Mức học phí</w:t>
            </w:r>
          </w:p>
        </w:tc>
        <w:tc>
          <w:tcPr>
            <w:tcW w:w="6520" w:type="dxa"/>
          </w:tcPr>
          <w:p w14:paraId="492CD7CF" w14:textId="77777777" w:rsidR="00735AA0" w:rsidRPr="003A6C09" w:rsidRDefault="00ED0C3C" w:rsidP="00B31C58">
            <w:pPr>
              <w:spacing w:after="0"/>
            </w:pPr>
            <w:r w:rsidRPr="003A6C09">
              <w:t>Hai mức ACTIVE cùng kỳ và phạm vi chồng ngày</w:t>
            </w:r>
          </w:p>
        </w:tc>
      </w:tr>
      <w:tr w:rsidR="00735AA0" w:rsidRPr="003A6C09" w14:paraId="74900B11" w14:textId="77777777" w:rsidTr="00157B92">
        <w:trPr>
          <w:cantSplit/>
        </w:trPr>
        <w:tc>
          <w:tcPr>
            <w:tcW w:w="2268" w:type="dxa"/>
          </w:tcPr>
          <w:p w14:paraId="76A610AE" w14:textId="77777777" w:rsidR="00735AA0" w:rsidRPr="003A6C09" w:rsidRDefault="00ED0C3C" w:rsidP="00B31C58">
            <w:pPr>
              <w:spacing w:after="0"/>
            </w:pPr>
            <w:r w:rsidRPr="003A6C09">
              <w:t>Thanh toán</w:t>
            </w:r>
          </w:p>
        </w:tc>
        <w:tc>
          <w:tcPr>
            <w:tcW w:w="6520" w:type="dxa"/>
          </w:tcPr>
          <w:p w14:paraId="5BDAD0FB" w14:textId="77777777" w:rsidR="00735AA0" w:rsidRPr="003A6C09" w:rsidRDefault="00ED0C3C" w:rsidP="00B31C58">
            <w:pPr>
              <w:spacing w:after="0"/>
            </w:pPr>
            <w:r w:rsidRPr="003A6C09">
              <w:t>Tính lại tiền xác nhận và trạng thái hồ sơ</w:t>
            </w:r>
          </w:p>
        </w:tc>
      </w:tr>
    </w:tbl>
    <w:p w14:paraId="55057BDE" w14:textId="77777777" w:rsidR="00735AA0" w:rsidRPr="003A6C09" w:rsidRDefault="00ED0C3C" w:rsidP="00B31C58">
      <w:pPr>
        <w:pStyle w:val="Heading2"/>
        <w:spacing w:before="0" w:after="0"/>
        <w:jc w:val="both"/>
      </w:pPr>
      <w:bookmarkStart w:id="113" w:name="h38"/>
      <w:bookmarkStart w:id="114" w:name="_Toc243340332"/>
      <w:bookmarkStart w:id="115" w:name="_Toc243520832"/>
      <w:r w:rsidRPr="003A6C09">
        <w:t>3.5 Nhật ký và danh mục 20 trigger</w:t>
      </w:r>
      <w:bookmarkEnd w:id="113"/>
      <w:bookmarkEnd w:id="114"/>
      <w:bookmarkEnd w:id="115"/>
    </w:p>
    <w:p w14:paraId="4E6DD4AE" w14:textId="77777777" w:rsidR="00735AA0" w:rsidRPr="003A6C09" w:rsidRDefault="00ED0C3C" w:rsidP="00B31C58">
      <w:pPr>
        <w:spacing w:after="0"/>
        <w:ind w:firstLine="425"/>
        <w:jc w:val="both"/>
      </w:pPr>
      <w:r>
        <w:t>Hai mươi trigger đang bật bảo vệ những trường hợp không thể giải quyết bằng một điều kiện trên một cột, như quan hệ chương trình với sinh viên, lịch trùng, sĩ số và tiền đã thu. Các trigger ghi nhật ký cho phép xem lại dữ liệu trước và sau khi sửa. Nhóm có kiểm thử thao tác nhiều dòng để tránh bỏ sót bản ghi trong cùng một câu lệnh.</w:t>
      </w:r>
    </w:p>
    <w:p w14:paraId="6684F9AA" w14:textId="77777777" w:rsidR="00735AA0" w:rsidRPr="003A6C09" w:rsidRDefault="00ED0C3C" w:rsidP="00B31C58">
      <w:pPr>
        <w:pStyle w:val="Caption"/>
        <w:keepNext/>
        <w:spacing w:after="0"/>
        <w:jc w:val="center"/>
      </w:pPr>
      <w:bookmarkStart w:id="116" w:name="_Toc243520931"/>
      <w:r w:rsidRPr="003A6C09">
        <w:lastRenderedPageBreak/>
        <w:t xml:space="preserve">Bảng </w:t>
      </w:r>
      <w:fldSimple w:instr=" SEQ Bang \* ARABIC ">
        <w:r w:rsidR="00A6392A">
          <w:rPr>
            <w:noProof/>
          </w:rPr>
          <w:t>29</w:t>
        </w:r>
      </w:fldSimple>
      <w:r w:rsidRPr="003A6C09">
        <w:t xml:space="preserve"> Danh mục trigger hiện có</w:t>
      </w:r>
      <w:bookmarkEnd w:id="116"/>
    </w:p>
    <w:tbl>
      <w:tblPr>
        <w:tblStyle w:val="TableGrid"/>
        <w:tblW w:w="0" w:type="auto"/>
        <w:tblLayout w:type="fixed"/>
        <w:tblLook w:val="04A0" w:firstRow="1" w:lastRow="0" w:firstColumn="1" w:lastColumn="0" w:noHBand="0" w:noVBand="1"/>
      </w:tblPr>
      <w:tblGrid>
        <w:gridCol w:w="4649"/>
        <w:gridCol w:w="4139"/>
      </w:tblGrid>
      <w:tr w:rsidR="00735AA0" w:rsidRPr="003A6C09" w14:paraId="7817202B" w14:textId="77777777" w:rsidTr="00157B92">
        <w:trPr>
          <w:cantSplit/>
          <w:tblHeader/>
        </w:trPr>
        <w:tc>
          <w:tcPr>
            <w:tcW w:w="4649" w:type="dxa"/>
          </w:tcPr>
          <w:p w14:paraId="166AE286" w14:textId="77777777" w:rsidR="00735AA0" w:rsidRPr="003A6C09" w:rsidRDefault="00ED0C3C" w:rsidP="00B31C58">
            <w:pPr>
              <w:keepNext/>
              <w:spacing w:after="0"/>
            </w:pPr>
            <w:r w:rsidRPr="003A6C09">
              <w:rPr>
                <w:b/>
              </w:rPr>
              <w:t>Trigger</w:t>
            </w:r>
          </w:p>
        </w:tc>
        <w:tc>
          <w:tcPr>
            <w:tcW w:w="4139" w:type="dxa"/>
          </w:tcPr>
          <w:p w14:paraId="1D80FA82" w14:textId="77777777" w:rsidR="00735AA0" w:rsidRPr="003A6C09" w:rsidRDefault="00ED0C3C" w:rsidP="00B31C58">
            <w:pPr>
              <w:keepNext/>
              <w:spacing w:after="0"/>
            </w:pPr>
            <w:r w:rsidRPr="003A6C09">
              <w:rPr>
                <w:b/>
              </w:rPr>
              <w:t>Mục đích</w:t>
            </w:r>
          </w:p>
        </w:tc>
      </w:tr>
      <w:tr w:rsidR="005D5C4E" w14:paraId="14C23406" w14:textId="77777777">
        <w:trPr>
          <w:cantSplit/>
        </w:trPr>
        <w:tc>
          <w:tcPr>
            <w:tcW w:w="4649" w:type="dxa"/>
          </w:tcPr>
          <w:p w14:paraId="2A3A14BF" w14:textId="77777777" w:rsidR="005D5C4E" w:rsidRDefault="0012748C" w:rsidP="00B31C58">
            <w:pPr>
              <w:spacing w:after="0"/>
            </w:pPr>
            <w:r>
              <w:t>TR_CHITIETTHANHTOAN_Audit</w:t>
            </w:r>
          </w:p>
        </w:tc>
        <w:tc>
          <w:tcPr>
            <w:tcW w:w="4139" w:type="dxa"/>
          </w:tcPr>
          <w:p w14:paraId="113AB86F" w14:textId="77777777" w:rsidR="005D5C4E" w:rsidRDefault="0012748C" w:rsidP="00B31C58">
            <w:pPr>
              <w:spacing w:after="0"/>
            </w:pPr>
            <w:r>
              <w:t>Ghi nhật ký giao dịch thanh toán</w:t>
            </w:r>
          </w:p>
        </w:tc>
      </w:tr>
      <w:tr w:rsidR="005D5C4E" w14:paraId="5F75496F" w14:textId="77777777">
        <w:trPr>
          <w:cantSplit/>
        </w:trPr>
        <w:tc>
          <w:tcPr>
            <w:tcW w:w="4649" w:type="dxa"/>
          </w:tcPr>
          <w:p w14:paraId="79527868" w14:textId="77777777" w:rsidR="005D5C4E" w:rsidRDefault="0012748C" w:rsidP="00B31C58">
            <w:pPr>
              <w:spacing w:after="0"/>
            </w:pPr>
            <w:r>
              <w:t>TR_CHITIETTHANHTOAN_CapNhatHocPhi</w:t>
            </w:r>
          </w:p>
        </w:tc>
        <w:tc>
          <w:tcPr>
            <w:tcW w:w="4139" w:type="dxa"/>
          </w:tcPr>
          <w:p w14:paraId="6BE230C1" w14:textId="77777777" w:rsidR="005D5C4E" w:rsidRDefault="0012748C" w:rsidP="00B31C58">
            <w:pPr>
              <w:spacing w:after="0"/>
            </w:pPr>
            <w:r>
              <w:t>Tính lại tổng đã nộp và trạng thái hồ sơ</w:t>
            </w:r>
          </w:p>
        </w:tc>
      </w:tr>
      <w:tr w:rsidR="005D5C4E" w14:paraId="7581C7F9" w14:textId="77777777">
        <w:trPr>
          <w:cantSplit/>
        </w:trPr>
        <w:tc>
          <w:tcPr>
            <w:tcW w:w="4649" w:type="dxa"/>
          </w:tcPr>
          <w:p w14:paraId="318F01C4" w14:textId="77777777" w:rsidR="005D5C4E" w:rsidRDefault="0012748C" w:rsidP="00B31C58">
            <w:pPr>
              <w:spacing w:after="0"/>
            </w:pPr>
            <w:r>
              <w:t>TR_CHUONGTRINHDAOTAO_KiemTraSinhVien</w:t>
            </w:r>
          </w:p>
        </w:tc>
        <w:tc>
          <w:tcPr>
            <w:tcW w:w="4139" w:type="dxa"/>
          </w:tcPr>
          <w:p w14:paraId="564378E5" w14:textId="77777777" w:rsidR="005D5C4E" w:rsidRDefault="0012748C" w:rsidP="00B31C58">
            <w:pPr>
              <w:spacing w:after="0"/>
            </w:pPr>
            <w:r>
              <w:t>Ngăn sửa CTĐT làm sai liên kết của sinh viên</w:t>
            </w:r>
          </w:p>
        </w:tc>
      </w:tr>
      <w:tr w:rsidR="005D5C4E" w14:paraId="7B58F823" w14:textId="77777777">
        <w:trPr>
          <w:cantSplit/>
        </w:trPr>
        <w:tc>
          <w:tcPr>
            <w:tcW w:w="4649" w:type="dxa"/>
          </w:tcPr>
          <w:p w14:paraId="0EE1930C" w14:textId="77777777" w:rsidR="005D5C4E" w:rsidRDefault="0012748C" w:rsidP="00B31C58">
            <w:pPr>
              <w:spacing w:after="0"/>
            </w:pPr>
            <w:r>
              <w:t>TR_DANGKYTINCHI_Audit</w:t>
            </w:r>
          </w:p>
        </w:tc>
        <w:tc>
          <w:tcPr>
            <w:tcW w:w="4139" w:type="dxa"/>
          </w:tcPr>
          <w:p w14:paraId="7ED2E2EF" w14:textId="77777777" w:rsidR="005D5C4E" w:rsidRDefault="0012748C" w:rsidP="00B31C58">
            <w:pPr>
              <w:spacing w:after="0"/>
            </w:pPr>
            <w:r>
              <w:t>Ghi nhật ký đăng ký tín chỉ</w:t>
            </w:r>
          </w:p>
        </w:tc>
      </w:tr>
      <w:tr w:rsidR="005D5C4E" w14:paraId="5F06D1DF" w14:textId="77777777">
        <w:trPr>
          <w:cantSplit/>
        </w:trPr>
        <w:tc>
          <w:tcPr>
            <w:tcW w:w="4649" w:type="dxa"/>
          </w:tcPr>
          <w:p w14:paraId="1F3446BC" w14:textId="77777777" w:rsidR="005D5C4E" w:rsidRDefault="0012748C" w:rsidP="00B31C58">
            <w:pPr>
              <w:spacing w:after="0"/>
            </w:pPr>
            <w:r>
              <w:t>TR_DANGKYTINCHI_KiemTraSiSo</w:t>
            </w:r>
          </w:p>
        </w:tc>
        <w:tc>
          <w:tcPr>
            <w:tcW w:w="4139" w:type="dxa"/>
          </w:tcPr>
          <w:p w14:paraId="338A630E" w14:textId="77777777" w:rsidR="005D5C4E" w:rsidRDefault="0012748C" w:rsidP="00B31C58">
            <w:pPr>
              <w:spacing w:after="0"/>
            </w:pPr>
            <w:r>
              <w:t>Ngăn vượt sức chứa khi ghi đăng ký</w:t>
            </w:r>
          </w:p>
        </w:tc>
      </w:tr>
      <w:tr w:rsidR="005D5C4E" w14:paraId="5FB76424" w14:textId="77777777">
        <w:trPr>
          <w:cantSplit/>
        </w:trPr>
        <w:tc>
          <w:tcPr>
            <w:tcW w:w="4649" w:type="dxa"/>
          </w:tcPr>
          <w:p w14:paraId="23AE4449" w14:textId="77777777" w:rsidR="005D5C4E" w:rsidRDefault="0012748C" w:rsidP="00B31C58">
            <w:pPr>
              <w:spacing w:after="0"/>
            </w:pPr>
            <w:r>
              <w:t>TR_DIEMSO_Audit</w:t>
            </w:r>
          </w:p>
        </w:tc>
        <w:tc>
          <w:tcPr>
            <w:tcW w:w="4139" w:type="dxa"/>
          </w:tcPr>
          <w:p w14:paraId="6F7E6A0D" w14:textId="77777777" w:rsidR="005D5C4E" w:rsidRDefault="0012748C" w:rsidP="00B31C58">
            <w:pPr>
              <w:spacing w:after="0"/>
            </w:pPr>
            <w:r>
              <w:t>Ghi nhật ký thay đổi điểm</w:t>
            </w:r>
          </w:p>
        </w:tc>
      </w:tr>
      <w:tr w:rsidR="005D5C4E" w14:paraId="0EF2E8B4" w14:textId="77777777">
        <w:trPr>
          <w:cantSplit/>
        </w:trPr>
        <w:tc>
          <w:tcPr>
            <w:tcW w:w="4649" w:type="dxa"/>
          </w:tcPr>
          <w:p w14:paraId="198996D1" w14:textId="77777777" w:rsidR="005D5C4E" w:rsidRDefault="0012748C" w:rsidP="00B31C58">
            <w:pPr>
              <w:spacing w:after="0"/>
            </w:pPr>
            <w:r>
              <w:t>TR_HOCPHI_Audit</w:t>
            </w:r>
          </w:p>
        </w:tc>
        <w:tc>
          <w:tcPr>
            <w:tcW w:w="4139" w:type="dxa"/>
          </w:tcPr>
          <w:p w14:paraId="4E6B8C51" w14:textId="77777777" w:rsidR="005D5C4E" w:rsidRDefault="0012748C" w:rsidP="00B31C58">
            <w:pPr>
              <w:spacing w:after="0"/>
            </w:pPr>
            <w:r>
              <w:t>Ghi nhật ký hồ sơ học phí</w:t>
            </w:r>
          </w:p>
        </w:tc>
      </w:tr>
      <w:tr w:rsidR="005D5C4E" w14:paraId="451D23B3" w14:textId="77777777">
        <w:trPr>
          <w:cantSplit/>
        </w:trPr>
        <w:tc>
          <w:tcPr>
            <w:tcW w:w="4649" w:type="dxa"/>
          </w:tcPr>
          <w:p w14:paraId="17D5FCBD" w14:textId="77777777" w:rsidR="005D5C4E" w:rsidRDefault="0012748C" w:rsidP="00B31C58">
            <w:pPr>
              <w:spacing w:after="0"/>
            </w:pPr>
            <w:r>
              <w:t>TR_LICHHOC_KiemTraTrungLich</w:t>
            </w:r>
          </w:p>
        </w:tc>
        <w:tc>
          <w:tcPr>
            <w:tcW w:w="4139" w:type="dxa"/>
          </w:tcPr>
          <w:p w14:paraId="074D8CBF" w14:textId="77777777" w:rsidR="005D5C4E" w:rsidRDefault="0012748C" w:rsidP="00B31C58">
            <w:pPr>
              <w:spacing w:after="0"/>
            </w:pPr>
            <w:r>
              <w:t>Ngăn trùng phòng hoặc giảng viên theo thời gian</w:t>
            </w:r>
          </w:p>
        </w:tc>
      </w:tr>
      <w:tr w:rsidR="005D5C4E" w14:paraId="0D181FB5" w14:textId="77777777">
        <w:trPr>
          <w:cantSplit/>
        </w:trPr>
        <w:tc>
          <w:tcPr>
            <w:tcW w:w="4649" w:type="dxa"/>
          </w:tcPr>
          <w:p w14:paraId="09EF593B" w14:textId="77777777" w:rsidR="005D5C4E" w:rsidRDefault="0012748C" w:rsidP="00B31C58">
            <w:pPr>
              <w:spacing w:after="0"/>
            </w:pPr>
            <w:r>
              <w:t>TR_LICHHOC_LopMoCanLich</w:t>
            </w:r>
          </w:p>
        </w:tc>
        <w:tc>
          <w:tcPr>
            <w:tcW w:w="4139" w:type="dxa"/>
          </w:tcPr>
          <w:p w14:paraId="3E3EDFAF" w14:textId="77777777" w:rsidR="005D5C4E" w:rsidRDefault="0012748C" w:rsidP="00B31C58">
            <w:pPr>
              <w:spacing w:after="0"/>
            </w:pPr>
            <w:r>
              <w:t>Ngăn xóa lịch cuối của lớp đang mở</w:t>
            </w:r>
          </w:p>
        </w:tc>
      </w:tr>
      <w:tr w:rsidR="005D5C4E" w14:paraId="737D54E3" w14:textId="77777777">
        <w:trPr>
          <w:cantSplit/>
        </w:trPr>
        <w:tc>
          <w:tcPr>
            <w:tcW w:w="4649" w:type="dxa"/>
          </w:tcPr>
          <w:p w14:paraId="71852224" w14:textId="77777777" w:rsidR="005D5C4E" w:rsidRDefault="0012748C" w:rsidP="00B31C58">
            <w:pPr>
              <w:spacing w:after="0"/>
            </w:pPr>
            <w:r>
              <w:t>TR_LOP_Audit</w:t>
            </w:r>
          </w:p>
        </w:tc>
        <w:tc>
          <w:tcPr>
            <w:tcW w:w="4139" w:type="dxa"/>
          </w:tcPr>
          <w:p w14:paraId="1B7BB28C" w14:textId="77777777" w:rsidR="005D5C4E" w:rsidRDefault="0012748C" w:rsidP="00B31C58">
            <w:pPr>
              <w:spacing w:after="0"/>
            </w:pPr>
            <w:r>
              <w:t>Ghi nhật ký lớp sinh hoạt</w:t>
            </w:r>
          </w:p>
        </w:tc>
      </w:tr>
      <w:tr w:rsidR="005D5C4E" w14:paraId="43CEBBF4" w14:textId="77777777">
        <w:trPr>
          <w:cantSplit/>
        </w:trPr>
        <w:tc>
          <w:tcPr>
            <w:tcW w:w="4649" w:type="dxa"/>
          </w:tcPr>
          <w:p w14:paraId="2A2E72DD" w14:textId="77777777" w:rsidR="005D5C4E" w:rsidRDefault="0012748C" w:rsidP="00B31C58">
            <w:pPr>
              <w:spacing w:after="0"/>
            </w:pPr>
            <w:r>
              <w:t>TR_LOP_KiemTraSinhVien</w:t>
            </w:r>
          </w:p>
        </w:tc>
        <w:tc>
          <w:tcPr>
            <w:tcW w:w="4139" w:type="dxa"/>
          </w:tcPr>
          <w:p w14:paraId="52F95F6D" w14:textId="77777777" w:rsidR="005D5C4E" w:rsidRDefault="0012748C" w:rsidP="00B31C58">
            <w:pPr>
              <w:spacing w:after="0"/>
            </w:pPr>
            <w:r>
              <w:t>Ngăn sửa lớp làm sai liên kết sinh viên</w:t>
            </w:r>
          </w:p>
        </w:tc>
      </w:tr>
      <w:tr w:rsidR="005D5C4E" w14:paraId="19CA018B" w14:textId="77777777">
        <w:trPr>
          <w:cantSplit/>
        </w:trPr>
        <w:tc>
          <w:tcPr>
            <w:tcW w:w="4649" w:type="dxa"/>
          </w:tcPr>
          <w:p w14:paraId="6D0D53EF" w14:textId="77777777" w:rsidR="005D5C4E" w:rsidRDefault="0012748C" w:rsidP="00B31C58">
            <w:pPr>
              <w:spacing w:after="0"/>
            </w:pPr>
            <w:r>
              <w:t>TR_LOP_KiemTraXoa</w:t>
            </w:r>
          </w:p>
        </w:tc>
        <w:tc>
          <w:tcPr>
            <w:tcW w:w="4139" w:type="dxa"/>
          </w:tcPr>
          <w:p w14:paraId="3359DEED" w14:textId="77777777" w:rsidR="005D5C4E" w:rsidRDefault="0012748C" w:rsidP="00B31C58">
            <w:pPr>
              <w:spacing w:after="0"/>
            </w:pPr>
            <w:r>
              <w:t>Ngăn xóa lớp còn được sử dụng</w:t>
            </w:r>
          </w:p>
        </w:tc>
      </w:tr>
      <w:tr w:rsidR="005D5C4E" w14:paraId="3F78C8E0" w14:textId="77777777">
        <w:trPr>
          <w:cantSplit/>
        </w:trPr>
        <w:tc>
          <w:tcPr>
            <w:tcW w:w="4649" w:type="dxa"/>
          </w:tcPr>
          <w:p w14:paraId="75A9E3FF" w14:textId="77777777" w:rsidR="005D5C4E" w:rsidRDefault="0012748C" w:rsidP="00B31C58">
            <w:pPr>
              <w:spacing w:after="0"/>
            </w:pPr>
            <w:r>
              <w:t>TR_LOPHOCPHAN_KiemTraSucChua</w:t>
            </w:r>
          </w:p>
        </w:tc>
        <w:tc>
          <w:tcPr>
            <w:tcW w:w="4139" w:type="dxa"/>
          </w:tcPr>
          <w:p w14:paraId="119C97D0" w14:textId="77777777" w:rsidR="005D5C4E" w:rsidRDefault="0012748C" w:rsidP="00B31C58">
            <w:pPr>
              <w:spacing w:after="0"/>
            </w:pPr>
            <w:r>
              <w:t>Ngăn giảm sức chứa dưới sĩ số hiện tại</w:t>
            </w:r>
          </w:p>
        </w:tc>
      </w:tr>
      <w:tr w:rsidR="005D5C4E" w14:paraId="4024B5F2" w14:textId="77777777">
        <w:trPr>
          <w:cantSplit/>
        </w:trPr>
        <w:tc>
          <w:tcPr>
            <w:tcW w:w="4649" w:type="dxa"/>
          </w:tcPr>
          <w:p w14:paraId="17BF09B3" w14:textId="77777777" w:rsidR="005D5C4E" w:rsidRDefault="0012748C" w:rsidP="00B31C58">
            <w:pPr>
              <w:spacing w:after="0"/>
            </w:pPr>
            <w:r>
              <w:t>TR_LOPHOCPHAN_MoCanLich</w:t>
            </w:r>
          </w:p>
        </w:tc>
        <w:tc>
          <w:tcPr>
            <w:tcW w:w="4139" w:type="dxa"/>
          </w:tcPr>
          <w:p w14:paraId="16E3E714" w14:textId="77777777" w:rsidR="005D5C4E" w:rsidRDefault="0012748C" w:rsidP="00B31C58">
            <w:pPr>
              <w:spacing w:after="0"/>
            </w:pPr>
            <w:r>
              <w:t>Yêu cầu lớp có lịch khi mở đăng ký</w:t>
            </w:r>
          </w:p>
        </w:tc>
      </w:tr>
      <w:tr w:rsidR="005D5C4E" w14:paraId="4703F1CE" w14:textId="77777777">
        <w:trPr>
          <w:cantSplit/>
        </w:trPr>
        <w:tc>
          <w:tcPr>
            <w:tcW w:w="4649" w:type="dxa"/>
          </w:tcPr>
          <w:p w14:paraId="5B64C9EC" w14:textId="77777777" w:rsidR="005D5C4E" w:rsidRDefault="0012748C" w:rsidP="00B31C58">
            <w:pPr>
              <w:spacing w:after="0"/>
            </w:pPr>
            <w:r>
              <w:t>TR_MONHOCTIENQUYET_KiemTraChuTrinh</w:t>
            </w:r>
          </w:p>
        </w:tc>
        <w:tc>
          <w:tcPr>
            <w:tcW w:w="4139" w:type="dxa"/>
          </w:tcPr>
          <w:p w14:paraId="44A347BD" w14:textId="77777777" w:rsidR="005D5C4E" w:rsidRDefault="0012748C" w:rsidP="00B31C58">
            <w:pPr>
              <w:spacing w:after="0"/>
            </w:pPr>
            <w:r>
              <w:t>Ngăn chu trình môn tiên quyết</w:t>
            </w:r>
          </w:p>
        </w:tc>
      </w:tr>
      <w:tr w:rsidR="005D5C4E" w14:paraId="567541C4" w14:textId="77777777">
        <w:trPr>
          <w:cantSplit/>
        </w:trPr>
        <w:tc>
          <w:tcPr>
            <w:tcW w:w="4649" w:type="dxa"/>
          </w:tcPr>
          <w:p w14:paraId="7D6044FF" w14:textId="77777777" w:rsidR="005D5C4E" w:rsidRDefault="0012748C" w:rsidP="00B31C58">
            <w:pPr>
              <w:spacing w:after="0"/>
            </w:pPr>
            <w:r>
              <w:t>TR_MUCHOCPHI_Audit</w:t>
            </w:r>
          </w:p>
        </w:tc>
        <w:tc>
          <w:tcPr>
            <w:tcW w:w="4139" w:type="dxa"/>
          </w:tcPr>
          <w:p w14:paraId="7143F0AE" w14:textId="77777777" w:rsidR="005D5C4E" w:rsidRDefault="0012748C" w:rsidP="00B31C58">
            <w:pPr>
              <w:spacing w:after="0"/>
            </w:pPr>
            <w:r>
              <w:t>Ghi nhật ký mức học phí</w:t>
            </w:r>
          </w:p>
        </w:tc>
      </w:tr>
      <w:tr w:rsidR="005D5C4E" w14:paraId="5137E219" w14:textId="77777777">
        <w:trPr>
          <w:cantSplit/>
        </w:trPr>
        <w:tc>
          <w:tcPr>
            <w:tcW w:w="4649" w:type="dxa"/>
          </w:tcPr>
          <w:p w14:paraId="6B68CE19" w14:textId="77777777" w:rsidR="005D5C4E" w:rsidRDefault="0012748C" w:rsidP="00B31C58">
            <w:pPr>
              <w:spacing w:after="0"/>
            </w:pPr>
            <w:r>
              <w:t>TR_MUCHOCPHI_KiemTraHieuLuc</w:t>
            </w:r>
          </w:p>
        </w:tc>
        <w:tc>
          <w:tcPr>
            <w:tcW w:w="4139" w:type="dxa"/>
          </w:tcPr>
          <w:p w14:paraId="2EB78361" w14:textId="77777777" w:rsidR="005D5C4E" w:rsidRDefault="0012748C" w:rsidP="00B31C58">
            <w:pPr>
              <w:spacing w:after="0"/>
            </w:pPr>
            <w:r>
              <w:t>Ngăn khoảng hiệu lực mức phí bị chồng</w:t>
            </w:r>
          </w:p>
        </w:tc>
      </w:tr>
      <w:tr w:rsidR="005D5C4E" w14:paraId="16BC7D1C" w14:textId="77777777">
        <w:trPr>
          <w:cantSplit/>
        </w:trPr>
        <w:tc>
          <w:tcPr>
            <w:tcW w:w="4649" w:type="dxa"/>
          </w:tcPr>
          <w:p w14:paraId="67E9CC52" w14:textId="77777777" w:rsidR="005D5C4E" w:rsidRDefault="0012748C" w:rsidP="00B31C58">
            <w:pPr>
              <w:spacing w:after="0"/>
            </w:pPr>
            <w:r>
              <w:t>TR_NGANH_KiemTraSinhVien</w:t>
            </w:r>
          </w:p>
        </w:tc>
        <w:tc>
          <w:tcPr>
            <w:tcW w:w="4139" w:type="dxa"/>
          </w:tcPr>
          <w:p w14:paraId="0F504D91" w14:textId="77777777" w:rsidR="005D5C4E" w:rsidRDefault="0012748C" w:rsidP="00B31C58">
            <w:pPr>
              <w:spacing w:after="0"/>
            </w:pPr>
            <w:r>
              <w:t>Ngăn sửa ngành làm sai liên kết CTĐT</w:t>
            </w:r>
          </w:p>
        </w:tc>
      </w:tr>
      <w:tr w:rsidR="005D5C4E" w14:paraId="17EE82C6" w14:textId="77777777">
        <w:trPr>
          <w:cantSplit/>
        </w:trPr>
        <w:tc>
          <w:tcPr>
            <w:tcW w:w="4649" w:type="dxa"/>
          </w:tcPr>
          <w:p w14:paraId="58184EF2" w14:textId="77777777" w:rsidR="005D5C4E" w:rsidRDefault="0012748C" w:rsidP="00B31C58">
            <w:pPr>
              <w:spacing w:after="0"/>
            </w:pPr>
            <w:r>
              <w:t>TR_SINHVIEN_KiemTraKhoaLop</w:t>
            </w:r>
          </w:p>
        </w:tc>
        <w:tc>
          <w:tcPr>
            <w:tcW w:w="4139" w:type="dxa"/>
          </w:tcPr>
          <w:p w14:paraId="37998776" w14:textId="77777777" w:rsidR="005D5C4E" w:rsidRDefault="0012748C" w:rsidP="00B31C58">
            <w:pPr>
              <w:spacing w:after="0"/>
            </w:pPr>
            <w:r>
              <w:t>Đối chiếu khoa, lớp, CTĐT và khóa tuyển sinh</w:t>
            </w:r>
          </w:p>
        </w:tc>
      </w:tr>
      <w:tr w:rsidR="005D5C4E" w14:paraId="020BB850" w14:textId="77777777">
        <w:trPr>
          <w:cantSplit/>
        </w:trPr>
        <w:tc>
          <w:tcPr>
            <w:tcW w:w="4649" w:type="dxa"/>
          </w:tcPr>
          <w:p w14:paraId="341BB5A8" w14:textId="77777777" w:rsidR="005D5C4E" w:rsidRDefault="0012748C" w:rsidP="00B31C58">
            <w:pPr>
              <w:spacing w:after="0"/>
            </w:pPr>
            <w:r>
              <w:lastRenderedPageBreak/>
              <w:t>TR_TAIKHOAN_Audit</w:t>
            </w:r>
          </w:p>
        </w:tc>
        <w:tc>
          <w:tcPr>
            <w:tcW w:w="4139" w:type="dxa"/>
          </w:tcPr>
          <w:p w14:paraId="2614ABB3" w14:textId="77777777" w:rsidR="005D5C4E" w:rsidRDefault="0012748C" w:rsidP="00B31C58">
            <w:pPr>
              <w:spacing w:after="0"/>
            </w:pPr>
            <w:r>
              <w:t>Ghi nhật ký tài khoản, không lưu PasswordHash</w:t>
            </w:r>
          </w:p>
        </w:tc>
      </w:tr>
    </w:tbl>
    <w:p w14:paraId="16AA9714" w14:textId="77777777" w:rsidR="00735AA0" w:rsidRPr="003A6C09" w:rsidRDefault="00ED0C3C" w:rsidP="00B31C58">
      <w:pPr>
        <w:spacing w:after="0"/>
        <w:ind w:firstLine="425"/>
        <w:jc w:val="both"/>
      </w:pPr>
      <w:r>
        <w:t>Nhật ký tài khoản bỏ qua thông tin mật khẩu đã băm. Với thao tác từ ứng dụng, nhóm còn cần hoàn thiện việc truyền danh tính người dùng xuống đúng phiên kết nối để xác định người thực hiện trong mọi dòng nhật ký. Đây là giới hạn mà báo cáo không xem là đã giải quyết xong.</w:t>
      </w:r>
    </w:p>
    <w:p w14:paraId="29728EB8" w14:textId="77777777" w:rsidR="00735AA0" w:rsidRPr="003A6C09" w:rsidRDefault="00ED0C3C" w:rsidP="00B31C58">
      <w:pPr>
        <w:pStyle w:val="Heading2"/>
        <w:spacing w:before="0" w:after="0"/>
        <w:jc w:val="both"/>
      </w:pPr>
      <w:bookmarkStart w:id="117" w:name="h39"/>
      <w:bookmarkStart w:id="118" w:name="_Toc243520833"/>
      <w:r w:rsidRPr="003A6C09">
        <w:t>3.6 View tổng hợp và tái sử dụng truy vấn</w:t>
      </w:r>
      <w:bookmarkEnd w:id="117"/>
      <w:bookmarkEnd w:id="118"/>
    </w:p>
    <w:p w14:paraId="2AD9F905" w14:textId="77777777" w:rsidR="00735AA0" w:rsidRPr="003A6C09" w:rsidRDefault="00ED0C3C" w:rsidP="00B31C58">
      <w:pPr>
        <w:spacing w:after="0"/>
        <w:ind w:firstLine="425"/>
        <w:jc w:val="both"/>
      </w:pPr>
      <w:r>
        <w:t>Các khung nhìn gom những dữ liệu thường được đọc cùng nhau, chẳng hạn lịch học của sinh viên hoặc danh sách lớp sinh hoạt. Nhờ đó, nhiều màn hình dùng chung một cách ghép dữ liệu và tính toán. Khung nhìn không thay thế việc kiểm tra người nào được xem thông tin của mình.</w:t>
      </w:r>
    </w:p>
    <w:p w14:paraId="0732F5EF" w14:textId="77777777" w:rsidR="00735AA0" w:rsidRPr="003A6C09" w:rsidRDefault="00ED0C3C" w:rsidP="00B31C58">
      <w:pPr>
        <w:spacing w:after="0"/>
        <w:ind w:firstLine="425"/>
        <w:jc w:val="both"/>
      </w:pPr>
      <w:r>
        <w:t>Ví dụ, cán bộ có thể xem tên và sĩ số lớp sinh hoạt trong một kết quả thay vì tự ghép hồ sơ của từng sinh viên. Một khung nhìn khác kết hợp chương trình với môn học để tra cứu kế hoạch học tập. Cách đếm sĩ số lớp sinh hoạt hiện tính tất cả sinh viên thuộc lớp, nên khi dùng cho báo cáo đang học cần bổ sung điều kiện trạng thái.</w:t>
      </w:r>
    </w:p>
    <w:p w14:paraId="49117F61" w14:textId="77777777" w:rsidR="00735AA0" w:rsidRPr="003A6C09" w:rsidRDefault="00ED0C3C" w:rsidP="00B31C58">
      <w:pPr>
        <w:pStyle w:val="Caption"/>
        <w:keepNext/>
        <w:spacing w:after="0"/>
        <w:jc w:val="center"/>
      </w:pPr>
      <w:bookmarkStart w:id="119" w:name="_Toc243520932"/>
      <w:r w:rsidRPr="003A6C09">
        <w:t xml:space="preserve">Bảng </w:t>
      </w:r>
      <w:fldSimple w:instr=" SEQ Bang \* ARABIC ">
        <w:r w:rsidR="00A6392A">
          <w:rPr>
            <w:noProof/>
          </w:rPr>
          <w:t>30</w:t>
        </w:r>
      </w:fldSimple>
      <w:r w:rsidRPr="003A6C09">
        <w:t xml:space="preserve"> Sáu view phục vụ ứng dụng</w:t>
      </w:r>
      <w:bookmarkEnd w:id="119"/>
    </w:p>
    <w:tbl>
      <w:tblPr>
        <w:tblStyle w:val="TableGrid"/>
        <w:tblW w:w="0" w:type="auto"/>
        <w:tblLayout w:type="fixed"/>
        <w:tblLook w:val="04A0" w:firstRow="1" w:lastRow="0" w:firstColumn="1" w:lastColumn="0" w:noHBand="0" w:noVBand="1"/>
      </w:tblPr>
      <w:tblGrid>
        <w:gridCol w:w="3969"/>
        <w:gridCol w:w="4819"/>
      </w:tblGrid>
      <w:tr w:rsidR="00735AA0" w:rsidRPr="003A6C09" w14:paraId="69933E15" w14:textId="77777777" w:rsidTr="00157B92">
        <w:trPr>
          <w:cantSplit/>
          <w:tblHeader/>
        </w:trPr>
        <w:tc>
          <w:tcPr>
            <w:tcW w:w="3969" w:type="dxa"/>
          </w:tcPr>
          <w:p w14:paraId="3F5096DD" w14:textId="77777777" w:rsidR="00735AA0" w:rsidRPr="003A6C09" w:rsidRDefault="00ED0C3C" w:rsidP="00B31C58">
            <w:pPr>
              <w:keepNext/>
              <w:spacing w:after="0"/>
            </w:pPr>
            <w:r w:rsidRPr="003A6C09">
              <w:rPr>
                <w:b/>
              </w:rPr>
              <w:t>View</w:t>
            </w:r>
          </w:p>
        </w:tc>
        <w:tc>
          <w:tcPr>
            <w:tcW w:w="4819" w:type="dxa"/>
          </w:tcPr>
          <w:p w14:paraId="11B861F9" w14:textId="77777777" w:rsidR="00735AA0" w:rsidRPr="003A6C09" w:rsidRDefault="00ED0C3C" w:rsidP="00B31C58">
            <w:pPr>
              <w:keepNext/>
              <w:spacing w:after="0"/>
            </w:pPr>
            <w:r w:rsidRPr="003A6C09">
              <w:rPr>
                <w:b/>
              </w:rPr>
              <w:t>Nguồn và dữ liệu đầu ra</w:t>
            </w:r>
          </w:p>
        </w:tc>
      </w:tr>
      <w:tr w:rsidR="00735AA0" w:rsidRPr="003A6C09" w14:paraId="2C715091" w14:textId="77777777" w:rsidTr="00157B92">
        <w:trPr>
          <w:cantSplit/>
        </w:trPr>
        <w:tc>
          <w:tcPr>
            <w:tcW w:w="3969" w:type="dxa"/>
          </w:tcPr>
          <w:p w14:paraId="50C1A769" w14:textId="77777777" w:rsidR="00735AA0" w:rsidRPr="003A6C09" w:rsidRDefault="00ED0C3C" w:rsidP="00B31C58">
            <w:pPr>
              <w:spacing w:after="0"/>
            </w:pPr>
            <w:r w:rsidRPr="003A6C09">
              <w:t>V_​Cau​Truc​Chuong​Trinh​Dao​Tao</w:t>
            </w:r>
          </w:p>
        </w:tc>
        <w:tc>
          <w:tcPr>
            <w:tcW w:w="4819" w:type="dxa"/>
          </w:tcPr>
          <w:p w14:paraId="304043AF" w14:textId="77777777" w:rsidR="00735AA0" w:rsidRPr="003A6C09" w:rsidRDefault="00ED0C3C" w:rsidP="00B31C58">
            <w:pPr>
              <w:spacing w:after="0"/>
            </w:pPr>
            <w:r w:rsidRPr="003A6C09">
              <w:t>Chương trình, ngành, khoa, môn học và thứ tự học</w:t>
            </w:r>
          </w:p>
        </w:tc>
      </w:tr>
      <w:tr w:rsidR="00735AA0" w:rsidRPr="003A6C09" w14:paraId="0B0D09B8" w14:textId="77777777" w:rsidTr="00157B92">
        <w:trPr>
          <w:cantSplit/>
        </w:trPr>
        <w:tc>
          <w:tcPr>
            <w:tcW w:w="3969" w:type="dxa"/>
          </w:tcPr>
          <w:p w14:paraId="122C82CD" w14:textId="77777777" w:rsidR="00735AA0" w:rsidRPr="003A6C09" w:rsidRDefault="00ED0C3C" w:rsidP="00B31C58">
            <w:pPr>
              <w:spacing w:after="0"/>
            </w:pPr>
            <w:r w:rsidRPr="003A6C09">
              <w:t>V_​Tai​Khoan​Nguoi​Dung</w:t>
            </w:r>
          </w:p>
        </w:tc>
        <w:tc>
          <w:tcPr>
            <w:tcW w:w="4819" w:type="dxa"/>
          </w:tcPr>
          <w:p w14:paraId="50A2A7D2" w14:textId="77777777" w:rsidR="00735AA0" w:rsidRPr="003A6C09" w:rsidRDefault="00ED0C3C" w:rsidP="00B31C58">
            <w:pPr>
              <w:spacing w:after="0"/>
            </w:pPr>
            <w:r w:rsidRPr="003A6C09">
              <w:t>Tài khoản và tên hồ sơ liên quan</w:t>
            </w:r>
          </w:p>
        </w:tc>
      </w:tr>
      <w:tr w:rsidR="00735AA0" w:rsidRPr="003A6C09" w14:paraId="0B779750" w14:textId="77777777" w:rsidTr="00157B92">
        <w:trPr>
          <w:cantSplit/>
        </w:trPr>
        <w:tc>
          <w:tcPr>
            <w:tcW w:w="3969" w:type="dxa"/>
          </w:tcPr>
          <w:p w14:paraId="0E3A96F0" w14:textId="77777777" w:rsidR="00735AA0" w:rsidRPr="003A6C09" w:rsidRDefault="00ED0C3C" w:rsidP="00B31C58">
            <w:pPr>
              <w:spacing w:after="0"/>
            </w:pPr>
            <w:r w:rsidRPr="003A6C09">
              <w:t>V_​Thoi​Khoa​Bieu​Sinh​Vien</w:t>
            </w:r>
          </w:p>
        </w:tc>
        <w:tc>
          <w:tcPr>
            <w:tcW w:w="4819" w:type="dxa"/>
          </w:tcPr>
          <w:p w14:paraId="78BD266A" w14:textId="77777777" w:rsidR="00735AA0" w:rsidRPr="003A6C09" w:rsidRDefault="00ED0C3C" w:rsidP="00B31C58">
            <w:pPr>
              <w:spacing w:after="0"/>
            </w:pPr>
            <w:r w:rsidRPr="003A6C09">
              <w:t>Đăng ký, lớp, môn, lịch và giảng viên</w:t>
            </w:r>
          </w:p>
        </w:tc>
      </w:tr>
      <w:tr w:rsidR="00735AA0" w:rsidRPr="003A6C09" w14:paraId="6185AA6A" w14:textId="77777777" w:rsidTr="00157B92">
        <w:trPr>
          <w:cantSplit/>
        </w:trPr>
        <w:tc>
          <w:tcPr>
            <w:tcW w:w="3969" w:type="dxa"/>
          </w:tcPr>
          <w:p w14:paraId="05F493A2" w14:textId="77777777" w:rsidR="00735AA0" w:rsidRPr="003A6C09" w:rsidRDefault="00ED0C3C" w:rsidP="00B31C58">
            <w:pPr>
              <w:spacing w:after="0"/>
            </w:pPr>
            <w:r w:rsidRPr="003A6C09">
              <w:t>V_​Bang​Diem​Chi​Tiet</w:t>
            </w:r>
          </w:p>
        </w:tc>
        <w:tc>
          <w:tcPr>
            <w:tcW w:w="4819" w:type="dxa"/>
          </w:tcPr>
          <w:p w14:paraId="12D070D7" w14:textId="77777777" w:rsidR="00735AA0" w:rsidRPr="003A6C09" w:rsidRDefault="00ED0C3C" w:rsidP="00B31C58">
            <w:pPr>
              <w:spacing w:after="0"/>
            </w:pPr>
            <w:r w:rsidRPr="003A6C09">
              <w:t>Điểm thành phần, tổng kết và điểm chữ</w:t>
            </w:r>
          </w:p>
        </w:tc>
      </w:tr>
      <w:tr w:rsidR="00735AA0" w:rsidRPr="003A6C09" w14:paraId="642AB5A8" w14:textId="77777777" w:rsidTr="00157B92">
        <w:trPr>
          <w:cantSplit/>
        </w:trPr>
        <w:tc>
          <w:tcPr>
            <w:tcW w:w="3969" w:type="dxa"/>
          </w:tcPr>
          <w:p w14:paraId="5FE79B31" w14:textId="77777777" w:rsidR="00735AA0" w:rsidRPr="003A6C09" w:rsidRDefault="00ED0C3C" w:rsidP="00B31C58">
            <w:pPr>
              <w:spacing w:after="0"/>
            </w:pPr>
            <w:r w:rsidRPr="003A6C09">
              <w:t>V_​Hoc​Phi​Sinh​Vien</w:t>
            </w:r>
          </w:p>
        </w:tc>
        <w:tc>
          <w:tcPr>
            <w:tcW w:w="4819" w:type="dxa"/>
          </w:tcPr>
          <w:p w14:paraId="53399C36" w14:textId="77777777" w:rsidR="00735AA0" w:rsidRPr="003A6C09" w:rsidRDefault="00ED0C3C" w:rsidP="00B31C58">
            <w:pPr>
              <w:spacing w:after="0"/>
            </w:pPr>
            <w:r w:rsidRPr="003A6C09">
              <w:t>Hồ sơ học phí, sinh viên và học kỳ</w:t>
            </w:r>
          </w:p>
        </w:tc>
      </w:tr>
      <w:tr w:rsidR="00735AA0" w:rsidRPr="003A6C09" w14:paraId="02BDE862" w14:textId="77777777" w:rsidTr="00157B92">
        <w:trPr>
          <w:cantSplit/>
        </w:trPr>
        <w:tc>
          <w:tcPr>
            <w:tcW w:w="3969" w:type="dxa"/>
          </w:tcPr>
          <w:p w14:paraId="5587D967" w14:textId="77777777" w:rsidR="00735AA0" w:rsidRPr="003A6C09" w:rsidRDefault="00ED0C3C" w:rsidP="00B31C58">
            <w:pPr>
              <w:spacing w:after="0"/>
            </w:pPr>
            <w:r w:rsidRPr="003A6C09">
              <w:t>V_​Danh​Sach​Lop​Sinh​Hoat</w:t>
            </w:r>
          </w:p>
        </w:tc>
        <w:tc>
          <w:tcPr>
            <w:tcW w:w="4819" w:type="dxa"/>
          </w:tcPr>
          <w:p w14:paraId="57AC296C" w14:textId="77777777" w:rsidR="00735AA0" w:rsidRPr="003A6C09" w:rsidRDefault="00ED0C3C" w:rsidP="00B31C58">
            <w:pPr>
              <w:spacing w:after="0"/>
            </w:pPr>
            <w:r w:rsidRPr="003A6C09">
              <w:t>Lớp, khoa và sĩ số</w:t>
            </w:r>
          </w:p>
        </w:tc>
      </w:tr>
    </w:tbl>
    <w:p w14:paraId="4A88AA67" w14:textId="77777777" w:rsidR="00735AA0" w:rsidRPr="003A6C09" w:rsidRDefault="00ED0C3C" w:rsidP="00B31C58">
      <w:pPr>
        <w:keepNext/>
        <w:spacing w:after="0"/>
        <w:ind w:firstLine="425"/>
        <w:jc w:val="both"/>
      </w:pPr>
      <w:r w:rsidRPr="003A6C09">
        <w:rPr>
          <w:b/>
        </w:rPr>
        <w:t>Ví dụ sử dụng view với tham số đã khai báo</w:t>
      </w:r>
    </w:p>
    <w:p w14:paraId="77FE111A" w14:textId="77777777" w:rsidR="00735AA0" w:rsidRPr="003A6C09" w:rsidRDefault="00ED0C3C" w:rsidP="00B31C58">
      <w:pPr>
        <w:keepNext/>
        <w:spacing w:after="0"/>
      </w:pPr>
      <w:r w:rsidRPr="003A6C09">
        <w:t>SELECT * FROM dbo.V_ThoiKhoaBieuSinhVien</w:t>
      </w:r>
    </w:p>
    <w:p w14:paraId="68E30190" w14:textId="77777777" w:rsidR="00735AA0" w:rsidRPr="003A6C09" w:rsidRDefault="00ED0C3C" w:rsidP="00B31C58">
      <w:pPr>
        <w:keepNext/>
        <w:spacing w:after="0"/>
      </w:pPr>
      <w:r w:rsidRPr="003A6C09">
        <w:t>WHERE MaSV = @MaSV;</w:t>
      </w:r>
    </w:p>
    <w:p w14:paraId="67BFD989" w14:textId="77777777" w:rsidR="00735AA0" w:rsidRPr="003A6C09" w:rsidRDefault="00ED0C3C" w:rsidP="00B31C58">
      <w:pPr>
        <w:keepNext/>
        <w:spacing w:after="0"/>
      </w:pPr>
      <w:r w:rsidRPr="003A6C09">
        <w:t>SELECT * FROM dbo.V_HocPhiSinhVien</w:t>
      </w:r>
    </w:p>
    <w:p w14:paraId="46095002" w14:textId="77777777" w:rsidR="00735AA0" w:rsidRPr="003A6C09" w:rsidRDefault="00ED0C3C" w:rsidP="00B31C58">
      <w:pPr>
        <w:spacing w:after="0"/>
      </w:pPr>
      <w:r w:rsidRPr="003A6C09">
        <w:t>WHERE MaSV = @MaSV;</w:t>
      </w:r>
    </w:p>
    <w:p w14:paraId="6E4F4480" w14:textId="77777777" w:rsidR="00735AA0" w:rsidRPr="003A6C09" w:rsidRDefault="00ED0C3C" w:rsidP="00B31C58">
      <w:pPr>
        <w:pStyle w:val="Heading2"/>
        <w:spacing w:before="0" w:after="0"/>
        <w:jc w:val="both"/>
      </w:pPr>
      <w:bookmarkStart w:id="120" w:name="h40"/>
      <w:bookmarkStart w:id="121" w:name="_Toc243520834"/>
      <w:r w:rsidRPr="003A6C09">
        <w:lastRenderedPageBreak/>
        <w:t>3.7 Xử lý điểm và thời khóa biểu</w:t>
      </w:r>
      <w:bookmarkEnd w:id="120"/>
      <w:bookmarkEnd w:id="121"/>
    </w:p>
    <w:p w14:paraId="7203D24A" w14:textId="77777777" w:rsidR="00735AA0" w:rsidRPr="003A6C09" w:rsidRDefault="00ED0C3C" w:rsidP="00B31C58">
      <w:pPr>
        <w:spacing w:after="0"/>
        <w:ind w:firstLine="425"/>
        <w:jc w:val="both"/>
      </w:pPr>
      <w:r>
        <w:t>Bảng điểm được trình bày cùng môn học, lớp và tỷ trọng đánh giá. Hệ thống tính điểm tổng kết từ các thành phần đã nhập, còn dữ liệu gốc vẫn giữ từng điểm để giảng viên có thể kiểm tra lại.</w:t>
      </w:r>
    </w:p>
    <w:p w14:paraId="17A76163" w14:textId="77777777" w:rsidR="00735AA0" w:rsidRPr="003A6C09" w:rsidRDefault="00ED0C3C" w:rsidP="00B31C58">
      <w:pPr>
        <w:spacing w:after="0"/>
        <w:ind w:firstLine="425"/>
        <w:jc w:val="both"/>
      </w:pPr>
      <w:r>
        <w:t>Điểm chưa nhập được để trống, khác với điểm không. Nếu thiếu một thành phần, hệ thống không nên hiển thị một điểm tổng kết như thể đã chấm xong. Quy tắc đổi điểm chữ và tính điểm trung bình vẫn cần đối chiếu với quy chế đào tạo trước khi áp dụng ngoài phạm vi đồ án.</w:t>
      </w:r>
    </w:p>
    <w:p w14:paraId="0B4FDA3A" w14:textId="77777777" w:rsidR="00735AA0" w:rsidRPr="003A6C09" w:rsidRDefault="00ED0C3C" w:rsidP="00B31C58">
      <w:pPr>
        <w:spacing w:after="0"/>
        <w:ind w:firstLine="425"/>
        <w:jc w:val="both"/>
      </w:pPr>
      <w:r>
        <w:t>Thời khóa biểu chỉ lấy những lớp sinh viên còn đăng ký. Vì một lớp có thể học nhiều buổi trong tuần, kết quả lịch có thể có nhiều dòng cho cùng một lớp. Khi tính tổng tín chỉ, nhóm đếm lượt đăng ký theo môn để không cộng lặp các buổi học.</w:t>
      </w:r>
    </w:p>
    <w:p w14:paraId="11738C95" w14:textId="77777777" w:rsidR="00735AA0" w:rsidRPr="003A6C09" w:rsidRDefault="00ED0C3C" w:rsidP="00B31C58">
      <w:pPr>
        <w:spacing w:after="0"/>
        <w:ind w:firstLine="425"/>
        <w:jc w:val="both"/>
      </w:pPr>
      <w:r>
        <w:t>Nếu cán bộ sửa lịch sau khi sinh viên đã đăng ký, lịch mới còn phải được so với lịch cá nhân của những sinh viên liên quan. Quy tắc hiện tại đã kiểm tra trùng phòng và giảng viên, còn trường hợp này là điểm nhóm cần bổ sung.</w:t>
      </w:r>
    </w:p>
    <w:p w14:paraId="18E4FBBC" w14:textId="77777777" w:rsidR="00735AA0" w:rsidRPr="003A6C09" w:rsidRDefault="00ED0C3C" w:rsidP="00B31C58">
      <w:pPr>
        <w:keepNext/>
        <w:spacing w:after="0"/>
        <w:ind w:firstLine="425"/>
        <w:jc w:val="both"/>
      </w:pPr>
      <w:r w:rsidRPr="003A6C09">
        <w:rPr>
          <w:b/>
        </w:rPr>
        <w:t>Ví dụ tính điểm, không phải dữ liệu một sinh viên cụ thể</w:t>
      </w:r>
    </w:p>
    <w:p w14:paraId="239A1957" w14:textId="77777777" w:rsidR="00735AA0" w:rsidRPr="003A6C09" w:rsidRDefault="00ED0C3C" w:rsidP="00B31C58">
      <w:pPr>
        <w:keepNext/>
        <w:spacing w:after="0"/>
      </w:pPr>
      <w:r w:rsidRPr="003A6C09">
        <w:t>SELECT dbo.FN_TinhDiemTongKet(</w:t>
      </w:r>
    </w:p>
    <w:p w14:paraId="69CAE15D" w14:textId="77777777" w:rsidR="00735AA0" w:rsidRPr="003A6C09" w:rsidRDefault="00ED0C3C" w:rsidP="00B31C58">
      <w:pPr>
        <w:keepNext/>
        <w:spacing w:after="0"/>
      </w:pPr>
      <w:r w:rsidRPr="003A6C09">
        <w:t xml:space="preserve">    8.00, 7.00, 9.00, 20, 30, 50</w:t>
      </w:r>
    </w:p>
    <w:p w14:paraId="2734A6EC" w14:textId="77777777" w:rsidR="00735AA0" w:rsidRPr="003A6C09" w:rsidRDefault="00ED0C3C" w:rsidP="00B31C58">
      <w:pPr>
        <w:keepNext/>
        <w:spacing w:after="0"/>
      </w:pPr>
      <w:r w:rsidRPr="003A6C09">
        <w:t>) AS DiemTongKet;</w:t>
      </w:r>
    </w:p>
    <w:p w14:paraId="29F4620F" w14:textId="77777777" w:rsidR="00735AA0" w:rsidRPr="003A6C09" w:rsidRDefault="00ED0C3C" w:rsidP="00B31C58">
      <w:pPr>
        <w:spacing w:after="0"/>
      </w:pPr>
      <w:r w:rsidRPr="003A6C09">
        <w:t>Kết quả theo công thức là 8.20.</w:t>
      </w:r>
    </w:p>
    <w:p w14:paraId="1F62A761" w14:textId="77777777" w:rsidR="00735AA0" w:rsidRPr="003A6C09" w:rsidRDefault="00ED0C3C" w:rsidP="00B31C58">
      <w:pPr>
        <w:pStyle w:val="Heading2"/>
        <w:spacing w:before="0" w:after="0"/>
        <w:jc w:val="both"/>
      </w:pPr>
      <w:bookmarkStart w:id="122" w:name="h41"/>
      <w:bookmarkStart w:id="123" w:name="_Toc243520835"/>
      <w:r w:rsidRPr="003A6C09">
        <w:t>3.8 Hàm nghiệp vụ và điều kiện biên</w:t>
      </w:r>
      <w:bookmarkEnd w:id="122"/>
      <w:bookmarkEnd w:id="123"/>
    </w:p>
    <w:p w14:paraId="26BBE41F" w14:textId="77777777" w:rsidR="00735AA0" w:rsidRPr="003A6C09" w:rsidRDefault="00ED0C3C" w:rsidP="00B31C58">
      <w:pPr>
        <w:pStyle w:val="Caption"/>
        <w:keepNext/>
        <w:spacing w:after="0"/>
        <w:jc w:val="center"/>
      </w:pPr>
      <w:bookmarkStart w:id="124" w:name="_Toc243520933"/>
      <w:r w:rsidRPr="003A6C09">
        <w:t xml:space="preserve">Bảng </w:t>
      </w:r>
      <w:fldSimple w:instr=" SEQ Bang \* ARABIC ">
        <w:r w:rsidR="00A6392A">
          <w:rPr>
            <w:noProof/>
          </w:rPr>
          <w:t>31</w:t>
        </w:r>
      </w:fldSimple>
      <w:r w:rsidRPr="003A6C09">
        <w:t xml:space="preserve"> Bảy hàm scalar của dự án</w:t>
      </w:r>
      <w:bookmarkEnd w:id="124"/>
    </w:p>
    <w:tbl>
      <w:tblPr>
        <w:tblStyle w:val="TableGrid"/>
        <w:tblW w:w="0" w:type="auto"/>
        <w:tblLayout w:type="fixed"/>
        <w:tblLook w:val="04A0" w:firstRow="1" w:lastRow="0" w:firstColumn="1" w:lastColumn="0" w:noHBand="0" w:noVBand="1"/>
      </w:tblPr>
      <w:tblGrid>
        <w:gridCol w:w="4082"/>
        <w:gridCol w:w="4706"/>
      </w:tblGrid>
      <w:tr w:rsidR="00735AA0" w:rsidRPr="003A6C09" w14:paraId="5665B071" w14:textId="77777777" w:rsidTr="00157B92">
        <w:trPr>
          <w:cantSplit/>
          <w:tblHeader/>
        </w:trPr>
        <w:tc>
          <w:tcPr>
            <w:tcW w:w="4082" w:type="dxa"/>
          </w:tcPr>
          <w:p w14:paraId="112B2F5D" w14:textId="77777777" w:rsidR="00735AA0" w:rsidRPr="003A6C09" w:rsidRDefault="00ED0C3C" w:rsidP="00B31C58">
            <w:pPr>
              <w:keepNext/>
              <w:spacing w:after="0"/>
            </w:pPr>
            <w:r w:rsidRPr="003A6C09">
              <w:rPr>
                <w:b/>
              </w:rPr>
              <w:t>Hàm</w:t>
            </w:r>
          </w:p>
        </w:tc>
        <w:tc>
          <w:tcPr>
            <w:tcW w:w="4706" w:type="dxa"/>
          </w:tcPr>
          <w:p w14:paraId="40C4BBCE" w14:textId="77777777" w:rsidR="00735AA0" w:rsidRPr="003A6C09" w:rsidRDefault="00ED0C3C" w:rsidP="00B31C58">
            <w:pPr>
              <w:keepNext/>
              <w:spacing w:after="0"/>
            </w:pPr>
            <w:r w:rsidRPr="003A6C09">
              <w:rPr>
                <w:b/>
              </w:rPr>
              <w:t>Ý nghĩa kết quả</w:t>
            </w:r>
          </w:p>
        </w:tc>
      </w:tr>
      <w:tr w:rsidR="00735AA0" w:rsidRPr="003A6C09" w14:paraId="42A051B4" w14:textId="77777777" w:rsidTr="00157B92">
        <w:trPr>
          <w:cantSplit/>
        </w:trPr>
        <w:tc>
          <w:tcPr>
            <w:tcW w:w="4082" w:type="dxa"/>
          </w:tcPr>
          <w:p w14:paraId="162EBA64" w14:textId="77777777" w:rsidR="00735AA0" w:rsidRPr="003A6C09" w:rsidRDefault="00ED0C3C" w:rsidP="00B31C58">
            <w:pPr>
              <w:spacing w:after="0"/>
            </w:pPr>
            <w:r w:rsidRPr="003A6C09">
              <w:t>FN_​Kiem​Tra​Tien​Quyet</w:t>
            </w:r>
          </w:p>
        </w:tc>
        <w:tc>
          <w:tcPr>
            <w:tcW w:w="4706" w:type="dxa"/>
          </w:tcPr>
          <w:p w14:paraId="19B151EB" w14:textId="77777777" w:rsidR="00735AA0" w:rsidRPr="003A6C09" w:rsidRDefault="00ED0C3C" w:rsidP="00B31C58">
            <w:pPr>
              <w:spacing w:after="0"/>
            </w:pPr>
            <w:r w:rsidRPr="003A6C09">
              <w:t>BIT: đạt tất cả tiên quyết bắt buộc với điểm ít nhất 5</w:t>
            </w:r>
          </w:p>
        </w:tc>
      </w:tr>
      <w:tr w:rsidR="00735AA0" w:rsidRPr="003A6C09" w14:paraId="6D59CA36" w14:textId="77777777" w:rsidTr="00157B92">
        <w:trPr>
          <w:cantSplit/>
        </w:trPr>
        <w:tc>
          <w:tcPr>
            <w:tcW w:w="4082" w:type="dxa"/>
          </w:tcPr>
          <w:p w14:paraId="1B6B3C1C" w14:textId="77777777" w:rsidR="00735AA0" w:rsidRPr="003A6C09" w:rsidRDefault="00ED0C3C" w:rsidP="00B31C58">
            <w:pPr>
              <w:spacing w:after="0"/>
            </w:pPr>
            <w:r w:rsidRPr="003A6C09">
              <w:t>FN_​Kiem​Tra​Thoi​Gian​Dang​Ky</w:t>
            </w:r>
          </w:p>
        </w:tc>
        <w:tc>
          <w:tcPr>
            <w:tcW w:w="4706" w:type="dxa"/>
          </w:tcPr>
          <w:p w14:paraId="7BEDD037" w14:textId="77777777" w:rsidR="00735AA0" w:rsidRPr="003A6C09" w:rsidRDefault="00ED0C3C" w:rsidP="00B31C58">
            <w:pPr>
              <w:spacing w:after="0"/>
            </w:pPr>
            <w:r w:rsidRPr="003A6C09">
              <w:t>BIT: kỳ mở và thời điểm trong cửa sổ đăng ký</w:t>
            </w:r>
          </w:p>
        </w:tc>
      </w:tr>
      <w:tr w:rsidR="00735AA0" w:rsidRPr="003A6C09" w14:paraId="7483136C" w14:textId="77777777" w:rsidTr="00157B92">
        <w:trPr>
          <w:cantSplit/>
        </w:trPr>
        <w:tc>
          <w:tcPr>
            <w:tcW w:w="4082" w:type="dxa"/>
          </w:tcPr>
          <w:p w14:paraId="28AF59C0" w14:textId="77777777" w:rsidR="00735AA0" w:rsidRPr="003A6C09" w:rsidRDefault="00ED0C3C" w:rsidP="00B31C58">
            <w:pPr>
              <w:spacing w:after="0"/>
            </w:pPr>
            <w:r w:rsidRPr="003A6C09">
              <w:t>FN_​Tong​Tin​Chi​Dang​Ky</w:t>
            </w:r>
          </w:p>
        </w:tc>
        <w:tc>
          <w:tcPr>
            <w:tcW w:w="4706" w:type="dxa"/>
          </w:tcPr>
          <w:p w14:paraId="6A12F663" w14:textId="77777777" w:rsidR="00735AA0" w:rsidRPr="003A6C09" w:rsidRDefault="00ED0C3C" w:rsidP="00B31C58">
            <w:pPr>
              <w:spacing w:after="0"/>
            </w:pPr>
            <w:r w:rsidRPr="003A6C09">
              <w:t>INT: tổng tín chỉ REGISTERED của sinh viên trong kỳ</w:t>
            </w:r>
          </w:p>
        </w:tc>
      </w:tr>
      <w:tr w:rsidR="00735AA0" w:rsidRPr="003A6C09" w14:paraId="7FADCFB3" w14:textId="77777777" w:rsidTr="00157B92">
        <w:trPr>
          <w:cantSplit/>
        </w:trPr>
        <w:tc>
          <w:tcPr>
            <w:tcW w:w="4082" w:type="dxa"/>
          </w:tcPr>
          <w:p w14:paraId="638CFFCE" w14:textId="77777777" w:rsidR="00735AA0" w:rsidRPr="003A6C09" w:rsidRDefault="00ED0C3C" w:rsidP="00B31C58">
            <w:pPr>
              <w:spacing w:after="0"/>
            </w:pPr>
            <w:r w:rsidRPr="003A6C09">
              <w:t>FN_​Tinh​Diem​Tong​Ket</w:t>
            </w:r>
          </w:p>
        </w:tc>
        <w:tc>
          <w:tcPr>
            <w:tcW w:w="4706" w:type="dxa"/>
          </w:tcPr>
          <w:p w14:paraId="333E7F7E" w14:textId="77777777" w:rsidR="00735AA0" w:rsidRPr="003A6C09" w:rsidRDefault="00ED0C3C" w:rsidP="00B31C58">
            <w:pPr>
              <w:spacing w:after="0"/>
            </w:pPr>
            <w:r w:rsidRPr="003A6C09">
              <w:t>DECIMAL: tổng điểm thành phần nhân tỷ trọng</w:t>
            </w:r>
          </w:p>
        </w:tc>
      </w:tr>
      <w:tr w:rsidR="00735AA0" w:rsidRPr="003A6C09" w14:paraId="7194C42F" w14:textId="77777777" w:rsidTr="00157B92">
        <w:trPr>
          <w:cantSplit/>
        </w:trPr>
        <w:tc>
          <w:tcPr>
            <w:tcW w:w="4082" w:type="dxa"/>
          </w:tcPr>
          <w:p w14:paraId="4A05F871" w14:textId="77777777" w:rsidR="00735AA0" w:rsidRPr="003A6C09" w:rsidRDefault="00ED0C3C" w:rsidP="00B31C58">
            <w:pPr>
              <w:spacing w:after="0"/>
            </w:pPr>
            <w:r w:rsidRPr="003A6C09">
              <w:lastRenderedPageBreak/>
              <w:t>FN_​Kiem​Tra​Tai​Khoan​Dang​Hoat​Dong</w:t>
            </w:r>
          </w:p>
        </w:tc>
        <w:tc>
          <w:tcPr>
            <w:tcW w:w="4706" w:type="dxa"/>
          </w:tcPr>
          <w:p w14:paraId="6218EEF9" w14:textId="77777777" w:rsidR="00735AA0" w:rsidRPr="003A6C09" w:rsidRDefault="00ED0C3C" w:rsidP="00B31C58">
            <w:pPr>
              <w:spacing w:after="0"/>
            </w:pPr>
            <w:r w:rsidRPr="003A6C09">
              <w:t>BIT: tài khoản có trạng thái ACTIVE</w:t>
            </w:r>
          </w:p>
        </w:tc>
      </w:tr>
      <w:tr w:rsidR="00735AA0" w:rsidRPr="003A6C09" w14:paraId="05C0AE29" w14:textId="77777777" w:rsidTr="00157B92">
        <w:trPr>
          <w:cantSplit/>
        </w:trPr>
        <w:tc>
          <w:tcPr>
            <w:tcW w:w="4082" w:type="dxa"/>
          </w:tcPr>
          <w:p w14:paraId="73373755" w14:textId="77777777" w:rsidR="00735AA0" w:rsidRPr="003A6C09" w:rsidRDefault="00ED0C3C" w:rsidP="00B31C58">
            <w:pPr>
              <w:spacing w:after="0"/>
            </w:pPr>
            <w:r w:rsidRPr="003A6C09">
              <w:t>FN_​Lay​Don​Gia​Tin​Chi</w:t>
            </w:r>
          </w:p>
        </w:tc>
        <w:tc>
          <w:tcPr>
            <w:tcW w:w="4706" w:type="dxa"/>
          </w:tcPr>
          <w:p w14:paraId="2852A640" w14:textId="77777777" w:rsidR="00735AA0" w:rsidRPr="003A6C09" w:rsidRDefault="00ED0C3C" w:rsidP="00B31C58">
            <w:pPr>
              <w:spacing w:after="0"/>
            </w:pPr>
            <w:r w:rsidRPr="003A6C09">
              <w:t>DECIMAL: đơn giá ACTIVE phù hợp ngày và kỳ</w:t>
            </w:r>
          </w:p>
        </w:tc>
      </w:tr>
      <w:tr w:rsidR="00735AA0" w:rsidRPr="003A6C09" w14:paraId="32D1213A" w14:textId="77777777" w:rsidTr="00157B92">
        <w:trPr>
          <w:cantSplit/>
        </w:trPr>
        <w:tc>
          <w:tcPr>
            <w:tcW w:w="4082" w:type="dxa"/>
          </w:tcPr>
          <w:p w14:paraId="4BE60441" w14:textId="77777777" w:rsidR="00735AA0" w:rsidRPr="003A6C09" w:rsidRDefault="00ED0C3C" w:rsidP="00B31C58">
            <w:pPr>
              <w:spacing w:after="0"/>
            </w:pPr>
            <w:r w:rsidRPr="003A6C09">
              <w:t>FN_​Dem​Si​So​Lop​Sinh​Hoat</w:t>
            </w:r>
          </w:p>
        </w:tc>
        <w:tc>
          <w:tcPr>
            <w:tcW w:w="4706" w:type="dxa"/>
          </w:tcPr>
          <w:p w14:paraId="523E15A4" w14:textId="77777777" w:rsidR="00735AA0" w:rsidRPr="003A6C09" w:rsidRDefault="00ED0C3C" w:rsidP="00B31C58">
            <w:pPr>
              <w:spacing w:after="0"/>
            </w:pPr>
            <w:r w:rsidRPr="003A6C09">
              <w:t>INT: số sinh viên thuộc lớp sinh hoạt, mọi trạng thái</w:t>
            </w:r>
          </w:p>
        </w:tc>
      </w:tr>
    </w:tbl>
    <w:p w14:paraId="1BF47016" w14:textId="77777777" w:rsidR="00735AA0" w:rsidRPr="003A6C09" w:rsidRDefault="00ED0C3C" w:rsidP="00B31C58">
      <w:pPr>
        <w:spacing w:after="0"/>
        <w:ind w:firstLine="425"/>
        <w:jc w:val="both"/>
      </w:pPr>
      <w:r>
        <w:t>Trước khi cho chọn một môn, hệ thống tìm các môn bắt buộc học trước mà sinh viên chưa đạt. Môn chưa có điểm tổng kết không được xem như đã qua. Nếu môn không có điều kiện tiên quyết, sinh viên được tiếp tục bước kiểm tra khác.</w:t>
      </w:r>
    </w:p>
    <w:p w14:paraId="0B7CB072" w14:textId="77777777" w:rsidR="00735AA0" w:rsidRPr="003A6C09" w:rsidRDefault="00ED0C3C" w:rsidP="00B31C58">
      <w:pPr>
        <w:spacing w:after="0"/>
        <w:ind w:firstLine="425"/>
        <w:jc w:val="both"/>
      </w:pPr>
      <w:r>
        <w:t>Khi lập học phí, hệ thống chọn đơn giá còn hiệu lực gần thời điểm cần tính. Nếu chưa có mức phù hợp, thao tác phải dừng và báo để cán bộ bổ sung biểu phí. Quy tắc không cho các khoảng hiệu lực chồng nhau giúp kết quả chọn giá rõ ràng.</w:t>
      </w:r>
    </w:p>
    <w:p w14:paraId="4989BE96" w14:textId="77777777" w:rsidR="00735AA0" w:rsidRPr="003A6C09" w:rsidRDefault="00ED0C3C" w:rsidP="00B31C58">
      <w:pPr>
        <w:spacing w:after="0"/>
        <w:ind w:firstLine="425"/>
        <w:jc w:val="both"/>
      </w:pPr>
      <w:r>
        <w:t>Nhóm dùng lại những phép tính này ở nhiều truy vấn và thủ tục để tránh mỗi nơi hiểu một cách khác nhau. Tuy vậy, một hàm được gọi cho rất nhiều dòng có thể làm truy vấn chậm. Báo cáo chỉ kết luận hiệu quả với phép đo chỉ mục đã thực hiện, chưa kết luận chung về tốc độ của mọi hàm.</w:t>
      </w:r>
    </w:p>
    <w:p w14:paraId="44614AAC" w14:textId="77777777" w:rsidR="00735AA0" w:rsidRPr="003A6C09" w:rsidRDefault="00ED0C3C" w:rsidP="00B31C58">
      <w:pPr>
        <w:pStyle w:val="Heading2"/>
        <w:spacing w:before="0" w:after="0"/>
        <w:jc w:val="both"/>
      </w:pPr>
      <w:bookmarkStart w:id="125" w:name="h42"/>
      <w:bookmarkStart w:id="126" w:name="_Toc243520836"/>
      <w:r w:rsidRPr="003A6C09">
        <w:t>3.9 Cài đặt hàm tổng tín chỉ</w:t>
      </w:r>
      <w:bookmarkEnd w:id="125"/>
      <w:bookmarkEnd w:id="126"/>
    </w:p>
    <w:p w14:paraId="637A7B94" w14:textId="77777777" w:rsidR="00735AA0" w:rsidRPr="003A6C09" w:rsidRDefault="00ED0C3C" w:rsidP="00B31C58">
      <w:pPr>
        <w:keepNext/>
        <w:spacing w:after="0"/>
        <w:ind w:firstLine="425"/>
        <w:jc w:val="both"/>
      </w:pPr>
      <w:r w:rsidRPr="003A6C09">
        <w:rPr>
          <w:b/>
        </w:rPr>
        <w:t>Mã nguồn FN_TongTinChiDangKy</w:t>
      </w:r>
    </w:p>
    <w:p w14:paraId="6CE3C776" w14:textId="77777777" w:rsidR="00735AA0" w:rsidRPr="003A6C09" w:rsidRDefault="00ED0C3C" w:rsidP="00B31C58">
      <w:pPr>
        <w:keepNext/>
        <w:spacing w:after="0"/>
      </w:pPr>
      <w:r w:rsidRPr="003A6C09">
        <w:t>CREATE OR ALTER FUNCTION [dbo].[FN_TongTinChiDangKy]</w:t>
      </w:r>
    </w:p>
    <w:p w14:paraId="7967ECE1" w14:textId="77777777" w:rsidR="00735AA0" w:rsidRPr="003A6C09" w:rsidRDefault="00ED0C3C" w:rsidP="00B31C58">
      <w:pPr>
        <w:spacing w:after="0"/>
      </w:pPr>
      <w:r w:rsidRPr="003A6C09">
        <w:t>(</w:t>
      </w:r>
    </w:p>
    <w:p w14:paraId="22F76D0D" w14:textId="77777777" w:rsidR="00735AA0" w:rsidRPr="003A6C09" w:rsidRDefault="00ED0C3C" w:rsidP="00B31C58">
      <w:pPr>
        <w:spacing w:after="0"/>
      </w:pPr>
      <w:r w:rsidRPr="003A6C09">
        <w:t xml:space="preserve">    @MaSV INT,</w:t>
      </w:r>
    </w:p>
    <w:p w14:paraId="091F4233" w14:textId="77777777" w:rsidR="00735AA0" w:rsidRPr="003A6C09" w:rsidRDefault="00ED0C3C" w:rsidP="00B31C58">
      <w:pPr>
        <w:spacing w:after="0"/>
      </w:pPr>
      <w:r w:rsidRPr="003A6C09">
        <w:t xml:space="preserve">    @MaHocKy INT</w:t>
      </w:r>
    </w:p>
    <w:p w14:paraId="0F3B5408" w14:textId="77777777" w:rsidR="00735AA0" w:rsidRPr="003A6C09" w:rsidRDefault="00ED0C3C" w:rsidP="00B31C58">
      <w:pPr>
        <w:spacing w:after="0"/>
      </w:pPr>
      <w:r w:rsidRPr="003A6C09">
        <w:t>)</w:t>
      </w:r>
    </w:p>
    <w:p w14:paraId="72135E8A" w14:textId="77777777" w:rsidR="00735AA0" w:rsidRPr="003A6C09" w:rsidRDefault="00ED0C3C" w:rsidP="00B31C58">
      <w:pPr>
        <w:spacing w:after="0"/>
      </w:pPr>
      <w:r w:rsidRPr="003A6C09">
        <w:t>RETURNS INT</w:t>
      </w:r>
    </w:p>
    <w:p w14:paraId="6C1ED7B4" w14:textId="77777777" w:rsidR="00735AA0" w:rsidRPr="003A6C09" w:rsidRDefault="00ED0C3C" w:rsidP="00B31C58">
      <w:pPr>
        <w:spacing w:after="0"/>
      </w:pPr>
      <w:r w:rsidRPr="003A6C09">
        <w:t>AS</w:t>
      </w:r>
    </w:p>
    <w:p w14:paraId="76461317" w14:textId="77777777" w:rsidR="00735AA0" w:rsidRPr="003A6C09" w:rsidRDefault="00ED0C3C" w:rsidP="00B31C58">
      <w:pPr>
        <w:spacing w:after="0"/>
      </w:pPr>
      <w:r w:rsidRPr="003A6C09">
        <w:t>BEGIN</w:t>
      </w:r>
    </w:p>
    <w:p w14:paraId="79575F8D" w14:textId="77777777" w:rsidR="00735AA0" w:rsidRPr="003A6C09" w:rsidRDefault="00ED0C3C" w:rsidP="00B31C58">
      <w:pPr>
        <w:spacing w:after="0"/>
      </w:pPr>
      <w:r w:rsidRPr="003A6C09">
        <w:t xml:space="preserve">    DECLARE @TongTinChi INT;</w:t>
      </w:r>
    </w:p>
    <w:p w14:paraId="27F98A5A" w14:textId="77777777" w:rsidR="00735AA0" w:rsidRPr="003A6C09" w:rsidRDefault="00ED0C3C" w:rsidP="00B31C58">
      <w:pPr>
        <w:spacing w:after="0"/>
      </w:pPr>
      <w:r w:rsidRPr="003A6C09">
        <w:t xml:space="preserve">    SELECT</w:t>
      </w:r>
    </w:p>
    <w:p w14:paraId="2B3D685A" w14:textId="77777777" w:rsidR="00735AA0" w:rsidRPr="003A6C09" w:rsidRDefault="00ED0C3C" w:rsidP="00B31C58">
      <w:pPr>
        <w:spacing w:after="0"/>
      </w:pPr>
      <w:r w:rsidRPr="003A6C09">
        <w:t xml:space="preserve">        @TongTinChi = ISNULL(SUM(mh.SoTinChi), 0)</w:t>
      </w:r>
    </w:p>
    <w:p w14:paraId="6DD90D60" w14:textId="77777777" w:rsidR="00735AA0" w:rsidRPr="003A6C09" w:rsidRDefault="00ED0C3C" w:rsidP="00B31C58">
      <w:pPr>
        <w:spacing w:after="0"/>
      </w:pPr>
      <w:r w:rsidRPr="003A6C09">
        <w:t xml:space="preserve">    FROM dbo.DANGKYTINCHI dk</w:t>
      </w:r>
    </w:p>
    <w:p w14:paraId="3AE2FD0F" w14:textId="77777777" w:rsidR="00735AA0" w:rsidRPr="003A6C09" w:rsidRDefault="00ED0C3C" w:rsidP="00B31C58">
      <w:pPr>
        <w:spacing w:after="0"/>
      </w:pPr>
      <w:r w:rsidRPr="003A6C09">
        <w:lastRenderedPageBreak/>
        <w:t xml:space="preserve">    INNER JOIN dbo.LOPHOCPHAN lhp</w:t>
      </w:r>
    </w:p>
    <w:p w14:paraId="3112F28E" w14:textId="77777777" w:rsidR="00735AA0" w:rsidRPr="003A6C09" w:rsidRDefault="00ED0C3C" w:rsidP="00B31C58">
      <w:pPr>
        <w:spacing w:after="0"/>
      </w:pPr>
      <w:r w:rsidRPr="003A6C09">
        <w:t xml:space="preserve">        ON lhp.MaLHP = dk.MaLHP</w:t>
      </w:r>
    </w:p>
    <w:p w14:paraId="3EEFFDB7" w14:textId="77777777" w:rsidR="00735AA0" w:rsidRPr="003A6C09" w:rsidRDefault="00ED0C3C" w:rsidP="00B31C58">
      <w:pPr>
        <w:spacing w:after="0"/>
      </w:pPr>
      <w:r w:rsidRPr="003A6C09">
        <w:t xml:space="preserve">    INNER JOIN dbo.MONHOC mh</w:t>
      </w:r>
    </w:p>
    <w:p w14:paraId="17E51DF0" w14:textId="77777777" w:rsidR="00735AA0" w:rsidRPr="003A6C09" w:rsidRDefault="00ED0C3C" w:rsidP="00B31C58">
      <w:pPr>
        <w:spacing w:after="0"/>
      </w:pPr>
      <w:r w:rsidRPr="003A6C09">
        <w:t xml:space="preserve">        ON mh.MaMonHoc = lhp.MaMonHoc</w:t>
      </w:r>
    </w:p>
    <w:p w14:paraId="4BBA4C77" w14:textId="77777777" w:rsidR="00735AA0" w:rsidRPr="003A6C09" w:rsidRDefault="00ED0C3C" w:rsidP="00B31C58">
      <w:pPr>
        <w:spacing w:after="0"/>
      </w:pPr>
      <w:r w:rsidRPr="003A6C09">
        <w:t xml:space="preserve">    WHERE dk.MaSV = @MaSV</w:t>
      </w:r>
    </w:p>
    <w:p w14:paraId="4514479F" w14:textId="77777777" w:rsidR="00735AA0" w:rsidRPr="003A6C09" w:rsidRDefault="00ED0C3C" w:rsidP="00B31C58">
      <w:pPr>
        <w:spacing w:after="0"/>
      </w:pPr>
      <w:r w:rsidRPr="003A6C09">
        <w:t xml:space="preserve">      AND dk.TrangThai = 'REGISTERED'</w:t>
      </w:r>
    </w:p>
    <w:p w14:paraId="360C8929" w14:textId="77777777" w:rsidR="00735AA0" w:rsidRPr="003A6C09" w:rsidRDefault="00ED0C3C" w:rsidP="00B31C58">
      <w:pPr>
        <w:spacing w:after="0"/>
      </w:pPr>
      <w:r w:rsidRPr="003A6C09">
        <w:t xml:space="preserve">      AND lhp.MaHocKy = @MaHocKy;</w:t>
      </w:r>
    </w:p>
    <w:p w14:paraId="19F6C10A" w14:textId="77777777" w:rsidR="00735AA0" w:rsidRPr="003A6C09" w:rsidRDefault="00ED0C3C" w:rsidP="00B31C58">
      <w:pPr>
        <w:keepNext/>
        <w:spacing w:after="0"/>
      </w:pPr>
      <w:r w:rsidRPr="003A6C09">
        <w:t xml:space="preserve">    RETURN @TongTinChi;</w:t>
      </w:r>
    </w:p>
    <w:p w14:paraId="2A5859A0" w14:textId="77777777" w:rsidR="00735AA0" w:rsidRPr="003A6C09" w:rsidRDefault="00ED0C3C" w:rsidP="00B31C58">
      <w:pPr>
        <w:spacing w:after="0"/>
      </w:pPr>
      <w:r w:rsidRPr="003A6C09">
        <w:t>END;</w:t>
      </w:r>
    </w:p>
    <w:p w14:paraId="1A73236C" w14:textId="77777777" w:rsidR="00735AA0" w:rsidRPr="003A6C09" w:rsidRDefault="00ED0C3C" w:rsidP="00B31C58">
      <w:pPr>
        <w:spacing w:after="0"/>
        <w:ind w:firstLine="425"/>
        <w:jc w:val="both"/>
      </w:pPr>
      <w:r>
        <w:t>Hàm tính tổng tín chỉ chỉ cộng các lớp sinh viên còn đăng ký trong học kỳ được chọn. Lớp đã hủy không còn góp vào tổng. Nếu sinh viên chưa chọn lớp nào, kết quả là không tín chỉ thay vì bỏ trống, giúp bước kiểm tra giới hạn đăng ký xử lý nhất quán.</w:t>
      </w:r>
    </w:p>
    <w:p w14:paraId="4E22A6F9" w14:textId="77777777" w:rsidR="00735AA0" w:rsidRPr="003A6C09" w:rsidRDefault="00ED0C3C" w:rsidP="00B31C58">
      <w:pPr>
        <w:spacing w:after="0"/>
        <w:ind w:firstLine="425"/>
        <w:jc w:val="both"/>
      </w:pPr>
      <w:r w:rsidRPr="003A6C09">
        <w:t>SP_DangKyTinChi cộng số tín chỉ hiện tại với số tín chỉ của môn sắp đăng ký để kiểm tra giới hạn. Bước kiểm tra và bước thêm đăng ký nằm trong cùng giao dịch. Thủ tục khóa theo sinh viên và học kỳ để hai yêu cầu đồng thời không cùng sử dụng một tổng tín chỉ chưa được cập nhật.</w:t>
      </w:r>
    </w:p>
    <w:p w14:paraId="226C75E7" w14:textId="77777777" w:rsidR="00735AA0" w:rsidRPr="003A6C09" w:rsidRDefault="00ED0C3C" w:rsidP="00B31C58">
      <w:pPr>
        <w:pStyle w:val="Heading2"/>
        <w:spacing w:before="0" w:after="0"/>
        <w:jc w:val="both"/>
      </w:pPr>
      <w:bookmarkStart w:id="127" w:name="h43"/>
      <w:bookmarkStart w:id="128" w:name="_Toc243520837"/>
      <w:r w:rsidRPr="003A6C09">
        <w:t>3.10 Thủ tục tài khoản và xử lý lỗi</w:t>
      </w:r>
      <w:bookmarkEnd w:id="127"/>
      <w:bookmarkEnd w:id="128"/>
    </w:p>
    <w:p w14:paraId="35F3D16C" w14:textId="77777777" w:rsidR="00735AA0" w:rsidRPr="003A6C09" w:rsidRDefault="00ED0C3C" w:rsidP="00B31C58">
      <w:pPr>
        <w:spacing w:after="0"/>
        <w:ind w:firstLine="425"/>
        <w:jc w:val="both"/>
      </w:pPr>
      <w:r>
        <w:t>Khi tạo tài khoản, hệ thống chuẩn hóa tên đăng nhập và kiểm tra vai trò cùng hồ sơ được liên kết. Cán bộ đào tạo không thể tự tạo tài khoản quản trị. Sau khi lưu thành công, thủ tục trả lại mã tài khoản mới để ứng dụng sử dụng.</w:t>
      </w:r>
    </w:p>
    <w:p w14:paraId="65B5E00B" w14:textId="77777777" w:rsidR="00735AA0" w:rsidRPr="003A6C09" w:rsidRDefault="00ED0C3C" w:rsidP="00B31C58">
      <w:pPr>
        <w:spacing w:after="0"/>
        <w:ind w:firstLine="425"/>
        <w:jc w:val="both"/>
      </w:pPr>
      <w:r>
        <w:t>Cán bộ có thể khóa hoặc mở tài khoản trong phạm vi quyền của mình. Khi một tài khoản bị khóa, các yêu cầu tiếp theo dùng phiên đăng nhập cũ cũng bị từ chối vì máy chủ kiểm tra lại trạng thái tài khoản. Hệ thống không cho một cán bộ tự khóa tài khoản đang sử dụng.</w:t>
      </w:r>
    </w:p>
    <w:p w14:paraId="0D60EE99" w14:textId="77777777" w:rsidR="00735AA0" w:rsidRPr="003A6C09" w:rsidRDefault="00ED0C3C" w:rsidP="00B31C58">
      <w:pPr>
        <w:spacing w:after="0"/>
        <w:ind w:firstLine="425"/>
        <w:jc w:val="both"/>
      </w:pPr>
      <w:r>
        <w:t>Các thủ tục nhiều bước đều xử lý lỗi bên trong giao dịch. Nếu một bước thất bại, thủ tục kiểm tra trạng thái giao dịch rồi hoàn tác phần cần thiết và chuyển lỗi về ứng dụng. Cách này tránh thông báo thành công khi dữ liệu mới chỉ được ghi một phần.</w:t>
      </w:r>
    </w:p>
    <w:p w14:paraId="5AAE2CEF" w14:textId="77777777" w:rsidR="00735AA0" w:rsidRPr="003A6C09" w:rsidRDefault="00ED0C3C" w:rsidP="00B31C58">
      <w:pPr>
        <w:keepNext/>
        <w:spacing w:after="0"/>
        <w:ind w:firstLine="425"/>
        <w:jc w:val="both"/>
      </w:pPr>
      <w:r w:rsidRPr="003A6C09">
        <w:rPr>
          <w:b/>
        </w:rPr>
        <w:t>Phần khai báo và chuẩn hóa đầu vào của SP_TaoTaiKhoan</w:t>
      </w:r>
    </w:p>
    <w:p w14:paraId="66FEC65B" w14:textId="77777777" w:rsidR="00735AA0" w:rsidRPr="003A6C09" w:rsidRDefault="00ED0C3C" w:rsidP="00B31C58">
      <w:pPr>
        <w:keepNext/>
        <w:spacing w:after="0"/>
      </w:pPr>
      <w:r w:rsidRPr="003A6C09">
        <w:t>CREATE OR ALTER PROCEDURE [dbo].[SP_TaoTaiKhoan]</w:t>
      </w:r>
    </w:p>
    <w:p w14:paraId="570C82B9" w14:textId="77777777" w:rsidR="00735AA0" w:rsidRPr="003A6C09" w:rsidRDefault="00ED0C3C" w:rsidP="00B31C58">
      <w:pPr>
        <w:spacing w:after="0"/>
      </w:pPr>
      <w:r w:rsidRPr="003A6C09">
        <w:t xml:space="preserve">    @Username       VARCHAR(50),</w:t>
      </w:r>
    </w:p>
    <w:p w14:paraId="15FFE21B" w14:textId="77777777" w:rsidR="00735AA0" w:rsidRPr="003A6C09" w:rsidRDefault="00ED0C3C" w:rsidP="00B31C58">
      <w:pPr>
        <w:spacing w:after="0"/>
      </w:pPr>
      <w:r w:rsidRPr="003A6C09">
        <w:lastRenderedPageBreak/>
        <w:t xml:space="preserve">    @PasswordHash   VARCHAR(255),</w:t>
      </w:r>
    </w:p>
    <w:p w14:paraId="1491D2B2" w14:textId="77777777" w:rsidR="00735AA0" w:rsidRPr="003A6C09" w:rsidRDefault="00ED0C3C" w:rsidP="00B31C58">
      <w:pPr>
        <w:spacing w:after="0"/>
      </w:pPr>
      <w:r w:rsidRPr="003A6C09">
        <w:t xml:space="preserve">    @VaiTro         VARCHAR(30),</w:t>
      </w:r>
    </w:p>
    <w:p w14:paraId="394CA293" w14:textId="77777777" w:rsidR="00735AA0" w:rsidRPr="003A6C09" w:rsidRDefault="00ED0C3C" w:rsidP="00B31C58">
      <w:pPr>
        <w:spacing w:after="0"/>
      </w:pPr>
      <w:r w:rsidRPr="003A6C09">
        <w:t xml:space="preserve">    @MaSV           INT = NULL,</w:t>
      </w:r>
    </w:p>
    <w:p w14:paraId="4C05A5D0" w14:textId="77777777" w:rsidR="00735AA0" w:rsidRPr="003A6C09" w:rsidRDefault="00ED0C3C" w:rsidP="00B31C58">
      <w:pPr>
        <w:spacing w:after="0"/>
      </w:pPr>
      <w:r w:rsidRPr="003A6C09">
        <w:t xml:space="preserve">    @MaGV           INT = NULL,</w:t>
      </w:r>
    </w:p>
    <w:p w14:paraId="0FB6F030" w14:textId="77777777" w:rsidR="00735AA0" w:rsidRPr="003A6C09" w:rsidRDefault="00ED0C3C" w:rsidP="00B31C58">
      <w:pPr>
        <w:spacing w:after="0"/>
      </w:pPr>
      <w:r w:rsidRPr="003A6C09">
        <w:t xml:space="preserve">    @MaTaiKhoanMoi  INT OUTPUT</w:t>
      </w:r>
    </w:p>
    <w:p w14:paraId="782909D2" w14:textId="77777777" w:rsidR="00735AA0" w:rsidRPr="003A6C09" w:rsidRDefault="00ED0C3C" w:rsidP="00B31C58">
      <w:pPr>
        <w:spacing w:after="0"/>
      </w:pPr>
      <w:r w:rsidRPr="003A6C09">
        <w:t>AS</w:t>
      </w:r>
    </w:p>
    <w:p w14:paraId="596AB9D2" w14:textId="77777777" w:rsidR="00735AA0" w:rsidRPr="003A6C09" w:rsidRDefault="00ED0C3C" w:rsidP="00B31C58">
      <w:pPr>
        <w:spacing w:after="0"/>
      </w:pPr>
      <w:r w:rsidRPr="003A6C09">
        <w:t>BEGIN</w:t>
      </w:r>
    </w:p>
    <w:p w14:paraId="6E6782EE" w14:textId="77777777" w:rsidR="00735AA0" w:rsidRPr="003A6C09" w:rsidRDefault="00ED0C3C" w:rsidP="00B31C58">
      <w:pPr>
        <w:spacing w:after="0"/>
      </w:pPr>
      <w:r w:rsidRPr="003A6C09">
        <w:t xml:space="preserve">    SET NOCOUNT ON;</w:t>
      </w:r>
    </w:p>
    <w:p w14:paraId="1416D5E8" w14:textId="77777777" w:rsidR="00735AA0" w:rsidRPr="003A6C09" w:rsidRDefault="00ED0C3C" w:rsidP="00B31C58">
      <w:pPr>
        <w:spacing w:after="0"/>
      </w:pPr>
      <w:r w:rsidRPr="003A6C09">
        <w:t>DECLARE @TuMoTran BIT = 0;</w:t>
      </w:r>
    </w:p>
    <w:p w14:paraId="4B18D90E" w14:textId="77777777" w:rsidR="00735AA0" w:rsidRPr="003A6C09" w:rsidRDefault="00ED0C3C" w:rsidP="00B31C58">
      <w:pPr>
        <w:spacing w:after="0"/>
      </w:pPr>
      <w:r w:rsidRPr="003A6C09">
        <w:t>DECLARE @DaTaoSavepoint BIT = 0;</w:t>
      </w:r>
    </w:p>
    <w:p w14:paraId="134BDBA2" w14:textId="77777777" w:rsidR="00735AA0" w:rsidRPr="003A6C09" w:rsidRDefault="00ED0C3C" w:rsidP="00B31C58">
      <w:pPr>
        <w:spacing w:after="0"/>
      </w:pPr>
      <w:r w:rsidRPr="003A6C09">
        <w:t>DECLARE @LaDaoTao BIT = ISNULL(IS_MEMBER(N'DAO_TAO'), 0);</w:t>
      </w:r>
    </w:p>
    <w:p w14:paraId="60359EC1" w14:textId="77777777" w:rsidR="00735AA0" w:rsidRPr="003A6C09" w:rsidRDefault="00ED0C3C" w:rsidP="00B31C58">
      <w:pPr>
        <w:spacing w:after="0"/>
      </w:pPr>
      <w:r w:rsidRPr="003A6C09">
        <w:t>DECLARE @LaQuanTri BIT = ISNULL(IS_MEMBER(N'QUAN_TRI'), 0);</w:t>
      </w:r>
    </w:p>
    <w:p w14:paraId="04184834" w14:textId="77777777" w:rsidR="00735AA0" w:rsidRPr="003A6C09" w:rsidRDefault="00ED0C3C" w:rsidP="00B31C58">
      <w:pPr>
        <w:spacing w:after="0"/>
      </w:pPr>
      <w:r w:rsidRPr="003A6C09">
        <w:t>SET @MaTaiKhoanMoi = NULL;</w:t>
      </w:r>
    </w:p>
    <w:p w14:paraId="3296B08F" w14:textId="77777777" w:rsidR="00735AA0" w:rsidRPr="003A6C09" w:rsidRDefault="00ED0C3C" w:rsidP="00B31C58">
      <w:pPr>
        <w:spacing w:after="0"/>
      </w:pPr>
      <w:r w:rsidRPr="003A6C09">
        <w:t>SET @Username = LTRIM(RTRIM(@Username));</w:t>
      </w:r>
    </w:p>
    <w:p w14:paraId="5A00243B" w14:textId="77777777" w:rsidR="00735AA0" w:rsidRPr="003A6C09" w:rsidRDefault="00ED0C3C" w:rsidP="00B31C58">
      <w:pPr>
        <w:spacing w:after="0"/>
      </w:pPr>
      <w:r w:rsidRPr="003A6C09">
        <w:t>SET @VaiTro = UPPER(LTRIM(RTRIM(@VaiTro)));</w:t>
      </w:r>
    </w:p>
    <w:p w14:paraId="527AD3CF" w14:textId="77777777" w:rsidR="00735AA0" w:rsidRPr="003A6C09" w:rsidRDefault="00ED0C3C" w:rsidP="00B31C58">
      <w:pPr>
        <w:spacing w:after="0"/>
      </w:pPr>
      <w:r w:rsidRPr="003A6C09">
        <w:t>BEGIN TRY</w:t>
      </w:r>
    </w:p>
    <w:p w14:paraId="4D1C8703" w14:textId="77777777" w:rsidR="00735AA0" w:rsidRPr="003A6C09" w:rsidRDefault="00ED0C3C" w:rsidP="00B31C58">
      <w:pPr>
        <w:keepNext/>
        <w:spacing w:after="0"/>
      </w:pPr>
      <w:r w:rsidRPr="003A6C09">
        <w:t xml:space="preserve">    IF @Username IS NULL OR @Username = ''</w:t>
      </w:r>
    </w:p>
    <w:p w14:paraId="5A745D9F" w14:textId="77777777" w:rsidR="00735AA0" w:rsidRPr="003A6C09" w:rsidRDefault="00ED0C3C" w:rsidP="00B31C58">
      <w:pPr>
        <w:spacing w:after="0"/>
      </w:pPr>
      <w:r w:rsidRPr="003A6C09">
        <w:t xml:space="preserve">        THROW 51001, N'Username khong duoc de trong.', 1;</w:t>
      </w:r>
    </w:p>
    <w:p w14:paraId="3D388D4E" w14:textId="77777777" w:rsidR="00735AA0" w:rsidRPr="003A6C09" w:rsidRDefault="00ED0C3C" w:rsidP="00B31C58">
      <w:pPr>
        <w:spacing w:after="0"/>
        <w:ind w:firstLine="425"/>
        <w:jc w:val="both"/>
      </w:pPr>
      <w:r>
        <w:t>Phần còn lại của thủ tục kiểm tra quyền người tạo, sự tồn tại của hồ sơ liên quan và việc hồ sơ đã có tài khoản hay chưa trước khi thêm dữ liệu.</w:t>
      </w:r>
    </w:p>
    <w:p w14:paraId="3D91BC6F" w14:textId="77777777" w:rsidR="00735AA0" w:rsidRPr="003A6C09" w:rsidRDefault="00ED0C3C" w:rsidP="00B31C58">
      <w:pPr>
        <w:pStyle w:val="Heading2"/>
        <w:spacing w:before="0" w:after="0"/>
        <w:jc w:val="both"/>
      </w:pPr>
      <w:bookmarkStart w:id="129" w:name="h44"/>
      <w:bookmarkStart w:id="130" w:name="_Toc243520838"/>
      <w:r w:rsidRPr="003A6C09">
        <w:t>3.11 Thủ tục đăng ký và hủy đăng ký</w:t>
      </w:r>
      <w:bookmarkEnd w:id="129"/>
      <w:bookmarkEnd w:id="130"/>
    </w:p>
    <w:p w14:paraId="1AF6B2A9" w14:textId="77777777" w:rsidR="00735AA0" w:rsidRPr="003A6C09" w:rsidRDefault="00ED0C3C" w:rsidP="00B31C58">
      <w:pPr>
        <w:spacing w:after="0"/>
        <w:ind w:firstLine="425"/>
        <w:jc w:val="both"/>
      </w:pPr>
      <w:r>
        <w:t>Khi sinh viên chọn lớp, hệ thống lần lượt kiểm tra lớp còn mở, thời gian còn cho phép, môn chưa được chọn trùng, điều kiện tiên quyết, lịch học, số tín chỉ và sức chứa. Chỉ sau khi qua hết các bước, lượt đăng ký mới được lưu. Mỗi trường hợp bị từ chối có lý do riêng để ứng dụng trả thông báo phù hợp.</w:t>
      </w:r>
    </w:p>
    <w:p w14:paraId="0530CA0D" w14:textId="77777777" w:rsidR="00735AA0" w:rsidRPr="003A6C09" w:rsidRDefault="00ED0C3C" w:rsidP="00B31C58">
      <w:pPr>
        <w:spacing w:after="0"/>
        <w:ind w:firstLine="425"/>
        <w:jc w:val="both"/>
      </w:pPr>
      <w:r>
        <w:t>Sĩ số hiển thị trên màn hình chỉ đúng tại lúc tải trang. Vì vậy, thủ tục khóa dữ liệu cần thiết trong lúc kiểm tra và ghi đăng ký. Trong bài thử hai kết nối cùng lấy chỗ cuối, một yêu cầu thành công và yêu cầu còn lại nhận thông báo lớp đã đủ chỗ. Kết quả chi tiết nằm ở Chương 4.</w:t>
      </w:r>
    </w:p>
    <w:p w14:paraId="3BC4013B" w14:textId="77777777" w:rsidR="00735AA0" w:rsidRPr="003A6C09" w:rsidRDefault="00ED0C3C" w:rsidP="00B31C58">
      <w:pPr>
        <w:spacing w:after="0"/>
        <w:ind w:firstLine="425"/>
        <w:jc w:val="both"/>
      </w:pPr>
      <w:r>
        <w:t xml:space="preserve">Khi hủy, hệ thống chuyển lượt đăng ký sang trạng thái đã hủy thay vì xóa lịch sử. Việc hủy có thể làm thay đổi số tín chỉ phải nộp. Với hồ sơ đã thu tiền, nhóm chưa </w:t>
      </w:r>
      <w:r>
        <w:lastRenderedPageBreak/>
        <w:t>có quy trình điều chỉnh hoặc hoàn tiền, nên đây là giới hạn cần xử lý trước khi áp dụng rộng hơn.</w:t>
      </w:r>
    </w:p>
    <w:p w14:paraId="69700A39" w14:textId="77777777" w:rsidR="00735AA0" w:rsidRPr="003A6C09" w:rsidRDefault="00ED0C3C" w:rsidP="00B31C58">
      <w:pPr>
        <w:spacing w:after="0"/>
        <w:ind w:firstLine="425"/>
        <w:jc w:val="both"/>
      </w:pPr>
      <w:r>
        <w:t>Ứng dụng truyền mã sinh viên và mã lớp qua tham số, không ghép chúng thành câu SQL. Khi bị từ chối, sinh viên nhận lý do như trùng lịch, thiếu môn tiên quyết hoặc lớp đã đầy. Lỗi hệ thống không được trả kèm câu lệnh SQL hay thông tin kết nối.</w:t>
      </w:r>
    </w:p>
    <w:p w14:paraId="0A452C17" w14:textId="77777777" w:rsidR="00735AA0" w:rsidRPr="003A6C09" w:rsidRDefault="00ED0C3C" w:rsidP="00B31C58">
      <w:pPr>
        <w:pStyle w:val="Caption"/>
        <w:keepNext/>
        <w:spacing w:after="0"/>
        <w:jc w:val="center"/>
      </w:pPr>
      <w:bookmarkStart w:id="131" w:name="_Toc243520934"/>
      <w:r w:rsidRPr="003A6C09">
        <w:t xml:space="preserve">Bảng </w:t>
      </w:r>
      <w:fldSimple w:instr=" SEQ Bang \* ARABIC ">
        <w:r w:rsidR="00A6392A">
          <w:rPr>
            <w:noProof/>
          </w:rPr>
          <w:t>32</w:t>
        </w:r>
      </w:fldSimple>
      <w:r w:rsidRPr="003A6C09">
        <w:t xml:space="preserve"> Nhóm kiểm tra của thủ tục đăng ký</w:t>
      </w:r>
      <w:bookmarkEnd w:id="131"/>
    </w:p>
    <w:tbl>
      <w:tblPr>
        <w:tblStyle w:val="TableGrid"/>
        <w:tblW w:w="0" w:type="auto"/>
        <w:tblLayout w:type="fixed"/>
        <w:tblLook w:val="04A0" w:firstRow="1" w:lastRow="0" w:firstColumn="1" w:lastColumn="0" w:noHBand="0" w:noVBand="1"/>
      </w:tblPr>
      <w:tblGrid>
        <w:gridCol w:w="3118"/>
        <w:gridCol w:w="5669"/>
      </w:tblGrid>
      <w:tr w:rsidR="00735AA0" w:rsidRPr="003A6C09" w14:paraId="6060B1EB" w14:textId="77777777" w:rsidTr="00157B92">
        <w:trPr>
          <w:cantSplit/>
          <w:tblHeader/>
        </w:trPr>
        <w:tc>
          <w:tcPr>
            <w:tcW w:w="3118" w:type="dxa"/>
          </w:tcPr>
          <w:p w14:paraId="1AB919BE" w14:textId="77777777" w:rsidR="00735AA0" w:rsidRPr="003A6C09" w:rsidRDefault="00ED0C3C" w:rsidP="00B31C58">
            <w:pPr>
              <w:keepNext/>
              <w:spacing w:after="0"/>
            </w:pPr>
            <w:r w:rsidRPr="003A6C09">
              <w:rPr>
                <w:b/>
              </w:rPr>
              <w:t>Điều kiện</w:t>
            </w:r>
          </w:p>
        </w:tc>
        <w:tc>
          <w:tcPr>
            <w:tcW w:w="5669" w:type="dxa"/>
          </w:tcPr>
          <w:p w14:paraId="4A1D4805" w14:textId="77777777" w:rsidR="00735AA0" w:rsidRPr="003A6C09" w:rsidRDefault="00ED0C3C" w:rsidP="00B31C58">
            <w:pPr>
              <w:keepNext/>
              <w:spacing w:after="0"/>
            </w:pPr>
            <w:r w:rsidRPr="003A6C09">
              <w:rPr>
                <w:b/>
              </w:rPr>
              <w:t>Ý nghĩa khi không thỏa</w:t>
            </w:r>
          </w:p>
        </w:tc>
      </w:tr>
      <w:tr w:rsidR="00735AA0" w:rsidRPr="003A6C09" w14:paraId="183A7961" w14:textId="77777777" w:rsidTr="00157B92">
        <w:trPr>
          <w:cantSplit/>
        </w:trPr>
        <w:tc>
          <w:tcPr>
            <w:tcW w:w="3118" w:type="dxa"/>
          </w:tcPr>
          <w:p w14:paraId="789676DC" w14:textId="77777777" w:rsidR="00735AA0" w:rsidRPr="003A6C09" w:rsidRDefault="00ED0C3C" w:rsidP="00B31C58">
            <w:pPr>
              <w:spacing w:after="0"/>
            </w:pPr>
            <w:r w:rsidRPr="003A6C09">
              <w:t>Trạng thái và thời gian</w:t>
            </w:r>
          </w:p>
        </w:tc>
        <w:tc>
          <w:tcPr>
            <w:tcW w:w="5669" w:type="dxa"/>
          </w:tcPr>
          <w:p w14:paraId="3F5AC4BE" w14:textId="77777777" w:rsidR="00735AA0" w:rsidRPr="003A6C09" w:rsidRDefault="00ED0C3C" w:rsidP="00B31C58">
            <w:pPr>
              <w:spacing w:after="0"/>
            </w:pPr>
            <w:r w:rsidRPr="003A6C09">
              <w:t>Chưa mở hoặc đã đóng đăng ký</w:t>
            </w:r>
          </w:p>
        </w:tc>
      </w:tr>
      <w:tr w:rsidR="00735AA0" w:rsidRPr="003A6C09" w14:paraId="3B2D216B" w14:textId="77777777" w:rsidTr="00157B92">
        <w:trPr>
          <w:cantSplit/>
        </w:trPr>
        <w:tc>
          <w:tcPr>
            <w:tcW w:w="3118" w:type="dxa"/>
          </w:tcPr>
          <w:p w14:paraId="164F353D" w14:textId="77777777" w:rsidR="00735AA0" w:rsidRPr="003A6C09" w:rsidRDefault="00ED0C3C" w:rsidP="00B31C58">
            <w:pPr>
              <w:spacing w:after="0"/>
            </w:pPr>
            <w:r w:rsidRPr="003A6C09">
              <w:t>Tiên quyết</w:t>
            </w:r>
          </w:p>
        </w:tc>
        <w:tc>
          <w:tcPr>
            <w:tcW w:w="5669" w:type="dxa"/>
          </w:tcPr>
          <w:p w14:paraId="77BA2512" w14:textId="77777777" w:rsidR="00735AA0" w:rsidRPr="003A6C09" w:rsidRDefault="00ED0C3C" w:rsidP="00B31C58">
            <w:pPr>
              <w:spacing w:after="0"/>
            </w:pPr>
            <w:r w:rsidRPr="003A6C09">
              <w:t>Chưa đạt môn bắt buộc</w:t>
            </w:r>
          </w:p>
        </w:tc>
      </w:tr>
      <w:tr w:rsidR="00735AA0" w:rsidRPr="003A6C09" w14:paraId="3957A807" w14:textId="77777777" w:rsidTr="00157B92">
        <w:trPr>
          <w:cantSplit/>
        </w:trPr>
        <w:tc>
          <w:tcPr>
            <w:tcW w:w="3118" w:type="dxa"/>
          </w:tcPr>
          <w:p w14:paraId="4D67E5B4" w14:textId="77777777" w:rsidR="00735AA0" w:rsidRPr="003A6C09" w:rsidRDefault="00ED0C3C" w:rsidP="00B31C58">
            <w:pPr>
              <w:spacing w:after="0"/>
            </w:pPr>
            <w:r w:rsidRPr="003A6C09">
              <w:t>Lịch và trùng môn</w:t>
            </w:r>
          </w:p>
        </w:tc>
        <w:tc>
          <w:tcPr>
            <w:tcW w:w="5669" w:type="dxa"/>
          </w:tcPr>
          <w:p w14:paraId="25E41072" w14:textId="77777777" w:rsidR="00735AA0" w:rsidRPr="003A6C09" w:rsidRDefault="00ED0C3C" w:rsidP="00B31C58">
            <w:pPr>
              <w:spacing w:after="0"/>
            </w:pPr>
            <w:r w:rsidRPr="003A6C09">
              <w:t>Lựa chọn không hợp lệ trong kỳ</w:t>
            </w:r>
          </w:p>
        </w:tc>
      </w:tr>
      <w:tr w:rsidR="00735AA0" w:rsidRPr="003A6C09" w14:paraId="3278A117" w14:textId="77777777" w:rsidTr="00157B92">
        <w:trPr>
          <w:cantSplit/>
        </w:trPr>
        <w:tc>
          <w:tcPr>
            <w:tcW w:w="3118" w:type="dxa"/>
          </w:tcPr>
          <w:p w14:paraId="72D5DA60" w14:textId="77777777" w:rsidR="00735AA0" w:rsidRPr="003A6C09" w:rsidRDefault="00ED0C3C" w:rsidP="00B31C58">
            <w:pPr>
              <w:spacing w:after="0"/>
            </w:pPr>
            <w:r w:rsidRPr="003A6C09">
              <w:t>Tín chỉ và sức chứa</w:t>
            </w:r>
          </w:p>
        </w:tc>
        <w:tc>
          <w:tcPr>
            <w:tcW w:w="5669" w:type="dxa"/>
          </w:tcPr>
          <w:p w14:paraId="112779CE" w14:textId="77777777" w:rsidR="00735AA0" w:rsidRPr="003A6C09" w:rsidRDefault="00ED0C3C" w:rsidP="00B31C58">
            <w:pPr>
              <w:spacing w:after="0"/>
            </w:pPr>
            <w:r w:rsidRPr="003A6C09">
              <w:t>Vượt giới hạn sinh viên hoặc lớp</w:t>
            </w:r>
          </w:p>
        </w:tc>
      </w:tr>
    </w:tbl>
    <w:p w14:paraId="58C8AD3F" w14:textId="77777777" w:rsidR="00735AA0" w:rsidRPr="003A6C09" w:rsidRDefault="00ED0C3C" w:rsidP="00B31C58">
      <w:pPr>
        <w:pStyle w:val="Heading2"/>
        <w:spacing w:before="0" w:after="0"/>
        <w:jc w:val="both"/>
      </w:pPr>
      <w:bookmarkStart w:id="132" w:name="h45"/>
      <w:bookmarkStart w:id="133" w:name="_Toc243520839"/>
      <w:r w:rsidRPr="003A6C09">
        <w:t>3.12 Thủ tục học phí và thanh toán hai bước</w:t>
      </w:r>
      <w:bookmarkEnd w:id="132"/>
      <w:bookmarkEnd w:id="133"/>
    </w:p>
    <w:p w14:paraId="25AB2514" w14:textId="77777777" w:rsidR="00735AA0" w:rsidRPr="003A6C09" w:rsidRDefault="00ED0C3C" w:rsidP="00B31C58">
      <w:pPr>
        <w:pStyle w:val="Caption"/>
        <w:keepNext/>
        <w:spacing w:after="0"/>
        <w:jc w:val="center"/>
      </w:pPr>
      <w:bookmarkStart w:id="134" w:name="_Toc243520935"/>
      <w:r w:rsidRPr="003A6C09">
        <w:t xml:space="preserve">Bảng </w:t>
      </w:r>
      <w:fldSimple w:instr=" SEQ Bang \* ARABIC ">
        <w:r w:rsidR="00A6392A">
          <w:rPr>
            <w:noProof/>
          </w:rPr>
          <w:t>33</w:t>
        </w:r>
      </w:fldSimple>
      <w:r w:rsidRPr="003A6C09">
        <w:t xml:space="preserve"> Các thủ tục tài chính</w:t>
      </w:r>
      <w:bookmarkEnd w:id="134"/>
    </w:p>
    <w:tbl>
      <w:tblPr>
        <w:tblStyle w:val="TableGrid"/>
        <w:tblW w:w="0" w:type="auto"/>
        <w:tblLayout w:type="fixed"/>
        <w:tblLook w:val="04A0" w:firstRow="1" w:lastRow="0" w:firstColumn="1" w:lastColumn="0" w:noHBand="0" w:noVBand="1"/>
      </w:tblPr>
      <w:tblGrid>
        <w:gridCol w:w="4252"/>
        <w:gridCol w:w="4535"/>
      </w:tblGrid>
      <w:tr w:rsidR="00735AA0" w:rsidRPr="003A6C09" w14:paraId="2C19E1E2" w14:textId="77777777" w:rsidTr="00157B92">
        <w:trPr>
          <w:cantSplit/>
          <w:tblHeader/>
        </w:trPr>
        <w:tc>
          <w:tcPr>
            <w:tcW w:w="4252" w:type="dxa"/>
          </w:tcPr>
          <w:p w14:paraId="31BA25EA" w14:textId="77777777" w:rsidR="00735AA0" w:rsidRPr="003A6C09" w:rsidRDefault="00ED0C3C" w:rsidP="00B31C58">
            <w:pPr>
              <w:keepNext/>
              <w:spacing w:after="0"/>
            </w:pPr>
            <w:r w:rsidRPr="003A6C09">
              <w:rPr>
                <w:b/>
              </w:rPr>
              <w:t>Thủ tục</w:t>
            </w:r>
          </w:p>
        </w:tc>
        <w:tc>
          <w:tcPr>
            <w:tcW w:w="4535" w:type="dxa"/>
          </w:tcPr>
          <w:p w14:paraId="4D4D5DF2" w14:textId="77777777" w:rsidR="00735AA0" w:rsidRPr="003A6C09" w:rsidRDefault="00ED0C3C" w:rsidP="00B31C58">
            <w:pPr>
              <w:keepNext/>
              <w:spacing w:after="0"/>
            </w:pPr>
            <w:r w:rsidRPr="003A6C09">
              <w:rPr>
                <w:b/>
              </w:rPr>
              <w:t>Trách nhiệm</w:t>
            </w:r>
          </w:p>
        </w:tc>
      </w:tr>
      <w:tr w:rsidR="00735AA0" w:rsidRPr="003A6C09" w14:paraId="55A82830" w14:textId="77777777" w:rsidTr="00157B92">
        <w:trPr>
          <w:cantSplit/>
        </w:trPr>
        <w:tc>
          <w:tcPr>
            <w:tcW w:w="4252" w:type="dxa"/>
          </w:tcPr>
          <w:p w14:paraId="77FB7430" w14:textId="77777777" w:rsidR="00735AA0" w:rsidRPr="003A6C09" w:rsidRDefault="00ED0C3C" w:rsidP="00B31C58">
            <w:pPr>
              <w:spacing w:after="0"/>
            </w:pPr>
            <w:r w:rsidRPr="003A6C09">
              <w:t>SP_​Tinh​Hoc​Phi​Sinh​Vien</w:t>
            </w:r>
          </w:p>
        </w:tc>
        <w:tc>
          <w:tcPr>
            <w:tcW w:w="4535" w:type="dxa"/>
          </w:tcPr>
          <w:p w14:paraId="04A55485" w14:textId="77777777" w:rsidR="00735AA0" w:rsidRPr="003A6C09" w:rsidRDefault="00ED0C3C" w:rsidP="00B31C58">
            <w:pPr>
              <w:spacing w:after="0"/>
            </w:pPr>
            <w:r w:rsidRPr="003A6C09">
              <w:t>Lập hoặc tính lại học phí theo tín chỉ và mức áp dụng</w:t>
            </w:r>
          </w:p>
        </w:tc>
      </w:tr>
      <w:tr w:rsidR="00735AA0" w:rsidRPr="003A6C09" w14:paraId="73D7970D" w14:textId="77777777" w:rsidTr="00157B92">
        <w:trPr>
          <w:cantSplit/>
        </w:trPr>
        <w:tc>
          <w:tcPr>
            <w:tcW w:w="4252" w:type="dxa"/>
          </w:tcPr>
          <w:p w14:paraId="2F1AAA48" w14:textId="77777777" w:rsidR="00735AA0" w:rsidRPr="003A6C09" w:rsidRDefault="00ED0C3C" w:rsidP="00B31C58">
            <w:pPr>
              <w:spacing w:after="0"/>
            </w:pPr>
            <w:r w:rsidRPr="003A6C09">
              <w:t>SP_​Thong​Ke​Hoc​Phi</w:t>
            </w:r>
          </w:p>
        </w:tc>
        <w:tc>
          <w:tcPr>
            <w:tcW w:w="4535" w:type="dxa"/>
          </w:tcPr>
          <w:p w14:paraId="2D0354C3" w14:textId="77777777" w:rsidR="00735AA0" w:rsidRPr="003A6C09" w:rsidRDefault="00ED0C3C" w:rsidP="00B31C58">
            <w:pPr>
              <w:spacing w:after="0"/>
            </w:pPr>
            <w:r w:rsidRPr="003A6C09">
              <w:t>Tổng hợp nghĩa vụ, tiền đã nộp và còn thiếu</w:t>
            </w:r>
          </w:p>
        </w:tc>
      </w:tr>
      <w:tr w:rsidR="00735AA0" w:rsidRPr="003A6C09" w14:paraId="71058DE1" w14:textId="77777777" w:rsidTr="00157B92">
        <w:trPr>
          <w:cantSplit/>
        </w:trPr>
        <w:tc>
          <w:tcPr>
            <w:tcW w:w="4252" w:type="dxa"/>
          </w:tcPr>
          <w:p w14:paraId="30CAC23D" w14:textId="77777777" w:rsidR="00735AA0" w:rsidRPr="003A6C09" w:rsidRDefault="00ED0C3C" w:rsidP="00B31C58">
            <w:pPr>
              <w:spacing w:after="0"/>
            </w:pPr>
            <w:r w:rsidRPr="003A6C09">
              <w:t>SP_​Thong​Ke​Hoc​Phi​Theo​Lop</w:t>
            </w:r>
          </w:p>
        </w:tc>
        <w:tc>
          <w:tcPr>
            <w:tcW w:w="4535" w:type="dxa"/>
          </w:tcPr>
          <w:p w14:paraId="6D8A6304" w14:textId="77777777" w:rsidR="00735AA0" w:rsidRPr="003A6C09" w:rsidRDefault="00ED0C3C" w:rsidP="00B31C58">
            <w:pPr>
              <w:spacing w:after="0"/>
            </w:pPr>
            <w:r w:rsidRPr="003A6C09">
              <w:t>Báo cáo học phí theo lớp sinh hoạt</w:t>
            </w:r>
          </w:p>
        </w:tc>
      </w:tr>
      <w:tr w:rsidR="00735AA0" w:rsidRPr="003A6C09" w14:paraId="614C6B1B" w14:textId="77777777" w:rsidTr="00157B92">
        <w:trPr>
          <w:cantSplit/>
        </w:trPr>
        <w:tc>
          <w:tcPr>
            <w:tcW w:w="4252" w:type="dxa"/>
          </w:tcPr>
          <w:p w14:paraId="7D20F3A2" w14:textId="77777777" w:rsidR="00735AA0" w:rsidRPr="003A6C09" w:rsidRDefault="00ED0C3C" w:rsidP="00B31C58">
            <w:pPr>
              <w:spacing w:after="0"/>
            </w:pPr>
            <w:r w:rsidRPr="003A6C09">
              <w:t>SP_​Xac​Nhan​Thanh​Toan</w:t>
            </w:r>
          </w:p>
        </w:tc>
        <w:tc>
          <w:tcPr>
            <w:tcW w:w="4535" w:type="dxa"/>
          </w:tcPr>
          <w:p w14:paraId="742F9AA4" w14:textId="77777777" w:rsidR="00735AA0" w:rsidRPr="003A6C09" w:rsidRDefault="00ED0C3C" w:rsidP="00B31C58">
            <w:pPr>
              <w:spacing w:after="0"/>
            </w:pPr>
            <w:r w:rsidRPr="003A6C09">
              <w:t>Chuyển yêu cầu chờ sang đã xác nhận</w:t>
            </w:r>
          </w:p>
        </w:tc>
      </w:tr>
      <w:tr w:rsidR="00735AA0" w:rsidRPr="003A6C09" w14:paraId="012EFA37" w14:textId="77777777" w:rsidTr="00157B92">
        <w:trPr>
          <w:cantSplit/>
        </w:trPr>
        <w:tc>
          <w:tcPr>
            <w:tcW w:w="4252" w:type="dxa"/>
          </w:tcPr>
          <w:p w14:paraId="4BB5C971" w14:textId="77777777" w:rsidR="00735AA0" w:rsidRPr="003A6C09" w:rsidRDefault="00ED0C3C" w:rsidP="00B31C58">
            <w:pPr>
              <w:spacing w:after="0"/>
            </w:pPr>
            <w:r w:rsidRPr="003A6C09">
              <w:t>SP_​Tu​Choi​Thanh​Toan</w:t>
            </w:r>
          </w:p>
        </w:tc>
        <w:tc>
          <w:tcPr>
            <w:tcW w:w="4535" w:type="dxa"/>
          </w:tcPr>
          <w:p w14:paraId="17FDDDB4" w14:textId="77777777" w:rsidR="00735AA0" w:rsidRPr="003A6C09" w:rsidRDefault="00ED0C3C" w:rsidP="00B31C58">
            <w:pPr>
              <w:spacing w:after="0"/>
            </w:pPr>
            <w:r w:rsidRPr="003A6C09">
              <w:t>Chuyển yêu cầu chờ sang từ chối</w:t>
            </w:r>
          </w:p>
        </w:tc>
      </w:tr>
    </w:tbl>
    <w:p w14:paraId="0241CFD3" w14:textId="77777777" w:rsidR="00735AA0" w:rsidRPr="003A6C09" w:rsidRDefault="00ED0C3C" w:rsidP="00B31C58">
      <w:pPr>
        <w:spacing w:after="0"/>
        <w:ind w:firstLine="425"/>
        <w:jc w:val="both"/>
      </w:pPr>
      <w:r>
        <w:t>Học phí được tính từ số tín chỉ trong kỳ và mức giá còn hiệu lực. Một sinh viên chỉ có một hồ sơ cho mỗi học kỳ. Đơn giá được giữ lại trong hồ sơ, nên thay đổi biểu phí của kỳ sau không làm thay đổi khoản đã lập trước đó.</w:t>
      </w:r>
    </w:p>
    <w:p w14:paraId="31CE7BD7" w14:textId="77777777" w:rsidR="00735AA0" w:rsidRPr="003A6C09" w:rsidRDefault="00ED0C3C" w:rsidP="00B31C58">
      <w:pPr>
        <w:spacing w:after="0"/>
        <w:ind w:firstLine="425"/>
        <w:jc w:val="both"/>
      </w:pPr>
      <w:r>
        <w:t>Một yêu cầu thanh toán chỉ được cán bộ xác nhận hoặc từ chối khi còn ở trạng thái chờ. Sau khi xác nhận, khoản tiền mới được tính vào số đã nộp. Nếu cán bộ gửi lại cùng thao tác, hệ thống từ chối thay vì thu thêm lần nữa.</w:t>
      </w:r>
    </w:p>
    <w:p w14:paraId="5971B032" w14:textId="77777777" w:rsidR="00735AA0" w:rsidRPr="003A6C09" w:rsidRDefault="00ED0C3C" w:rsidP="00B31C58">
      <w:pPr>
        <w:spacing w:after="0"/>
        <w:ind w:firstLine="425"/>
        <w:jc w:val="both"/>
      </w:pPr>
      <w:r>
        <w:t>Bộ cài đặt kiểm tra lỗi khi tạo hoặc sửa từng đối tượng SQL. Sau khi chạy, nhóm dùng script xác minh để kiểm tra lại các bảng và đối tượng cần có.</w:t>
      </w:r>
    </w:p>
    <w:p w14:paraId="79814B7C" w14:textId="77777777" w:rsidR="00735AA0" w:rsidRPr="003A6C09" w:rsidRDefault="00ED0C3C" w:rsidP="00B31C58">
      <w:pPr>
        <w:keepNext/>
        <w:spacing w:after="0"/>
        <w:jc w:val="center"/>
      </w:pPr>
      <w:r w:rsidRPr="003A6C09">
        <w:rPr>
          <w:noProof/>
        </w:rPr>
        <w:lastRenderedPageBreak/>
        <w:drawing>
          <wp:inline distT="0" distB="0" distL="0" distR="0" wp14:anchorId="7DC8EB13" wp14:editId="1FEF4418">
            <wp:extent cx="5580000" cy="24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15"/>
                    <a:stretch>
                      <a:fillRect/>
                    </a:stretch>
                  </pic:blipFill>
                  <pic:spPr>
                    <a:xfrm>
                      <a:off x="0" y="0"/>
                      <a:ext cx="5580000" cy="2441250"/>
                    </a:xfrm>
                    <a:prstGeom prst="rect">
                      <a:avLst/>
                    </a:prstGeom>
                  </pic:spPr>
                </pic:pic>
              </a:graphicData>
            </a:graphic>
          </wp:inline>
        </w:drawing>
      </w:r>
    </w:p>
    <w:p w14:paraId="7039C9FB" w14:textId="77777777" w:rsidR="00735AA0" w:rsidRPr="003A6C09" w:rsidRDefault="00ED0C3C" w:rsidP="00B31C58">
      <w:pPr>
        <w:pStyle w:val="Caption"/>
        <w:spacing w:after="0"/>
        <w:jc w:val="center"/>
      </w:pPr>
      <w:bookmarkStart w:id="135" w:name="_Toc243520889"/>
      <w:r w:rsidRPr="003A6C09">
        <w:t xml:space="preserve">Hình </w:t>
      </w:r>
      <w:fldSimple w:instr=" SEQ Hinh \* ARABIC ">
        <w:r w:rsidR="00A6392A">
          <w:rPr>
            <w:noProof/>
          </w:rPr>
          <w:t>5</w:t>
        </w:r>
      </w:fldSimple>
      <w:r w:rsidRPr="003A6C09">
        <w:t xml:space="preserve"> Luồng trạng thái yêu cầu thanh toán</w:t>
      </w:r>
      <w:bookmarkEnd w:id="135"/>
    </w:p>
    <w:p w14:paraId="74069EC9" w14:textId="77777777" w:rsidR="00735AA0" w:rsidRPr="003A6C09" w:rsidRDefault="00ED0C3C" w:rsidP="00B31C58">
      <w:pPr>
        <w:pStyle w:val="Heading2"/>
        <w:spacing w:before="0" w:after="0"/>
        <w:jc w:val="both"/>
      </w:pPr>
      <w:bookmarkStart w:id="136" w:name="h46"/>
      <w:bookmarkStart w:id="137" w:name="_Toc243520840"/>
      <w:r w:rsidRPr="003A6C09">
        <w:t>3.13 Thiết kế chỉ mục ngoài khóa chính</w:t>
      </w:r>
      <w:bookmarkEnd w:id="136"/>
      <w:bookmarkEnd w:id="137"/>
    </w:p>
    <w:p w14:paraId="3D0687EB" w14:textId="77777777" w:rsidR="00735AA0" w:rsidRPr="003A6C09" w:rsidRDefault="00ED0C3C" w:rsidP="00B31C58">
      <w:pPr>
        <w:spacing w:after="0"/>
        <w:ind w:firstLine="425"/>
        <w:jc w:val="both"/>
      </w:pPr>
      <w:r>
        <w:t>Nhóm tạo chỉ mục cho những cách tra cứu thường gặp, như xem các lớp một sinh viên đã chọn, tìm lịch của một lớp hoặc lọc hồ sơ học phí theo học kỳ. Chỉ mục được chọn từ điều kiện lọc và ghép dữ liệu của truy vấn, không chỉ để đủ số lượng theo yêu cầu học phần.</w:t>
      </w:r>
    </w:p>
    <w:p w14:paraId="3E9928CC" w14:textId="77777777" w:rsidR="00735AA0" w:rsidRPr="003A6C09" w:rsidRDefault="00ED0C3C" w:rsidP="00B31C58">
      <w:pPr>
        <w:spacing w:after="0"/>
        <w:ind w:firstLine="425"/>
        <w:jc w:val="both"/>
      </w:pPr>
      <w:r>
        <w:t>Thứ tự các cột trong chỉ mục ảnh hưởng trực tiếp đến truy vấn có thể sử dụng nó. Chẳng hạn, cách tìm đăng ký theo sinh viên hưởng lợi từ chỉ mục bắt đầu bằng mã sinh viên. Các cột chỉ cần hiển thị có thể được kèm theo để giảm lần đọc bảng. Đổi lại, mỗi chỉ mục làm tăng chi phí khi ghi dữ liệu và cần được xem xét bằng phép đo.</w:t>
      </w:r>
    </w:p>
    <w:p w14:paraId="14BEFF91" w14:textId="77777777" w:rsidR="00735AA0" w:rsidRPr="003A6C09" w:rsidRDefault="00ED0C3C" w:rsidP="00B31C58">
      <w:pPr>
        <w:pStyle w:val="Caption"/>
        <w:keepNext/>
        <w:spacing w:after="0"/>
        <w:jc w:val="center"/>
      </w:pPr>
      <w:bookmarkStart w:id="138" w:name="_Toc243520936"/>
      <w:r w:rsidRPr="003A6C09">
        <w:t xml:space="preserve">Bảng </w:t>
      </w:r>
      <w:fldSimple w:instr=" SEQ Bang \* ARABIC ">
        <w:r w:rsidR="00A6392A">
          <w:rPr>
            <w:noProof/>
          </w:rPr>
          <w:t>34</w:t>
        </w:r>
      </w:fldSimple>
      <w:r w:rsidRPr="003A6C09">
        <w:t xml:space="preserve"> Danh mục 19 chỉ mục IX</w:t>
      </w:r>
      <w:bookmarkEnd w:id="138"/>
    </w:p>
    <w:tbl>
      <w:tblPr>
        <w:tblStyle w:val="TableGrid"/>
        <w:tblW w:w="0" w:type="auto"/>
        <w:tblLayout w:type="fixed"/>
        <w:tblLook w:val="04A0" w:firstRow="1" w:lastRow="0" w:firstColumn="1" w:lastColumn="0" w:noHBand="0" w:noVBand="1"/>
      </w:tblPr>
      <w:tblGrid>
        <w:gridCol w:w="4535"/>
        <w:gridCol w:w="4252"/>
      </w:tblGrid>
      <w:tr w:rsidR="00735AA0" w:rsidRPr="003A6C09" w14:paraId="60FB66C6" w14:textId="77777777" w:rsidTr="00157B92">
        <w:trPr>
          <w:cantSplit/>
          <w:tblHeader/>
        </w:trPr>
        <w:tc>
          <w:tcPr>
            <w:tcW w:w="4535" w:type="dxa"/>
          </w:tcPr>
          <w:p w14:paraId="7E5F0EE6" w14:textId="77777777" w:rsidR="00735AA0" w:rsidRPr="003A6C09" w:rsidRDefault="00ED0C3C" w:rsidP="00B31C58">
            <w:pPr>
              <w:keepNext/>
              <w:spacing w:after="0"/>
            </w:pPr>
            <w:r w:rsidRPr="003A6C09">
              <w:rPr>
                <w:b/>
              </w:rPr>
              <w:t>Chỉ mục</w:t>
            </w:r>
          </w:p>
        </w:tc>
        <w:tc>
          <w:tcPr>
            <w:tcW w:w="4252" w:type="dxa"/>
          </w:tcPr>
          <w:p w14:paraId="1FCB9AB9" w14:textId="77777777" w:rsidR="00735AA0" w:rsidRPr="003A6C09" w:rsidRDefault="00ED0C3C" w:rsidP="00B31C58">
            <w:pPr>
              <w:keepNext/>
              <w:spacing w:after="0"/>
            </w:pPr>
            <w:r w:rsidRPr="003A6C09">
              <w:rPr>
                <w:b/>
              </w:rPr>
              <w:t>Bảng và khóa</w:t>
            </w:r>
          </w:p>
        </w:tc>
      </w:tr>
      <w:tr w:rsidR="00735AA0" w:rsidRPr="003A6C09" w14:paraId="3F7DA2EB" w14:textId="77777777" w:rsidTr="00157B92">
        <w:trPr>
          <w:cantSplit/>
        </w:trPr>
        <w:tc>
          <w:tcPr>
            <w:tcW w:w="4535" w:type="dxa"/>
          </w:tcPr>
          <w:p w14:paraId="27A2A348" w14:textId="77777777" w:rsidR="00735AA0" w:rsidRPr="003A6C09" w:rsidRDefault="00ED0C3C" w:rsidP="00B31C58">
            <w:pPr>
              <w:spacing w:after="0"/>
            </w:pPr>
            <w:r w:rsidRPr="003A6C09">
              <w:t>IX_​CTDT_​MONHOC_​Ma​CTDT</w:t>
            </w:r>
          </w:p>
        </w:tc>
        <w:tc>
          <w:tcPr>
            <w:tcW w:w="4252" w:type="dxa"/>
          </w:tcPr>
          <w:p w14:paraId="255EC378" w14:textId="77777777" w:rsidR="00735AA0" w:rsidRPr="003A6C09" w:rsidRDefault="00ED0C3C" w:rsidP="00B31C58">
            <w:pPr>
              <w:spacing w:after="0"/>
            </w:pPr>
            <w:r w:rsidRPr="003A6C09">
              <w:t>CTDT_MONHOC (MaCTDT, MaMonHoc)</w:t>
            </w:r>
          </w:p>
        </w:tc>
      </w:tr>
      <w:tr w:rsidR="00735AA0" w:rsidRPr="003A6C09" w14:paraId="72F98804" w14:textId="77777777" w:rsidTr="00157B92">
        <w:trPr>
          <w:cantSplit/>
        </w:trPr>
        <w:tc>
          <w:tcPr>
            <w:tcW w:w="4535" w:type="dxa"/>
          </w:tcPr>
          <w:p w14:paraId="51DFE06B" w14:textId="77777777" w:rsidR="00735AA0" w:rsidRPr="003A6C09" w:rsidRDefault="00ED0C3C" w:rsidP="00B31C58">
            <w:pPr>
              <w:spacing w:after="0"/>
            </w:pPr>
            <w:r w:rsidRPr="003A6C09">
              <w:t>IX_​MONHOCTIENQUYET_​Ma​Mon​Tien​Quyet</w:t>
            </w:r>
          </w:p>
        </w:tc>
        <w:tc>
          <w:tcPr>
            <w:tcW w:w="4252" w:type="dxa"/>
          </w:tcPr>
          <w:p w14:paraId="14B15AEA" w14:textId="77777777" w:rsidR="00735AA0" w:rsidRPr="003A6C09" w:rsidRDefault="00ED0C3C" w:rsidP="00B31C58">
            <w:pPr>
              <w:spacing w:after="0"/>
            </w:pPr>
            <w:r w:rsidRPr="003A6C09">
              <w:t>MONHOCTIENQUYET (Ma​Mon​Tien​Quyet, MaMonHoc)</w:t>
            </w:r>
          </w:p>
        </w:tc>
      </w:tr>
      <w:tr w:rsidR="00735AA0" w:rsidRPr="003A6C09" w14:paraId="7592BB77" w14:textId="77777777" w:rsidTr="00157B92">
        <w:trPr>
          <w:cantSplit/>
        </w:trPr>
        <w:tc>
          <w:tcPr>
            <w:tcW w:w="4535" w:type="dxa"/>
          </w:tcPr>
          <w:p w14:paraId="69E3E674" w14:textId="77777777" w:rsidR="00735AA0" w:rsidRPr="003A6C09" w:rsidRDefault="00ED0C3C" w:rsidP="00B31C58">
            <w:pPr>
              <w:spacing w:after="0"/>
            </w:pPr>
            <w:r w:rsidRPr="003A6C09">
              <w:t>IX_​MONHOC_​Ma​Khoa</w:t>
            </w:r>
          </w:p>
        </w:tc>
        <w:tc>
          <w:tcPr>
            <w:tcW w:w="4252" w:type="dxa"/>
          </w:tcPr>
          <w:p w14:paraId="670CEAA5" w14:textId="77777777" w:rsidR="00735AA0" w:rsidRPr="003A6C09" w:rsidRDefault="00ED0C3C" w:rsidP="00B31C58">
            <w:pPr>
              <w:spacing w:after="0"/>
            </w:pPr>
            <w:r w:rsidRPr="003A6C09">
              <w:t>MONHOC (MaKhoa, TrangThai)</w:t>
            </w:r>
          </w:p>
        </w:tc>
      </w:tr>
      <w:tr w:rsidR="00735AA0" w:rsidRPr="003A6C09" w14:paraId="75DADE5E" w14:textId="77777777" w:rsidTr="00157B92">
        <w:trPr>
          <w:cantSplit/>
        </w:trPr>
        <w:tc>
          <w:tcPr>
            <w:tcW w:w="4535" w:type="dxa"/>
          </w:tcPr>
          <w:p w14:paraId="192ECA48" w14:textId="77777777" w:rsidR="00735AA0" w:rsidRPr="003A6C09" w:rsidRDefault="00ED0C3C" w:rsidP="00B31C58">
            <w:pPr>
              <w:spacing w:after="0"/>
            </w:pPr>
            <w:r w:rsidRPr="003A6C09">
              <w:t>IX_​SINHVIEN_​Ma​Khoa_​Trang​Thai</w:t>
            </w:r>
          </w:p>
        </w:tc>
        <w:tc>
          <w:tcPr>
            <w:tcW w:w="4252" w:type="dxa"/>
          </w:tcPr>
          <w:p w14:paraId="3312DDFC" w14:textId="77777777" w:rsidR="00735AA0" w:rsidRPr="003A6C09" w:rsidRDefault="00ED0C3C" w:rsidP="00B31C58">
            <w:pPr>
              <w:spacing w:after="0"/>
            </w:pPr>
            <w:r w:rsidRPr="003A6C09">
              <w:t>SINHVIEN (MaKhoa, TrangThai)</w:t>
            </w:r>
          </w:p>
        </w:tc>
      </w:tr>
      <w:tr w:rsidR="00735AA0" w:rsidRPr="003A6C09" w14:paraId="4E276DB5" w14:textId="77777777" w:rsidTr="00157B92">
        <w:trPr>
          <w:cantSplit/>
        </w:trPr>
        <w:tc>
          <w:tcPr>
            <w:tcW w:w="4535" w:type="dxa"/>
          </w:tcPr>
          <w:p w14:paraId="6891A379" w14:textId="77777777" w:rsidR="00735AA0" w:rsidRPr="003A6C09" w:rsidRDefault="00ED0C3C" w:rsidP="00B31C58">
            <w:pPr>
              <w:spacing w:after="0"/>
            </w:pPr>
            <w:r w:rsidRPr="003A6C09">
              <w:t>IX_​GIANGVIEN_​Ma​Khoa_​Trang​Thai</w:t>
            </w:r>
          </w:p>
        </w:tc>
        <w:tc>
          <w:tcPr>
            <w:tcW w:w="4252" w:type="dxa"/>
          </w:tcPr>
          <w:p w14:paraId="36394561" w14:textId="77777777" w:rsidR="00735AA0" w:rsidRPr="003A6C09" w:rsidRDefault="00ED0C3C" w:rsidP="00B31C58">
            <w:pPr>
              <w:spacing w:after="0"/>
            </w:pPr>
            <w:r w:rsidRPr="003A6C09">
              <w:t>GIANGVIEN (MaKhoa, TrangThai)</w:t>
            </w:r>
          </w:p>
        </w:tc>
      </w:tr>
      <w:tr w:rsidR="00735AA0" w:rsidRPr="003A6C09" w14:paraId="33C77EC2" w14:textId="77777777" w:rsidTr="00157B92">
        <w:trPr>
          <w:cantSplit/>
        </w:trPr>
        <w:tc>
          <w:tcPr>
            <w:tcW w:w="4535" w:type="dxa"/>
          </w:tcPr>
          <w:p w14:paraId="59A89FEE" w14:textId="77777777" w:rsidR="00735AA0" w:rsidRPr="003A6C09" w:rsidRDefault="00ED0C3C" w:rsidP="00B31C58">
            <w:pPr>
              <w:spacing w:after="0"/>
            </w:pPr>
            <w:r w:rsidRPr="003A6C09">
              <w:t>IX_​TAIKHOAN_​Vai​Tro_​Trang​Thai</w:t>
            </w:r>
          </w:p>
        </w:tc>
        <w:tc>
          <w:tcPr>
            <w:tcW w:w="4252" w:type="dxa"/>
          </w:tcPr>
          <w:p w14:paraId="350C4BDF" w14:textId="77777777" w:rsidR="00735AA0" w:rsidRPr="003A6C09" w:rsidRDefault="00ED0C3C" w:rsidP="00B31C58">
            <w:pPr>
              <w:spacing w:after="0"/>
            </w:pPr>
            <w:r w:rsidRPr="003A6C09">
              <w:t>TAIKHOAN (VaiTro, TrangThai)</w:t>
            </w:r>
          </w:p>
        </w:tc>
      </w:tr>
      <w:tr w:rsidR="00735AA0" w:rsidRPr="003A6C09" w14:paraId="3C7DD112" w14:textId="77777777" w:rsidTr="00157B92">
        <w:trPr>
          <w:cantSplit/>
        </w:trPr>
        <w:tc>
          <w:tcPr>
            <w:tcW w:w="4535" w:type="dxa"/>
          </w:tcPr>
          <w:p w14:paraId="07569CAA" w14:textId="77777777" w:rsidR="00735AA0" w:rsidRPr="003A6C09" w:rsidRDefault="00ED0C3C" w:rsidP="00B31C58">
            <w:pPr>
              <w:spacing w:after="0"/>
            </w:pPr>
            <w:r w:rsidRPr="003A6C09">
              <w:t>IX_​HOCKY_​Trang​Thai_​Ngay​Mo​Dang​Ky</w:t>
            </w:r>
          </w:p>
        </w:tc>
        <w:tc>
          <w:tcPr>
            <w:tcW w:w="4252" w:type="dxa"/>
          </w:tcPr>
          <w:p w14:paraId="20C4E47A" w14:textId="77777777" w:rsidR="00735AA0" w:rsidRPr="003A6C09" w:rsidRDefault="00ED0C3C" w:rsidP="00B31C58">
            <w:pPr>
              <w:spacing w:after="0"/>
            </w:pPr>
            <w:r w:rsidRPr="003A6C09">
              <w:t>HOCKY (TrangThai, Ngay​Mo​Dang​Ky)</w:t>
            </w:r>
          </w:p>
        </w:tc>
      </w:tr>
      <w:tr w:rsidR="00735AA0" w:rsidRPr="003A6C09" w14:paraId="5C2EFE08" w14:textId="77777777" w:rsidTr="00157B92">
        <w:trPr>
          <w:cantSplit/>
        </w:trPr>
        <w:tc>
          <w:tcPr>
            <w:tcW w:w="4535" w:type="dxa"/>
          </w:tcPr>
          <w:p w14:paraId="41CA7495" w14:textId="77777777" w:rsidR="00735AA0" w:rsidRPr="003A6C09" w:rsidRDefault="00ED0C3C" w:rsidP="00B31C58">
            <w:pPr>
              <w:spacing w:after="0"/>
            </w:pPr>
            <w:r w:rsidRPr="003A6C09">
              <w:lastRenderedPageBreak/>
              <w:t>IX_​DANGKYTINCHI_​Ma​SV_​Ma​LHP</w:t>
            </w:r>
          </w:p>
        </w:tc>
        <w:tc>
          <w:tcPr>
            <w:tcW w:w="4252" w:type="dxa"/>
          </w:tcPr>
          <w:p w14:paraId="0EE75831" w14:textId="77777777" w:rsidR="00735AA0" w:rsidRPr="003A6C09" w:rsidRDefault="00ED0C3C" w:rsidP="00B31C58">
            <w:pPr>
              <w:spacing w:after="0"/>
            </w:pPr>
            <w:r w:rsidRPr="003A6C09">
              <w:t>DANGKYTINCHI (MaSV, MaLHP)</w:t>
            </w:r>
          </w:p>
        </w:tc>
      </w:tr>
      <w:tr w:rsidR="00735AA0" w:rsidRPr="003A6C09" w14:paraId="7E4ED5CA" w14:textId="77777777" w:rsidTr="00157B92">
        <w:trPr>
          <w:cantSplit/>
        </w:trPr>
        <w:tc>
          <w:tcPr>
            <w:tcW w:w="4535" w:type="dxa"/>
          </w:tcPr>
          <w:p w14:paraId="11D45585" w14:textId="77777777" w:rsidR="00735AA0" w:rsidRPr="003A6C09" w:rsidRDefault="00ED0C3C" w:rsidP="00B31C58">
            <w:pPr>
              <w:spacing w:after="0"/>
            </w:pPr>
            <w:r w:rsidRPr="003A6C09">
              <w:t>IX_​DANGKYTINCHI_​Ma​LHP_​Trang​Thai</w:t>
            </w:r>
          </w:p>
        </w:tc>
        <w:tc>
          <w:tcPr>
            <w:tcW w:w="4252" w:type="dxa"/>
          </w:tcPr>
          <w:p w14:paraId="19E19647" w14:textId="77777777" w:rsidR="00735AA0" w:rsidRPr="003A6C09" w:rsidRDefault="00ED0C3C" w:rsidP="00B31C58">
            <w:pPr>
              <w:spacing w:after="0"/>
            </w:pPr>
            <w:r w:rsidRPr="003A6C09">
              <w:t>DANGKYTINCHI (MaLHP, TrangThai)</w:t>
            </w:r>
          </w:p>
        </w:tc>
      </w:tr>
      <w:tr w:rsidR="00735AA0" w:rsidRPr="003A6C09" w14:paraId="7F4D5F3C" w14:textId="77777777" w:rsidTr="00157B92">
        <w:trPr>
          <w:cantSplit/>
        </w:trPr>
        <w:tc>
          <w:tcPr>
            <w:tcW w:w="4535" w:type="dxa"/>
          </w:tcPr>
          <w:p w14:paraId="316CA8D6" w14:textId="77777777" w:rsidR="00735AA0" w:rsidRPr="003A6C09" w:rsidRDefault="00ED0C3C" w:rsidP="00B31C58">
            <w:pPr>
              <w:spacing w:after="0"/>
            </w:pPr>
            <w:r w:rsidRPr="003A6C09">
              <w:t>IX_​LOPHOCPHAN_​Ma​Hoc​Ky_​Ma​Mon​Hoc</w:t>
            </w:r>
          </w:p>
        </w:tc>
        <w:tc>
          <w:tcPr>
            <w:tcW w:w="4252" w:type="dxa"/>
          </w:tcPr>
          <w:p w14:paraId="3095D65C" w14:textId="77777777" w:rsidR="00735AA0" w:rsidRPr="003A6C09" w:rsidRDefault="00ED0C3C" w:rsidP="00B31C58">
            <w:pPr>
              <w:spacing w:after="0"/>
            </w:pPr>
            <w:r w:rsidRPr="003A6C09">
              <w:t>LOPHOCPHAN (MaHocKy, MaMonHoc)</w:t>
            </w:r>
          </w:p>
        </w:tc>
      </w:tr>
      <w:tr w:rsidR="00735AA0" w:rsidRPr="003A6C09" w14:paraId="3BDBE44E" w14:textId="77777777" w:rsidTr="00157B92">
        <w:trPr>
          <w:cantSplit/>
        </w:trPr>
        <w:tc>
          <w:tcPr>
            <w:tcW w:w="4535" w:type="dxa"/>
          </w:tcPr>
          <w:p w14:paraId="564B7C81" w14:textId="77777777" w:rsidR="00735AA0" w:rsidRPr="003A6C09" w:rsidRDefault="00ED0C3C" w:rsidP="00B31C58">
            <w:pPr>
              <w:spacing w:after="0"/>
            </w:pPr>
            <w:r w:rsidRPr="003A6C09">
              <w:t>IX_​LICHHOC_​Ma​LHP_​Thu_​Tiet</w:t>
            </w:r>
          </w:p>
        </w:tc>
        <w:tc>
          <w:tcPr>
            <w:tcW w:w="4252" w:type="dxa"/>
          </w:tcPr>
          <w:p w14:paraId="28F43682" w14:textId="77777777" w:rsidR="00735AA0" w:rsidRPr="003A6C09" w:rsidRDefault="00ED0C3C" w:rsidP="00B31C58">
            <w:pPr>
              <w:spacing w:after="0"/>
            </w:pPr>
            <w:r w:rsidRPr="003A6C09">
              <w:t>LICHHOC (MaLHP, Thu, TietBatDau)</w:t>
            </w:r>
          </w:p>
        </w:tc>
      </w:tr>
      <w:tr w:rsidR="00735AA0" w:rsidRPr="003A6C09" w14:paraId="70A78AFC" w14:textId="77777777" w:rsidTr="00157B92">
        <w:trPr>
          <w:cantSplit/>
        </w:trPr>
        <w:tc>
          <w:tcPr>
            <w:tcW w:w="4535" w:type="dxa"/>
          </w:tcPr>
          <w:p w14:paraId="7DD25E52" w14:textId="77777777" w:rsidR="00735AA0" w:rsidRPr="003A6C09" w:rsidRDefault="00ED0C3C" w:rsidP="00B31C58">
            <w:pPr>
              <w:spacing w:after="0"/>
            </w:pPr>
            <w:r w:rsidRPr="003A6C09">
              <w:t>IX_​HOCPHI_​Ma​SV_​Ma​Hoc​Ky</w:t>
            </w:r>
          </w:p>
        </w:tc>
        <w:tc>
          <w:tcPr>
            <w:tcW w:w="4252" w:type="dxa"/>
          </w:tcPr>
          <w:p w14:paraId="0A7975C4" w14:textId="77777777" w:rsidR="00735AA0" w:rsidRPr="003A6C09" w:rsidRDefault="00ED0C3C" w:rsidP="00B31C58">
            <w:pPr>
              <w:spacing w:after="0"/>
            </w:pPr>
            <w:r w:rsidRPr="003A6C09">
              <w:t>HOCPHI (MaSV, MaHocKy)</w:t>
            </w:r>
          </w:p>
        </w:tc>
      </w:tr>
      <w:tr w:rsidR="00735AA0" w:rsidRPr="003A6C09" w14:paraId="56AE7638" w14:textId="77777777" w:rsidTr="00157B92">
        <w:trPr>
          <w:cantSplit/>
        </w:trPr>
        <w:tc>
          <w:tcPr>
            <w:tcW w:w="4535" w:type="dxa"/>
          </w:tcPr>
          <w:p w14:paraId="668BDAE2" w14:textId="77777777" w:rsidR="00735AA0" w:rsidRPr="003A6C09" w:rsidRDefault="00ED0C3C" w:rsidP="00B31C58">
            <w:pPr>
              <w:spacing w:after="0"/>
            </w:pPr>
            <w:r w:rsidRPr="003A6C09">
              <w:t>IX_​HOCPHI_​Ma​Hoc​Ky_​Trang​Thai</w:t>
            </w:r>
          </w:p>
        </w:tc>
        <w:tc>
          <w:tcPr>
            <w:tcW w:w="4252" w:type="dxa"/>
          </w:tcPr>
          <w:p w14:paraId="1E58FB54" w14:textId="77777777" w:rsidR="00735AA0" w:rsidRPr="003A6C09" w:rsidRDefault="00ED0C3C" w:rsidP="00B31C58">
            <w:pPr>
              <w:spacing w:after="0"/>
            </w:pPr>
            <w:r w:rsidRPr="003A6C09">
              <w:t>HOCPHI (MaHocKy, TrangThai)</w:t>
            </w:r>
          </w:p>
        </w:tc>
      </w:tr>
      <w:tr w:rsidR="00735AA0" w:rsidRPr="003A6C09" w14:paraId="7D6E710E" w14:textId="77777777" w:rsidTr="00157B92">
        <w:trPr>
          <w:cantSplit/>
        </w:trPr>
        <w:tc>
          <w:tcPr>
            <w:tcW w:w="4535" w:type="dxa"/>
          </w:tcPr>
          <w:p w14:paraId="7DFA1EBA" w14:textId="77777777" w:rsidR="00735AA0" w:rsidRPr="003A6C09" w:rsidRDefault="00ED0C3C" w:rsidP="00B31C58">
            <w:pPr>
              <w:spacing w:after="0"/>
            </w:pPr>
            <w:r w:rsidRPr="003A6C09">
              <w:t>IX_​LOGHOATDONG_​Thoi​Gian</w:t>
            </w:r>
          </w:p>
        </w:tc>
        <w:tc>
          <w:tcPr>
            <w:tcW w:w="4252" w:type="dxa"/>
          </w:tcPr>
          <w:p w14:paraId="7F79C458" w14:textId="77777777" w:rsidR="00735AA0" w:rsidRPr="003A6C09" w:rsidRDefault="00ED0C3C" w:rsidP="00B31C58">
            <w:pPr>
              <w:spacing w:after="0"/>
            </w:pPr>
            <w:r w:rsidRPr="003A6C09">
              <w:t>LOGHOATDONG (ThoiGian)</w:t>
            </w:r>
          </w:p>
        </w:tc>
      </w:tr>
      <w:tr w:rsidR="00735AA0" w:rsidRPr="003A6C09" w14:paraId="4D6ABD19" w14:textId="77777777" w:rsidTr="00157B92">
        <w:trPr>
          <w:cantSplit/>
        </w:trPr>
        <w:tc>
          <w:tcPr>
            <w:tcW w:w="4535" w:type="dxa"/>
          </w:tcPr>
          <w:p w14:paraId="10F4277E" w14:textId="77777777" w:rsidR="00735AA0" w:rsidRPr="003A6C09" w:rsidRDefault="00ED0C3C" w:rsidP="00B31C58">
            <w:pPr>
              <w:spacing w:after="0"/>
            </w:pPr>
            <w:r w:rsidRPr="003A6C09">
              <w:t>IX_​LOGHOATDONG_​Ma​Tai​Khoan_​Thoi​Gian</w:t>
            </w:r>
          </w:p>
        </w:tc>
        <w:tc>
          <w:tcPr>
            <w:tcW w:w="4252" w:type="dxa"/>
          </w:tcPr>
          <w:p w14:paraId="019BB491" w14:textId="77777777" w:rsidR="00735AA0" w:rsidRPr="003A6C09" w:rsidRDefault="00ED0C3C" w:rsidP="00B31C58">
            <w:pPr>
              <w:spacing w:after="0"/>
            </w:pPr>
            <w:r w:rsidRPr="003A6C09">
              <w:t>LOGHOATDONG (MaTaiKhoan, ThoiGian)</w:t>
            </w:r>
          </w:p>
        </w:tc>
      </w:tr>
      <w:tr w:rsidR="00735AA0" w:rsidRPr="003A6C09" w14:paraId="3A8A9199" w14:textId="77777777" w:rsidTr="00157B92">
        <w:trPr>
          <w:cantSplit/>
        </w:trPr>
        <w:tc>
          <w:tcPr>
            <w:tcW w:w="4535" w:type="dxa"/>
          </w:tcPr>
          <w:p w14:paraId="12E5382F" w14:textId="77777777" w:rsidR="00735AA0" w:rsidRPr="003A6C09" w:rsidRDefault="00ED0C3C" w:rsidP="00B31C58">
            <w:pPr>
              <w:spacing w:after="0"/>
            </w:pPr>
            <w:r w:rsidRPr="003A6C09">
              <w:t>IX_​NGANH_​Ma​Khoa</w:t>
            </w:r>
          </w:p>
        </w:tc>
        <w:tc>
          <w:tcPr>
            <w:tcW w:w="4252" w:type="dxa"/>
          </w:tcPr>
          <w:p w14:paraId="7EA928AE" w14:textId="77777777" w:rsidR="00735AA0" w:rsidRPr="003A6C09" w:rsidRDefault="00ED0C3C" w:rsidP="00B31C58">
            <w:pPr>
              <w:spacing w:after="0"/>
            </w:pPr>
            <w:r w:rsidRPr="003A6C09">
              <w:t>NGANH (MaKhoa)</w:t>
            </w:r>
          </w:p>
        </w:tc>
      </w:tr>
      <w:tr w:rsidR="00735AA0" w:rsidRPr="003A6C09" w14:paraId="249E0A43" w14:textId="77777777" w:rsidTr="00157B92">
        <w:trPr>
          <w:cantSplit/>
        </w:trPr>
        <w:tc>
          <w:tcPr>
            <w:tcW w:w="4535" w:type="dxa"/>
          </w:tcPr>
          <w:p w14:paraId="7100741E" w14:textId="77777777" w:rsidR="00735AA0" w:rsidRPr="003A6C09" w:rsidRDefault="00ED0C3C" w:rsidP="00B31C58">
            <w:pPr>
              <w:spacing w:after="0"/>
            </w:pPr>
            <w:r w:rsidRPr="003A6C09">
              <w:t>IX_​CHUONGTRINH​DAOTAO_​Ma​Nganh</w:t>
            </w:r>
          </w:p>
        </w:tc>
        <w:tc>
          <w:tcPr>
            <w:tcW w:w="4252" w:type="dxa"/>
          </w:tcPr>
          <w:p w14:paraId="3973A56D" w14:textId="77777777" w:rsidR="00735AA0" w:rsidRPr="003A6C09" w:rsidRDefault="00ED0C3C" w:rsidP="00B31C58">
            <w:pPr>
              <w:spacing w:after="0"/>
            </w:pPr>
            <w:r w:rsidRPr="003A6C09">
              <w:t>CHUONGTRINH​DAOTAO (MaNganh)</w:t>
            </w:r>
          </w:p>
        </w:tc>
      </w:tr>
      <w:tr w:rsidR="00735AA0" w:rsidRPr="003A6C09" w14:paraId="42AEA1C5" w14:textId="77777777" w:rsidTr="00157B92">
        <w:trPr>
          <w:cantSplit/>
        </w:trPr>
        <w:tc>
          <w:tcPr>
            <w:tcW w:w="4535" w:type="dxa"/>
          </w:tcPr>
          <w:p w14:paraId="5DFC60A3" w14:textId="77777777" w:rsidR="00735AA0" w:rsidRPr="003A6C09" w:rsidRDefault="00ED0C3C" w:rsidP="00B31C58">
            <w:pPr>
              <w:spacing w:after="0"/>
            </w:pPr>
            <w:r w:rsidRPr="003A6C09">
              <w:t>IX_​SINHVIEN_​Ma​Lop</w:t>
            </w:r>
          </w:p>
        </w:tc>
        <w:tc>
          <w:tcPr>
            <w:tcW w:w="4252" w:type="dxa"/>
          </w:tcPr>
          <w:p w14:paraId="3614452D" w14:textId="77777777" w:rsidR="00735AA0" w:rsidRPr="003A6C09" w:rsidRDefault="00ED0C3C" w:rsidP="00B31C58">
            <w:pPr>
              <w:spacing w:after="0"/>
            </w:pPr>
            <w:r w:rsidRPr="003A6C09">
              <w:t>SINHVIEN (MaLop)</w:t>
            </w:r>
          </w:p>
        </w:tc>
      </w:tr>
      <w:tr w:rsidR="00735AA0" w:rsidRPr="003A6C09" w14:paraId="03D10578" w14:textId="77777777" w:rsidTr="00157B92">
        <w:trPr>
          <w:cantSplit/>
        </w:trPr>
        <w:tc>
          <w:tcPr>
            <w:tcW w:w="4535" w:type="dxa"/>
          </w:tcPr>
          <w:p w14:paraId="4080D4EA" w14:textId="77777777" w:rsidR="00735AA0" w:rsidRPr="003A6C09" w:rsidRDefault="00ED0C3C" w:rsidP="00B31C58">
            <w:pPr>
              <w:spacing w:after="0"/>
            </w:pPr>
            <w:r w:rsidRPr="003A6C09">
              <w:t>IX_​LOP_​Ma​Khoa_​Nam​Nhap​Hoc</w:t>
            </w:r>
          </w:p>
        </w:tc>
        <w:tc>
          <w:tcPr>
            <w:tcW w:w="4252" w:type="dxa"/>
          </w:tcPr>
          <w:p w14:paraId="2974E063" w14:textId="77777777" w:rsidR="00735AA0" w:rsidRPr="003A6C09" w:rsidRDefault="00ED0C3C" w:rsidP="00B31C58">
            <w:pPr>
              <w:spacing w:after="0"/>
            </w:pPr>
            <w:r w:rsidRPr="003A6C09">
              <w:t>LOP (MaKhoa, NamNhapHoc)</w:t>
            </w:r>
          </w:p>
        </w:tc>
      </w:tr>
    </w:tbl>
    <w:p w14:paraId="04CB755C" w14:textId="77777777" w:rsidR="00735AA0" w:rsidRPr="003A6C09" w:rsidRDefault="00ED0C3C" w:rsidP="00B31C58">
      <w:pPr>
        <w:spacing w:after="0"/>
        <w:ind w:firstLine="425"/>
        <w:jc w:val="both"/>
      </w:pPr>
      <w:r>
        <w:t>Bộ script khai báo 19 chỉ mục phục vụ tra cứu nghiệp vụ. SQL Server còn ghi nhận 5 chỉ mục duy nhất dùng để bảo vệ các quy tắc không trùng. Nhóm thống kê riêng các chỉ mục sinh ra từ khóa chính và ràng buộc duy nhất để không đếm lặp.</w:t>
      </w:r>
    </w:p>
    <w:p w14:paraId="0C61F6B5" w14:textId="77777777" w:rsidR="00735AA0" w:rsidRPr="003A6C09" w:rsidRDefault="00ED0C3C" w:rsidP="00B31C58">
      <w:pPr>
        <w:pStyle w:val="Heading2"/>
        <w:spacing w:before="0" w:after="0"/>
        <w:jc w:val="both"/>
      </w:pPr>
      <w:bookmarkStart w:id="139" w:name="h47"/>
      <w:bookmarkStart w:id="140" w:name="_Toc243520841"/>
      <w:r w:rsidRPr="003A6C09">
        <w:t>3.14 Minh chứng đo hiệu quả chỉ mục</w:t>
      </w:r>
      <w:bookmarkEnd w:id="139"/>
      <w:bookmarkEnd w:id="140"/>
    </w:p>
    <w:p w14:paraId="25423EA5" w14:textId="77777777" w:rsidR="00735AA0" w:rsidRPr="003A6C09" w:rsidRDefault="00ED0C3C" w:rsidP="00B31C58">
      <w:pPr>
        <w:spacing w:after="0"/>
        <w:ind w:firstLine="425"/>
        <w:jc w:val="both"/>
      </w:pPr>
      <w:r>
        <w:t>Để kiểm tra một lựa chọn chỉ mục, nhóm đếm các đăng ký của cùng một sinh viên theo hai cách trên bản sao cơ sở dữ liệu. Cách thứ nhất buộc SQL Server quét dữ liệu, cách thứ hai sử dụng chỉ mục theo sinh viên. Hai câu truy vấn dùng cùng điều kiện và cùng dữ liệu, nên số lần đọc có thể so sánh trực tiếp.</w:t>
      </w:r>
    </w:p>
    <w:p w14:paraId="7969FEF4" w14:textId="77777777" w:rsidR="00735AA0" w:rsidRPr="003A6C09" w:rsidRDefault="00ED0C3C" w:rsidP="00B31C58">
      <w:pPr>
        <w:spacing w:after="0"/>
        <w:ind w:firstLine="425"/>
        <w:jc w:val="both"/>
      </w:pPr>
      <w:r>
        <w:t>Cả hai truy vấn đều đếm được 44 lượt đăng ký. Số lượt đọc logic giảm từ 338 xuống 3 khi dùng chỉ mục. Thời gian ghi nhận là 3 mili giây và 0 mili giây theo độ phân giải của bộ đo. Giá trị 0 không có nghĩa truy vấn không tốn thời gian.</w:t>
      </w:r>
    </w:p>
    <w:p w14:paraId="7266CDA0" w14:textId="77777777" w:rsidR="00735AA0" w:rsidRPr="003A6C09" w:rsidRDefault="00ED0C3C" w:rsidP="00B31C58">
      <w:pPr>
        <w:spacing w:after="0"/>
        <w:ind w:firstLine="425"/>
        <w:jc w:val="both"/>
      </w:pPr>
      <w:r>
        <w:t xml:space="preserve">Phép đo được thực hiện ngày 21/10/2026 trên bản sao dữ liệu của dự án. Nó cho thấy chỉ mục phù hợp với cách tra cứu này, nhưng chưa chứng minh mọi truy vấn đều </w:t>
      </w:r>
      <w:r>
        <w:lastRenderedPageBreak/>
        <w:t>nhanh hơn. Kết quả thời gian còn phụ thuộc vào bộ nhớ đệm, phân bố dữ liệu và tải của máy.</w:t>
      </w:r>
    </w:p>
    <w:p w14:paraId="6CEB5E0C" w14:textId="77777777" w:rsidR="00735AA0" w:rsidRPr="003A6C09" w:rsidRDefault="00ED0C3C" w:rsidP="00B31C58">
      <w:pPr>
        <w:pStyle w:val="Caption"/>
        <w:keepNext/>
        <w:spacing w:after="0"/>
        <w:jc w:val="center"/>
      </w:pPr>
      <w:bookmarkStart w:id="141" w:name="_Toc243520937"/>
      <w:r w:rsidRPr="003A6C09">
        <w:t xml:space="preserve">Bảng </w:t>
      </w:r>
      <w:fldSimple w:instr=" SEQ Bang \* ARABIC ">
        <w:r w:rsidR="00A6392A">
          <w:rPr>
            <w:noProof/>
          </w:rPr>
          <w:t>35</w:t>
        </w:r>
      </w:fldSimple>
      <w:r w:rsidRPr="003A6C09">
        <w:t xml:space="preserve"> Kết quả đo chỉ mục trên dữ liệu demo</w:t>
      </w:r>
      <w:bookmarkEnd w:id="141"/>
    </w:p>
    <w:tbl>
      <w:tblPr>
        <w:tblStyle w:val="TableGrid"/>
        <w:tblW w:w="0" w:type="auto"/>
        <w:tblLayout w:type="fixed"/>
        <w:tblLook w:val="04A0" w:firstRow="1" w:lastRow="0" w:firstColumn="1" w:lastColumn="0" w:noHBand="0" w:noVBand="1"/>
      </w:tblPr>
      <w:tblGrid>
        <w:gridCol w:w="3118"/>
        <w:gridCol w:w="2835"/>
        <w:gridCol w:w="2835"/>
      </w:tblGrid>
      <w:tr w:rsidR="00735AA0" w:rsidRPr="003A6C09" w14:paraId="53980F93" w14:textId="77777777" w:rsidTr="00157B92">
        <w:trPr>
          <w:cantSplit/>
          <w:tblHeader/>
        </w:trPr>
        <w:tc>
          <w:tcPr>
            <w:tcW w:w="3118" w:type="dxa"/>
          </w:tcPr>
          <w:p w14:paraId="1C83D3FE" w14:textId="77777777" w:rsidR="005D5C4E" w:rsidRDefault="0012748C" w:rsidP="00B31C58">
            <w:pPr>
              <w:spacing w:after="0"/>
            </w:pPr>
            <w:r>
              <w:t>Chỉ tiêu</w:t>
            </w:r>
          </w:p>
        </w:tc>
        <w:tc>
          <w:tcPr>
            <w:tcW w:w="2835" w:type="dxa"/>
          </w:tcPr>
          <w:p w14:paraId="086884D4" w14:textId="77777777" w:rsidR="005D5C4E" w:rsidRDefault="0012748C" w:rsidP="00B31C58">
            <w:pPr>
              <w:spacing w:after="0"/>
            </w:pPr>
            <w:r>
              <w:t>Quét dữ liệu</w:t>
            </w:r>
          </w:p>
        </w:tc>
        <w:tc>
          <w:tcPr>
            <w:tcW w:w="2835" w:type="dxa"/>
          </w:tcPr>
          <w:p w14:paraId="2CBC6C6B" w14:textId="77777777" w:rsidR="005D5C4E" w:rsidRDefault="0012748C" w:rsidP="00B31C58">
            <w:pPr>
              <w:spacing w:after="0"/>
            </w:pPr>
            <w:r>
              <w:t>Dùng chỉ mục</w:t>
            </w:r>
          </w:p>
        </w:tc>
      </w:tr>
      <w:tr w:rsidR="00735AA0" w:rsidRPr="003A6C09" w14:paraId="1AB6AAC0" w14:textId="77777777" w:rsidTr="00157B92">
        <w:trPr>
          <w:cantSplit/>
        </w:trPr>
        <w:tc>
          <w:tcPr>
            <w:tcW w:w="3118" w:type="dxa"/>
          </w:tcPr>
          <w:p w14:paraId="0B9A57EB" w14:textId="77777777" w:rsidR="005D5C4E" w:rsidRDefault="0012748C" w:rsidP="00B31C58">
            <w:pPr>
              <w:spacing w:after="0"/>
            </w:pPr>
            <w:r>
              <w:t>Số lượt đăng ký tìm được</w:t>
            </w:r>
          </w:p>
        </w:tc>
        <w:tc>
          <w:tcPr>
            <w:tcW w:w="2835" w:type="dxa"/>
          </w:tcPr>
          <w:p w14:paraId="3B2B79DC" w14:textId="77777777" w:rsidR="005D5C4E" w:rsidRDefault="0012748C" w:rsidP="00B31C58">
            <w:pPr>
              <w:spacing w:after="0"/>
            </w:pPr>
            <w:r>
              <w:t>44</w:t>
            </w:r>
          </w:p>
        </w:tc>
        <w:tc>
          <w:tcPr>
            <w:tcW w:w="2835" w:type="dxa"/>
          </w:tcPr>
          <w:p w14:paraId="0DEEBC33" w14:textId="77777777" w:rsidR="005D5C4E" w:rsidRDefault="0012748C" w:rsidP="00B31C58">
            <w:pPr>
              <w:spacing w:after="0"/>
            </w:pPr>
            <w:r>
              <w:t>44</w:t>
            </w:r>
          </w:p>
        </w:tc>
      </w:tr>
      <w:tr w:rsidR="00735AA0" w:rsidRPr="003A6C09" w14:paraId="589B3198" w14:textId="77777777" w:rsidTr="00157B92">
        <w:trPr>
          <w:cantSplit/>
        </w:trPr>
        <w:tc>
          <w:tcPr>
            <w:tcW w:w="3118" w:type="dxa"/>
          </w:tcPr>
          <w:p w14:paraId="6CC14065" w14:textId="77777777" w:rsidR="005D5C4E" w:rsidRDefault="0012748C" w:rsidP="00B31C58">
            <w:pPr>
              <w:spacing w:after="0"/>
            </w:pPr>
            <w:r>
              <w:t>Số lượt đọc logic</w:t>
            </w:r>
          </w:p>
        </w:tc>
        <w:tc>
          <w:tcPr>
            <w:tcW w:w="2835" w:type="dxa"/>
          </w:tcPr>
          <w:p w14:paraId="4CD048D1" w14:textId="77777777" w:rsidR="005D5C4E" w:rsidRDefault="0012748C" w:rsidP="00B31C58">
            <w:pPr>
              <w:spacing w:after="0"/>
            </w:pPr>
            <w:r>
              <w:t>338</w:t>
            </w:r>
          </w:p>
        </w:tc>
        <w:tc>
          <w:tcPr>
            <w:tcW w:w="2835" w:type="dxa"/>
          </w:tcPr>
          <w:p w14:paraId="6D8669F1" w14:textId="77777777" w:rsidR="005D5C4E" w:rsidRDefault="0012748C" w:rsidP="00B31C58">
            <w:pPr>
              <w:spacing w:after="0"/>
            </w:pPr>
            <w:r>
              <w:t>3</w:t>
            </w:r>
          </w:p>
        </w:tc>
      </w:tr>
      <w:tr w:rsidR="00735AA0" w:rsidRPr="003A6C09" w14:paraId="58496E3E" w14:textId="77777777" w:rsidTr="00157B92">
        <w:trPr>
          <w:cantSplit/>
        </w:trPr>
        <w:tc>
          <w:tcPr>
            <w:tcW w:w="3118" w:type="dxa"/>
          </w:tcPr>
          <w:p w14:paraId="54CA758D" w14:textId="77777777" w:rsidR="005D5C4E" w:rsidRDefault="0012748C" w:rsidP="00B31C58">
            <w:pPr>
              <w:spacing w:after="0"/>
            </w:pPr>
            <w:r>
              <w:t>Số lượt đọc vật lý</w:t>
            </w:r>
          </w:p>
        </w:tc>
        <w:tc>
          <w:tcPr>
            <w:tcW w:w="2835" w:type="dxa"/>
          </w:tcPr>
          <w:p w14:paraId="760C7A2F" w14:textId="77777777" w:rsidR="005D5C4E" w:rsidRDefault="0012748C" w:rsidP="00B31C58">
            <w:pPr>
              <w:spacing w:after="0"/>
            </w:pPr>
            <w:r>
              <w:t>1</w:t>
            </w:r>
          </w:p>
        </w:tc>
        <w:tc>
          <w:tcPr>
            <w:tcW w:w="2835" w:type="dxa"/>
          </w:tcPr>
          <w:p w14:paraId="57B866B7" w14:textId="77777777" w:rsidR="005D5C4E" w:rsidRDefault="0012748C" w:rsidP="00B31C58">
            <w:pPr>
              <w:spacing w:after="0"/>
            </w:pPr>
            <w:r>
              <w:t>3</w:t>
            </w:r>
          </w:p>
        </w:tc>
      </w:tr>
      <w:tr w:rsidR="00735AA0" w:rsidRPr="003A6C09" w14:paraId="0DC23952" w14:textId="77777777" w:rsidTr="00157B92">
        <w:trPr>
          <w:cantSplit/>
        </w:trPr>
        <w:tc>
          <w:tcPr>
            <w:tcW w:w="3118" w:type="dxa"/>
          </w:tcPr>
          <w:p w14:paraId="141732B8" w14:textId="77777777" w:rsidR="005D5C4E" w:rsidRDefault="0012748C" w:rsidP="00B31C58">
            <w:pPr>
              <w:spacing w:after="0"/>
            </w:pPr>
            <w:r>
              <w:t>Thời gian ghi nhận</w:t>
            </w:r>
          </w:p>
        </w:tc>
        <w:tc>
          <w:tcPr>
            <w:tcW w:w="2835" w:type="dxa"/>
          </w:tcPr>
          <w:p w14:paraId="5901696D" w14:textId="77777777" w:rsidR="005D5C4E" w:rsidRDefault="0012748C" w:rsidP="00B31C58">
            <w:pPr>
              <w:spacing w:after="0"/>
            </w:pPr>
            <w:r>
              <w:t>3 mili giây</w:t>
            </w:r>
          </w:p>
        </w:tc>
        <w:tc>
          <w:tcPr>
            <w:tcW w:w="2835" w:type="dxa"/>
          </w:tcPr>
          <w:p w14:paraId="2636575C" w14:textId="77777777" w:rsidR="005D5C4E" w:rsidRDefault="0012748C" w:rsidP="00B31C58">
            <w:pPr>
              <w:spacing w:after="0"/>
            </w:pPr>
            <w:r>
              <w:t>0 mili giây theo bộ đo</w:t>
            </w:r>
          </w:p>
        </w:tc>
      </w:tr>
    </w:tbl>
    <w:p w14:paraId="6F1DAA8B" w14:textId="77777777" w:rsidR="00735AA0" w:rsidRPr="003A6C09" w:rsidRDefault="00ED0C3C" w:rsidP="00B31C58">
      <w:pPr>
        <w:keepNext/>
        <w:spacing w:after="0"/>
        <w:ind w:firstLine="425"/>
        <w:jc w:val="both"/>
      </w:pPr>
      <w:r w:rsidRPr="003A6C09">
        <w:rPr>
          <w:b/>
        </w:rPr>
        <w:t>Truy vấn đối chứng và truy vấn dùng chỉ mục</w:t>
      </w:r>
    </w:p>
    <w:p w14:paraId="602499B2" w14:textId="77777777" w:rsidR="00735AA0" w:rsidRPr="003A6C09" w:rsidRDefault="00ED0C3C" w:rsidP="00B31C58">
      <w:pPr>
        <w:keepNext/>
        <w:spacing w:after="0"/>
      </w:pPr>
      <w:r w:rsidRPr="003A6C09">
        <w:t>SET STATISTICS IO ON;</w:t>
      </w:r>
    </w:p>
    <w:p w14:paraId="77291D99" w14:textId="77777777" w:rsidR="00735AA0" w:rsidRPr="003A6C09" w:rsidRDefault="00ED0C3C" w:rsidP="00B31C58">
      <w:pPr>
        <w:keepNext/>
        <w:spacing w:after="0"/>
      </w:pPr>
      <w:r w:rsidRPr="003A6C09">
        <w:t>SET STATISTICS TIME ON;</w:t>
      </w:r>
    </w:p>
    <w:p w14:paraId="7F6171E9" w14:textId="77777777" w:rsidR="00735AA0" w:rsidRPr="003A6C09" w:rsidRDefault="00ED0C3C" w:rsidP="00B31C58">
      <w:pPr>
        <w:keepNext/>
        <w:spacing w:after="0"/>
      </w:pPr>
      <w:r w:rsidRPr="003A6C09">
        <w:t>SELECT COUNT(*) AS SoDangKy</w:t>
      </w:r>
    </w:p>
    <w:p w14:paraId="585BF73F" w14:textId="77777777" w:rsidR="00735AA0" w:rsidRPr="003A6C09" w:rsidRDefault="00ED0C3C" w:rsidP="00B31C58">
      <w:pPr>
        <w:keepNext/>
        <w:spacing w:after="0"/>
      </w:pPr>
      <w:r w:rsidRPr="003A6C09">
        <w:t>FROM dbo.DANGKYTINCHI WITH (INDEX(0))</w:t>
      </w:r>
    </w:p>
    <w:p w14:paraId="5B29129D" w14:textId="77777777" w:rsidR="00735AA0" w:rsidRPr="003A6C09" w:rsidRDefault="00ED0C3C" w:rsidP="00B31C58">
      <w:pPr>
        <w:keepNext/>
        <w:spacing w:after="0"/>
      </w:pPr>
      <w:r w:rsidRPr="003A6C09">
        <w:t>WHERE MaSV = 1 OPTION (RECOMPILE);</w:t>
      </w:r>
    </w:p>
    <w:p w14:paraId="51BBEBFF" w14:textId="77777777" w:rsidR="00735AA0" w:rsidRPr="003A6C09" w:rsidRDefault="00ED0C3C" w:rsidP="00B31C58">
      <w:pPr>
        <w:keepNext/>
        <w:spacing w:after="0"/>
      </w:pPr>
      <w:r w:rsidRPr="003A6C09">
        <w:t>SELECT COUNT(*) AS SoDangKy</w:t>
      </w:r>
    </w:p>
    <w:p w14:paraId="3159831C" w14:textId="77777777" w:rsidR="00735AA0" w:rsidRPr="003A6C09" w:rsidRDefault="00ED0C3C" w:rsidP="00B31C58">
      <w:pPr>
        <w:keepNext/>
        <w:spacing w:after="0"/>
      </w:pPr>
      <w:r w:rsidRPr="003A6C09">
        <w:t>FROM dbo.DANGKYTINCHI WITH</w:t>
      </w:r>
    </w:p>
    <w:p w14:paraId="52078B1C" w14:textId="77777777" w:rsidR="00735AA0" w:rsidRPr="003A6C09" w:rsidRDefault="00ED0C3C" w:rsidP="00B31C58">
      <w:pPr>
        <w:keepNext/>
        <w:spacing w:after="0"/>
      </w:pPr>
      <w:r w:rsidRPr="003A6C09">
        <w:t xml:space="preserve">  (INDEX(IX_DANGKYTINCHI_MaSV_MaLHP))</w:t>
      </w:r>
    </w:p>
    <w:p w14:paraId="06708505" w14:textId="77777777" w:rsidR="00735AA0" w:rsidRPr="003A6C09" w:rsidRDefault="00ED0C3C" w:rsidP="00B31C58">
      <w:pPr>
        <w:spacing w:after="0"/>
      </w:pPr>
      <w:r w:rsidRPr="003A6C09">
        <w:t>WHERE MaSV = 1 OPTION (RECOMPILE);</w:t>
      </w:r>
    </w:p>
    <w:p w14:paraId="25ABCE1C" w14:textId="77777777" w:rsidR="00735AA0" w:rsidRPr="003A6C09" w:rsidRDefault="00ED0C3C" w:rsidP="00B31C58">
      <w:pPr>
        <w:pStyle w:val="Heading2"/>
        <w:spacing w:before="0" w:after="0"/>
        <w:jc w:val="both"/>
      </w:pPr>
      <w:bookmarkStart w:id="142" w:name="h48"/>
      <w:bookmarkStart w:id="143" w:name="_Toc243520842"/>
      <w:r w:rsidRPr="003A6C09">
        <w:t>3.15 Quy mô dữ liệu dùng cho minh chứng</w:t>
      </w:r>
      <w:bookmarkEnd w:id="142"/>
      <w:bookmarkEnd w:id="143"/>
    </w:p>
    <w:p w14:paraId="4B0ED1FA" w14:textId="77777777" w:rsidR="00735AA0" w:rsidRPr="003A6C09" w:rsidRDefault="00ED0C3C" w:rsidP="00B31C58">
      <w:pPr>
        <w:spacing w:after="0"/>
        <w:ind w:firstLine="425"/>
        <w:jc w:val="both"/>
      </w:pPr>
      <w:r>
        <w:t>Bảng dưới ghi số dòng của cơ sở dữ liệu trước khi nhóm chạy các bài kiểm thử có ghi dữ liệu ngày 21/10/2026. Nhóm phục hồi bản sao từ thời điểm đó rồi thực hiện các thử nghiệm trên bản sao. Vì vậy, số dòng của bản sao có thể khác sau kiểm thử.</w:t>
      </w:r>
    </w:p>
    <w:p w14:paraId="129A3A71" w14:textId="77777777" w:rsidR="00735AA0" w:rsidRPr="003A6C09" w:rsidRDefault="00ED0C3C" w:rsidP="00B31C58">
      <w:pPr>
        <w:pStyle w:val="Caption"/>
        <w:keepNext/>
        <w:spacing w:after="0"/>
        <w:jc w:val="center"/>
      </w:pPr>
      <w:bookmarkStart w:id="144" w:name="_Toc243520938"/>
      <w:r w:rsidRPr="003A6C09">
        <w:t xml:space="preserve">Bảng </w:t>
      </w:r>
      <w:fldSimple w:instr=" SEQ Bang \* ARABIC ">
        <w:r w:rsidR="00A6392A">
          <w:rPr>
            <w:noProof/>
          </w:rPr>
          <w:t>36</w:t>
        </w:r>
      </w:fldSimple>
      <w:r w:rsidRPr="003A6C09">
        <w:t xml:space="preserve"> Quy mô dữ liệu tại thời điểm khảo sát</w:t>
      </w:r>
      <w:bookmarkEnd w:id="144"/>
    </w:p>
    <w:tbl>
      <w:tblPr>
        <w:tblStyle w:val="TableGrid"/>
        <w:tblW w:w="0" w:type="auto"/>
        <w:tblLayout w:type="fixed"/>
        <w:tblLook w:val="04A0" w:firstRow="1" w:lastRow="0" w:firstColumn="1" w:lastColumn="0" w:noHBand="0" w:noVBand="1"/>
      </w:tblPr>
      <w:tblGrid>
        <w:gridCol w:w="5669"/>
        <w:gridCol w:w="3118"/>
      </w:tblGrid>
      <w:tr w:rsidR="00735AA0" w:rsidRPr="003A6C09" w14:paraId="63D5FF2E" w14:textId="77777777" w:rsidTr="00157B92">
        <w:trPr>
          <w:cantSplit/>
          <w:tblHeader/>
        </w:trPr>
        <w:tc>
          <w:tcPr>
            <w:tcW w:w="5669" w:type="dxa"/>
          </w:tcPr>
          <w:p w14:paraId="41C0B3A1" w14:textId="77777777" w:rsidR="00735AA0" w:rsidRPr="003A6C09" w:rsidRDefault="00ED0C3C" w:rsidP="00B31C58">
            <w:pPr>
              <w:keepNext/>
              <w:spacing w:after="0"/>
            </w:pPr>
            <w:r w:rsidRPr="003A6C09">
              <w:rPr>
                <w:b/>
              </w:rPr>
              <w:t>Bảng</w:t>
            </w:r>
          </w:p>
        </w:tc>
        <w:tc>
          <w:tcPr>
            <w:tcW w:w="3118" w:type="dxa"/>
          </w:tcPr>
          <w:p w14:paraId="18B7F245" w14:textId="77777777" w:rsidR="00735AA0" w:rsidRPr="003A6C09" w:rsidRDefault="00ED0C3C" w:rsidP="00B31C58">
            <w:pPr>
              <w:keepNext/>
              <w:spacing w:after="0"/>
            </w:pPr>
            <w:r w:rsidRPr="003A6C09">
              <w:rPr>
                <w:b/>
              </w:rPr>
              <w:t>Số dòng</w:t>
            </w:r>
          </w:p>
        </w:tc>
      </w:tr>
      <w:tr w:rsidR="00735AA0" w:rsidRPr="003A6C09" w14:paraId="574D171B" w14:textId="77777777" w:rsidTr="00157B92">
        <w:trPr>
          <w:cantSplit/>
        </w:trPr>
        <w:tc>
          <w:tcPr>
            <w:tcW w:w="5669" w:type="dxa"/>
          </w:tcPr>
          <w:p w14:paraId="23AB77CE" w14:textId="77777777" w:rsidR="00735AA0" w:rsidRPr="003A6C09" w:rsidRDefault="00ED0C3C" w:rsidP="00B31C58">
            <w:pPr>
              <w:spacing w:after="0"/>
            </w:pPr>
            <w:r w:rsidRPr="003A6C09">
              <w:t>KHOA</w:t>
            </w:r>
          </w:p>
        </w:tc>
        <w:tc>
          <w:tcPr>
            <w:tcW w:w="3118" w:type="dxa"/>
          </w:tcPr>
          <w:p w14:paraId="041FE97D" w14:textId="77777777" w:rsidR="00735AA0" w:rsidRPr="003A6C09" w:rsidRDefault="00ED0C3C" w:rsidP="00B31C58">
            <w:pPr>
              <w:spacing w:after="0"/>
            </w:pPr>
            <w:r w:rsidRPr="003A6C09">
              <w:t>6</w:t>
            </w:r>
          </w:p>
        </w:tc>
      </w:tr>
      <w:tr w:rsidR="00735AA0" w:rsidRPr="003A6C09" w14:paraId="58226FC0" w14:textId="77777777" w:rsidTr="00157B92">
        <w:trPr>
          <w:cantSplit/>
        </w:trPr>
        <w:tc>
          <w:tcPr>
            <w:tcW w:w="5669" w:type="dxa"/>
          </w:tcPr>
          <w:p w14:paraId="437C5793" w14:textId="77777777" w:rsidR="00735AA0" w:rsidRPr="003A6C09" w:rsidRDefault="00ED0C3C" w:rsidP="00B31C58">
            <w:pPr>
              <w:spacing w:after="0"/>
            </w:pPr>
            <w:r w:rsidRPr="003A6C09">
              <w:t>NGANH</w:t>
            </w:r>
          </w:p>
        </w:tc>
        <w:tc>
          <w:tcPr>
            <w:tcW w:w="3118" w:type="dxa"/>
          </w:tcPr>
          <w:p w14:paraId="14388A68" w14:textId="77777777" w:rsidR="00735AA0" w:rsidRPr="003A6C09" w:rsidRDefault="00ED0C3C" w:rsidP="00B31C58">
            <w:pPr>
              <w:spacing w:after="0"/>
            </w:pPr>
            <w:r w:rsidRPr="003A6C09">
              <w:t>7</w:t>
            </w:r>
          </w:p>
        </w:tc>
      </w:tr>
      <w:tr w:rsidR="00735AA0" w:rsidRPr="003A6C09" w14:paraId="37EDB00E" w14:textId="77777777" w:rsidTr="00157B92">
        <w:trPr>
          <w:cantSplit/>
        </w:trPr>
        <w:tc>
          <w:tcPr>
            <w:tcW w:w="5669" w:type="dxa"/>
          </w:tcPr>
          <w:p w14:paraId="3C260CE4" w14:textId="77777777" w:rsidR="00735AA0" w:rsidRPr="003A6C09" w:rsidRDefault="00ED0C3C" w:rsidP="00B31C58">
            <w:pPr>
              <w:spacing w:after="0"/>
            </w:pPr>
            <w:r w:rsidRPr="003A6C09">
              <w:t>CHUONGTRINH​DAOTAO</w:t>
            </w:r>
          </w:p>
        </w:tc>
        <w:tc>
          <w:tcPr>
            <w:tcW w:w="3118" w:type="dxa"/>
          </w:tcPr>
          <w:p w14:paraId="1AC94F23" w14:textId="77777777" w:rsidR="00735AA0" w:rsidRPr="003A6C09" w:rsidRDefault="00ED0C3C" w:rsidP="00B31C58">
            <w:pPr>
              <w:spacing w:after="0"/>
            </w:pPr>
            <w:r w:rsidRPr="003A6C09">
              <w:t>24</w:t>
            </w:r>
          </w:p>
        </w:tc>
      </w:tr>
      <w:tr w:rsidR="00735AA0" w:rsidRPr="003A6C09" w14:paraId="687C2AF5" w14:textId="77777777" w:rsidTr="00157B92">
        <w:trPr>
          <w:cantSplit/>
        </w:trPr>
        <w:tc>
          <w:tcPr>
            <w:tcW w:w="5669" w:type="dxa"/>
          </w:tcPr>
          <w:p w14:paraId="3487E7B9" w14:textId="77777777" w:rsidR="00735AA0" w:rsidRPr="003A6C09" w:rsidRDefault="00ED0C3C" w:rsidP="00B31C58">
            <w:pPr>
              <w:spacing w:after="0"/>
            </w:pPr>
            <w:r w:rsidRPr="003A6C09">
              <w:t>MONHOC</w:t>
            </w:r>
          </w:p>
        </w:tc>
        <w:tc>
          <w:tcPr>
            <w:tcW w:w="3118" w:type="dxa"/>
          </w:tcPr>
          <w:p w14:paraId="5CD1677E" w14:textId="77777777" w:rsidR="00735AA0" w:rsidRPr="003A6C09" w:rsidRDefault="00ED0C3C" w:rsidP="00B31C58">
            <w:pPr>
              <w:spacing w:after="0"/>
            </w:pPr>
            <w:r w:rsidRPr="003A6C09">
              <w:t>50</w:t>
            </w:r>
          </w:p>
        </w:tc>
      </w:tr>
      <w:tr w:rsidR="00735AA0" w:rsidRPr="003A6C09" w14:paraId="4D75D080" w14:textId="77777777" w:rsidTr="00157B92">
        <w:trPr>
          <w:cantSplit/>
        </w:trPr>
        <w:tc>
          <w:tcPr>
            <w:tcW w:w="5669" w:type="dxa"/>
          </w:tcPr>
          <w:p w14:paraId="7E88DF34" w14:textId="77777777" w:rsidR="00735AA0" w:rsidRPr="003A6C09" w:rsidRDefault="00ED0C3C" w:rsidP="00B31C58">
            <w:pPr>
              <w:spacing w:after="0"/>
            </w:pPr>
            <w:r w:rsidRPr="003A6C09">
              <w:t>CTDT_MONHOC</w:t>
            </w:r>
          </w:p>
        </w:tc>
        <w:tc>
          <w:tcPr>
            <w:tcW w:w="3118" w:type="dxa"/>
          </w:tcPr>
          <w:p w14:paraId="63E7C4CD" w14:textId="77777777" w:rsidR="00735AA0" w:rsidRPr="003A6C09" w:rsidRDefault="00ED0C3C" w:rsidP="00B31C58">
            <w:pPr>
              <w:spacing w:after="0"/>
            </w:pPr>
            <w:r w:rsidRPr="003A6C09">
              <w:t>480</w:t>
            </w:r>
          </w:p>
        </w:tc>
      </w:tr>
      <w:tr w:rsidR="00735AA0" w:rsidRPr="003A6C09" w14:paraId="50E336BD" w14:textId="77777777" w:rsidTr="00157B92">
        <w:trPr>
          <w:cantSplit/>
        </w:trPr>
        <w:tc>
          <w:tcPr>
            <w:tcW w:w="5669" w:type="dxa"/>
          </w:tcPr>
          <w:p w14:paraId="3BCCAB26" w14:textId="77777777" w:rsidR="00735AA0" w:rsidRPr="003A6C09" w:rsidRDefault="00ED0C3C" w:rsidP="00B31C58">
            <w:pPr>
              <w:spacing w:after="0"/>
            </w:pPr>
            <w:r w:rsidRPr="003A6C09">
              <w:t>MONHOCTIENQUYET</w:t>
            </w:r>
          </w:p>
        </w:tc>
        <w:tc>
          <w:tcPr>
            <w:tcW w:w="3118" w:type="dxa"/>
          </w:tcPr>
          <w:p w14:paraId="35CE92D1" w14:textId="77777777" w:rsidR="00735AA0" w:rsidRPr="003A6C09" w:rsidRDefault="00ED0C3C" w:rsidP="00B31C58">
            <w:pPr>
              <w:spacing w:after="0"/>
            </w:pPr>
            <w:r w:rsidRPr="003A6C09">
              <w:t>36</w:t>
            </w:r>
          </w:p>
        </w:tc>
      </w:tr>
      <w:tr w:rsidR="00735AA0" w:rsidRPr="003A6C09" w14:paraId="180A7B11" w14:textId="77777777" w:rsidTr="00157B92">
        <w:trPr>
          <w:cantSplit/>
        </w:trPr>
        <w:tc>
          <w:tcPr>
            <w:tcW w:w="5669" w:type="dxa"/>
          </w:tcPr>
          <w:p w14:paraId="37B7D032" w14:textId="77777777" w:rsidR="00735AA0" w:rsidRPr="003A6C09" w:rsidRDefault="00ED0C3C" w:rsidP="00B31C58">
            <w:pPr>
              <w:spacing w:after="0"/>
            </w:pPr>
            <w:r w:rsidRPr="003A6C09">
              <w:lastRenderedPageBreak/>
              <w:t>LOP</w:t>
            </w:r>
          </w:p>
        </w:tc>
        <w:tc>
          <w:tcPr>
            <w:tcW w:w="3118" w:type="dxa"/>
          </w:tcPr>
          <w:p w14:paraId="21BAD858" w14:textId="77777777" w:rsidR="00735AA0" w:rsidRPr="003A6C09" w:rsidRDefault="00ED0C3C" w:rsidP="00B31C58">
            <w:pPr>
              <w:spacing w:after="0"/>
            </w:pPr>
            <w:r w:rsidRPr="003A6C09">
              <w:t>36</w:t>
            </w:r>
          </w:p>
        </w:tc>
      </w:tr>
      <w:tr w:rsidR="00735AA0" w:rsidRPr="003A6C09" w14:paraId="0C944A66" w14:textId="77777777" w:rsidTr="00157B92">
        <w:trPr>
          <w:cantSplit/>
        </w:trPr>
        <w:tc>
          <w:tcPr>
            <w:tcW w:w="5669" w:type="dxa"/>
          </w:tcPr>
          <w:p w14:paraId="651FFF82" w14:textId="77777777" w:rsidR="00735AA0" w:rsidRPr="003A6C09" w:rsidRDefault="00ED0C3C" w:rsidP="00B31C58">
            <w:pPr>
              <w:spacing w:after="0"/>
            </w:pPr>
            <w:r w:rsidRPr="003A6C09">
              <w:t>SINHVIEN</w:t>
            </w:r>
          </w:p>
        </w:tc>
        <w:tc>
          <w:tcPr>
            <w:tcW w:w="3118" w:type="dxa"/>
          </w:tcPr>
          <w:p w14:paraId="179A113F" w14:textId="77777777" w:rsidR="00735AA0" w:rsidRPr="003A6C09" w:rsidRDefault="00ED0C3C" w:rsidP="00B31C58">
            <w:pPr>
              <w:spacing w:after="0"/>
            </w:pPr>
            <w:r w:rsidRPr="003A6C09">
              <w:t>1.501</w:t>
            </w:r>
          </w:p>
        </w:tc>
      </w:tr>
      <w:tr w:rsidR="00735AA0" w:rsidRPr="003A6C09" w14:paraId="2D915790" w14:textId="77777777" w:rsidTr="00157B92">
        <w:trPr>
          <w:cantSplit/>
        </w:trPr>
        <w:tc>
          <w:tcPr>
            <w:tcW w:w="5669" w:type="dxa"/>
          </w:tcPr>
          <w:p w14:paraId="2FF6DA7C" w14:textId="77777777" w:rsidR="00735AA0" w:rsidRPr="003A6C09" w:rsidRDefault="00ED0C3C" w:rsidP="00B31C58">
            <w:pPr>
              <w:spacing w:after="0"/>
            </w:pPr>
            <w:r w:rsidRPr="003A6C09">
              <w:t>GIANGVIEN</w:t>
            </w:r>
          </w:p>
        </w:tc>
        <w:tc>
          <w:tcPr>
            <w:tcW w:w="3118" w:type="dxa"/>
          </w:tcPr>
          <w:p w14:paraId="2C28A010" w14:textId="77777777" w:rsidR="00735AA0" w:rsidRPr="003A6C09" w:rsidRDefault="00ED0C3C" w:rsidP="00B31C58">
            <w:pPr>
              <w:spacing w:after="0"/>
            </w:pPr>
            <w:r w:rsidRPr="003A6C09">
              <w:t>25</w:t>
            </w:r>
          </w:p>
        </w:tc>
      </w:tr>
      <w:tr w:rsidR="00735AA0" w:rsidRPr="003A6C09" w14:paraId="1331BBF7" w14:textId="77777777" w:rsidTr="00157B92">
        <w:trPr>
          <w:cantSplit/>
        </w:trPr>
        <w:tc>
          <w:tcPr>
            <w:tcW w:w="5669" w:type="dxa"/>
          </w:tcPr>
          <w:p w14:paraId="3BD8E94F" w14:textId="77777777" w:rsidR="00735AA0" w:rsidRPr="003A6C09" w:rsidRDefault="00ED0C3C" w:rsidP="00B31C58">
            <w:pPr>
              <w:spacing w:after="0"/>
            </w:pPr>
            <w:r w:rsidRPr="003A6C09">
              <w:t>TAIKHOAN</w:t>
            </w:r>
          </w:p>
        </w:tc>
        <w:tc>
          <w:tcPr>
            <w:tcW w:w="3118" w:type="dxa"/>
          </w:tcPr>
          <w:p w14:paraId="0B7B45CF" w14:textId="77777777" w:rsidR="00735AA0" w:rsidRPr="003A6C09" w:rsidRDefault="00ED0C3C" w:rsidP="00B31C58">
            <w:pPr>
              <w:spacing w:after="0"/>
            </w:pPr>
            <w:r w:rsidRPr="003A6C09">
              <w:t>1.529</w:t>
            </w:r>
          </w:p>
        </w:tc>
      </w:tr>
      <w:tr w:rsidR="00735AA0" w:rsidRPr="003A6C09" w14:paraId="15BEFF07" w14:textId="77777777" w:rsidTr="00157B92">
        <w:trPr>
          <w:cantSplit/>
        </w:trPr>
        <w:tc>
          <w:tcPr>
            <w:tcW w:w="5669" w:type="dxa"/>
          </w:tcPr>
          <w:p w14:paraId="7604BB2F" w14:textId="77777777" w:rsidR="00735AA0" w:rsidRPr="003A6C09" w:rsidRDefault="00ED0C3C" w:rsidP="00B31C58">
            <w:pPr>
              <w:spacing w:after="0"/>
            </w:pPr>
            <w:r w:rsidRPr="003A6C09">
              <w:t>HOCKY</w:t>
            </w:r>
          </w:p>
        </w:tc>
        <w:tc>
          <w:tcPr>
            <w:tcW w:w="3118" w:type="dxa"/>
          </w:tcPr>
          <w:p w14:paraId="2E8DECB7" w14:textId="77777777" w:rsidR="00735AA0" w:rsidRPr="003A6C09" w:rsidRDefault="00ED0C3C" w:rsidP="00B31C58">
            <w:pPr>
              <w:spacing w:after="0"/>
            </w:pPr>
            <w:r w:rsidRPr="003A6C09">
              <w:t>7</w:t>
            </w:r>
          </w:p>
        </w:tc>
      </w:tr>
      <w:tr w:rsidR="00735AA0" w:rsidRPr="003A6C09" w14:paraId="2D308E48" w14:textId="77777777" w:rsidTr="00157B92">
        <w:trPr>
          <w:cantSplit/>
        </w:trPr>
        <w:tc>
          <w:tcPr>
            <w:tcW w:w="5669" w:type="dxa"/>
          </w:tcPr>
          <w:p w14:paraId="5B4A5B26" w14:textId="77777777" w:rsidR="00735AA0" w:rsidRPr="003A6C09" w:rsidRDefault="00ED0C3C" w:rsidP="00B31C58">
            <w:pPr>
              <w:spacing w:after="0"/>
            </w:pPr>
            <w:r w:rsidRPr="003A6C09">
              <w:t>LOPHOCPHAN</w:t>
            </w:r>
          </w:p>
        </w:tc>
        <w:tc>
          <w:tcPr>
            <w:tcW w:w="3118" w:type="dxa"/>
          </w:tcPr>
          <w:p w14:paraId="4E97B611" w14:textId="77777777" w:rsidR="00735AA0" w:rsidRPr="003A6C09" w:rsidRDefault="00ED0C3C" w:rsidP="00B31C58">
            <w:pPr>
              <w:spacing w:after="0"/>
            </w:pPr>
            <w:r w:rsidRPr="003A6C09">
              <w:t>588</w:t>
            </w:r>
          </w:p>
        </w:tc>
      </w:tr>
      <w:tr w:rsidR="00735AA0" w:rsidRPr="003A6C09" w14:paraId="6265DB75" w14:textId="77777777" w:rsidTr="00157B92">
        <w:trPr>
          <w:cantSplit/>
        </w:trPr>
        <w:tc>
          <w:tcPr>
            <w:tcW w:w="5669" w:type="dxa"/>
          </w:tcPr>
          <w:p w14:paraId="3ACF2D68" w14:textId="77777777" w:rsidR="00735AA0" w:rsidRPr="003A6C09" w:rsidRDefault="00ED0C3C" w:rsidP="00B31C58">
            <w:pPr>
              <w:spacing w:after="0"/>
            </w:pPr>
            <w:r w:rsidRPr="003A6C09">
              <w:t>LICHHOC</w:t>
            </w:r>
          </w:p>
        </w:tc>
        <w:tc>
          <w:tcPr>
            <w:tcW w:w="3118" w:type="dxa"/>
          </w:tcPr>
          <w:p w14:paraId="390DD309" w14:textId="77777777" w:rsidR="00735AA0" w:rsidRPr="003A6C09" w:rsidRDefault="00ED0C3C" w:rsidP="00B31C58">
            <w:pPr>
              <w:spacing w:after="0"/>
            </w:pPr>
            <w:r w:rsidRPr="003A6C09">
              <w:t>588</w:t>
            </w:r>
          </w:p>
        </w:tc>
      </w:tr>
      <w:tr w:rsidR="00735AA0" w:rsidRPr="003A6C09" w14:paraId="250201E0" w14:textId="77777777" w:rsidTr="00157B92">
        <w:trPr>
          <w:cantSplit/>
        </w:trPr>
        <w:tc>
          <w:tcPr>
            <w:tcW w:w="5669" w:type="dxa"/>
          </w:tcPr>
          <w:p w14:paraId="78A0F383" w14:textId="77777777" w:rsidR="00735AA0" w:rsidRPr="003A6C09" w:rsidRDefault="00ED0C3C" w:rsidP="00B31C58">
            <w:pPr>
              <w:spacing w:after="0"/>
            </w:pPr>
            <w:r w:rsidRPr="003A6C09">
              <w:t>DANGKYTINCHI</w:t>
            </w:r>
          </w:p>
        </w:tc>
        <w:tc>
          <w:tcPr>
            <w:tcW w:w="3118" w:type="dxa"/>
          </w:tcPr>
          <w:p w14:paraId="51AAEAE4" w14:textId="77777777" w:rsidR="00735AA0" w:rsidRPr="003A6C09" w:rsidRDefault="00ED0C3C" w:rsidP="00B31C58">
            <w:pPr>
              <w:spacing w:after="0"/>
            </w:pPr>
            <w:r w:rsidRPr="003A6C09">
              <w:t>44.545</w:t>
            </w:r>
          </w:p>
        </w:tc>
      </w:tr>
      <w:tr w:rsidR="00735AA0" w:rsidRPr="003A6C09" w14:paraId="5449E7F6" w14:textId="77777777" w:rsidTr="00157B92">
        <w:trPr>
          <w:cantSplit/>
        </w:trPr>
        <w:tc>
          <w:tcPr>
            <w:tcW w:w="5669" w:type="dxa"/>
          </w:tcPr>
          <w:p w14:paraId="590EA812" w14:textId="77777777" w:rsidR="00735AA0" w:rsidRPr="003A6C09" w:rsidRDefault="00ED0C3C" w:rsidP="00B31C58">
            <w:pPr>
              <w:spacing w:after="0"/>
            </w:pPr>
            <w:r w:rsidRPr="003A6C09">
              <w:t>DIEMSO</w:t>
            </w:r>
          </w:p>
        </w:tc>
        <w:tc>
          <w:tcPr>
            <w:tcW w:w="3118" w:type="dxa"/>
          </w:tcPr>
          <w:p w14:paraId="22528F23" w14:textId="77777777" w:rsidR="00735AA0" w:rsidRPr="003A6C09" w:rsidRDefault="00ED0C3C" w:rsidP="00B31C58">
            <w:pPr>
              <w:spacing w:after="0"/>
            </w:pPr>
            <w:r w:rsidRPr="003A6C09">
              <w:t>34.535</w:t>
            </w:r>
          </w:p>
        </w:tc>
      </w:tr>
      <w:tr w:rsidR="00735AA0" w:rsidRPr="003A6C09" w14:paraId="6417950F" w14:textId="77777777" w:rsidTr="00157B92">
        <w:trPr>
          <w:cantSplit/>
        </w:trPr>
        <w:tc>
          <w:tcPr>
            <w:tcW w:w="5669" w:type="dxa"/>
          </w:tcPr>
          <w:p w14:paraId="3254B5B0" w14:textId="77777777" w:rsidR="00735AA0" w:rsidRPr="003A6C09" w:rsidRDefault="00ED0C3C" w:rsidP="00B31C58">
            <w:pPr>
              <w:spacing w:after="0"/>
            </w:pPr>
            <w:r w:rsidRPr="003A6C09">
              <w:t>MUCHOCPHI</w:t>
            </w:r>
          </w:p>
        </w:tc>
        <w:tc>
          <w:tcPr>
            <w:tcW w:w="3118" w:type="dxa"/>
          </w:tcPr>
          <w:p w14:paraId="76CAFB4C" w14:textId="77777777" w:rsidR="00735AA0" w:rsidRPr="003A6C09" w:rsidRDefault="00ED0C3C" w:rsidP="00B31C58">
            <w:pPr>
              <w:spacing w:after="0"/>
            </w:pPr>
            <w:r w:rsidRPr="003A6C09">
              <w:t>7</w:t>
            </w:r>
          </w:p>
        </w:tc>
      </w:tr>
      <w:tr w:rsidR="00735AA0" w:rsidRPr="003A6C09" w14:paraId="47FD69A3" w14:textId="77777777" w:rsidTr="00157B92">
        <w:trPr>
          <w:cantSplit/>
        </w:trPr>
        <w:tc>
          <w:tcPr>
            <w:tcW w:w="5669" w:type="dxa"/>
          </w:tcPr>
          <w:p w14:paraId="77BE436D" w14:textId="77777777" w:rsidR="00735AA0" w:rsidRPr="003A6C09" w:rsidRDefault="00ED0C3C" w:rsidP="00B31C58">
            <w:pPr>
              <w:spacing w:after="0"/>
            </w:pPr>
            <w:r w:rsidRPr="003A6C09">
              <w:t>HOCPHI</w:t>
            </w:r>
          </w:p>
        </w:tc>
        <w:tc>
          <w:tcPr>
            <w:tcW w:w="3118" w:type="dxa"/>
          </w:tcPr>
          <w:p w14:paraId="592DAAC7" w14:textId="77777777" w:rsidR="00735AA0" w:rsidRPr="003A6C09" w:rsidRDefault="00ED0C3C" w:rsidP="00B31C58">
            <w:pPr>
              <w:spacing w:after="0"/>
            </w:pPr>
            <w:r w:rsidRPr="003A6C09">
              <w:t>7.424</w:t>
            </w:r>
          </w:p>
        </w:tc>
      </w:tr>
      <w:tr w:rsidR="00735AA0" w:rsidRPr="003A6C09" w14:paraId="544E2619" w14:textId="77777777" w:rsidTr="00157B92">
        <w:trPr>
          <w:cantSplit/>
        </w:trPr>
        <w:tc>
          <w:tcPr>
            <w:tcW w:w="5669" w:type="dxa"/>
          </w:tcPr>
          <w:p w14:paraId="5FCA67C8" w14:textId="77777777" w:rsidR="00735AA0" w:rsidRPr="003A6C09" w:rsidRDefault="00ED0C3C" w:rsidP="00B31C58">
            <w:pPr>
              <w:spacing w:after="0"/>
            </w:pPr>
            <w:r w:rsidRPr="003A6C09">
              <w:t>CHITIET​THANHTOAN</w:t>
            </w:r>
          </w:p>
        </w:tc>
        <w:tc>
          <w:tcPr>
            <w:tcW w:w="3118" w:type="dxa"/>
          </w:tcPr>
          <w:p w14:paraId="72FC4E20" w14:textId="77777777" w:rsidR="00735AA0" w:rsidRPr="003A6C09" w:rsidRDefault="00ED0C3C" w:rsidP="00B31C58">
            <w:pPr>
              <w:spacing w:after="0"/>
            </w:pPr>
            <w:r w:rsidRPr="003A6C09">
              <w:t>8.167</w:t>
            </w:r>
          </w:p>
        </w:tc>
      </w:tr>
      <w:tr w:rsidR="00735AA0" w:rsidRPr="003A6C09" w14:paraId="13DB604D" w14:textId="77777777" w:rsidTr="00157B92">
        <w:trPr>
          <w:cantSplit/>
        </w:trPr>
        <w:tc>
          <w:tcPr>
            <w:tcW w:w="5669" w:type="dxa"/>
          </w:tcPr>
          <w:p w14:paraId="55186C51" w14:textId="77777777" w:rsidR="00735AA0" w:rsidRPr="003A6C09" w:rsidRDefault="00ED0C3C" w:rsidP="00B31C58">
            <w:pPr>
              <w:spacing w:after="0"/>
            </w:pPr>
            <w:r w:rsidRPr="003A6C09">
              <w:t>LOGHOATDONG</w:t>
            </w:r>
          </w:p>
        </w:tc>
        <w:tc>
          <w:tcPr>
            <w:tcW w:w="3118" w:type="dxa"/>
          </w:tcPr>
          <w:p w14:paraId="25003419" w14:textId="77777777" w:rsidR="00735AA0" w:rsidRPr="003A6C09" w:rsidRDefault="00ED0C3C" w:rsidP="00B31C58">
            <w:pPr>
              <w:spacing w:after="0"/>
            </w:pPr>
            <w:r w:rsidRPr="003A6C09">
              <w:t>116.565</w:t>
            </w:r>
          </w:p>
        </w:tc>
      </w:tr>
    </w:tbl>
    <w:p w14:paraId="620A2CCF" w14:textId="77777777" w:rsidR="00735AA0" w:rsidRPr="003A6C09" w:rsidRDefault="00ED0C3C" w:rsidP="00B31C58">
      <w:pPr>
        <w:spacing w:after="0"/>
        <w:ind w:firstLine="425"/>
        <w:jc w:val="both"/>
      </w:pPr>
      <w:r>
        <w:t>Dữ liệu đăng ký, điểm và nhật ký có quy mô lớn hơn các bảng danh mục. Nhóm dùng chúng để kiểm tra phân trang và thử truy vấn có hoặc không có chỉ mục. Dữ liệu mẫu được tạo theo các quan hệ và quy tắc hiện hành để những thử nghiệm này phản ánh đúng hành vi hệ thống.</w:t>
      </w:r>
    </w:p>
    <w:p w14:paraId="3B65DBF0" w14:textId="77777777" w:rsidR="00735AA0" w:rsidRPr="003A6C09" w:rsidRDefault="00ED0C3C" w:rsidP="00B31C58">
      <w:pPr>
        <w:pStyle w:val="Heading1"/>
        <w:pageBreakBefore/>
        <w:spacing w:before="0" w:after="0"/>
        <w:jc w:val="center"/>
      </w:pPr>
      <w:bookmarkStart w:id="145" w:name="h49"/>
      <w:bookmarkStart w:id="146" w:name="_Toc243520843"/>
      <w:r w:rsidRPr="003A6C09">
        <w:lastRenderedPageBreak/>
        <w:t>CHƯƠNG 4 GIAO DỊCH ĐỒNG THỜI VÀ PHÂN QUYỀN</w:t>
      </w:r>
      <w:bookmarkEnd w:id="145"/>
      <w:bookmarkEnd w:id="146"/>
    </w:p>
    <w:p w14:paraId="4DB35EC1" w14:textId="77777777" w:rsidR="00735AA0" w:rsidRPr="003A6C09" w:rsidRDefault="00ED0C3C" w:rsidP="00B31C58">
      <w:pPr>
        <w:pStyle w:val="Heading2"/>
        <w:spacing w:before="0" w:after="0"/>
        <w:jc w:val="both"/>
      </w:pPr>
      <w:bookmarkStart w:id="147" w:name="h50"/>
      <w:bookmarkStart w:id="148" w:name="_Toc243520844"/>
      <w:r w:rsidRPr="003A6C09">
        <w:t>4.1 Thiết kế giao dịch và đặc tính ACID</w:t>
      </w:r>
      <w:bookmarkEnd w:id="147"/>
      <w:bookmarkEnd w:id="148"/>
    </w:p>
    <w:p w14:paraId="7546E069" w14:textId="77777777" w:rsidR="00735AA0" w:rsidRPr="003A6C09" w:rsidRDefault="00ED0C3C" w:rsidP="00B31C58">
      <w:pPr>
        <w:spacing w:after="0"/>
        <w:ind w:firstLine="425"/>
        <w:jc w:val="both"/>
      </w:pPr>
      <w:r>
        <w:t>Một thao tác học vụ có thể sửa nhiều nơi. Khi sinh viên đăng ký lớp, hệ thống phải kiểm tra điều kiện và ghi lượt đăng ký như một công việc thống nhất. Với thanh toán, trạng thái của khoản nộp và tổng đã thu phải khớp nhau. Nếu giữa chừng phát sinh lỗi, tất cả thay đổi thuộc công việc đó được hoàn tác.</w:t>
      </w:r>
    </w:p>
    <w:p w14:paraId="3B1C153B" w14:textId="77777777" w:rsidR="00735AA0" w:rsidRPr="003A6C09" w:rsidRDefault="00ED0C3C" w:rsidP="00B31C58">
      <w:pPr>
        <w:spacing w:after="0"/>
        <w:ind w:firstLine="425"/>
        <w:jc w:val="both"/>
      </w:pPr>
      <w:r>
        <w:t>Nhóm giữ các ràng buộc dữ liệu ở SQL Server và dùng khóa trong những đoạn có thể bị hai người thao tác cùng lúc. Nhờ đó, yêu cầu đến sau phải nhìn lại sĩ số hoặc trạng thái thanh toán sau khi yêu cầu trước kết thúc, thay vì cùng dựa vào một số liệu cũ.</w:t>
      </w:r>
    </w:p>
    <w:p w14:paraId="3F67404A" w14:textId="77777777" w:rsidR="00735AA0" w:rsidRPr="003A6C09" w:rsidRDefault="00ED0C3C" w:rsidP="00B31C58">
      <w:pPr>
        <w:spacing w:after="0"/>
        <w:ind w:firstLine="425"/>
        <w:jc w:val="both"/>
      </w:pPr>
      <w:r>
        <w:t>Sau khi giao dịch được xác nhận, SQL Server ghi nhận kết quả vào nhật ký giao dịch. Nhóm đã sao lưu cơ sở dữ liệu gốc với kiểm tra checksum, kiểm tra bản sao lưu, phục hồi sang cơ sở dữ liệu riêng rồi chạy kiểm tra tính toàn vẹn. Các bài thử có ghi dữ liệu được thực hiện trên bản sao đó.</w:t>
      </w:r>
    </w:p>
    <w:p w14:paraId="771A3823" w14:textId="77777777" w:rsidR="00735AA0" w:rsidRPr="003A6C09" w:rsidRDefault="00ED0C3C" w:rsidP="00B31C58">
      <w:pPr>
        <w:pStyle w:val="Caption"/>
        <w:keepNext/>
        <w:spacing w:after="0"/>
        <w:jc w:val="center"/>
      </w:pPr>
      <w:bookmarkStart w:id="149" w:name="_Toc243520939"/>
      <w:r w:rsidRPr="003A6C09">
        <w:t xml:space="preserve">Bảng </w:t>
      </w:r>
      <w:fldSimple w:instr=" SEQ Bang \* ARABIC ">
        <w:r w:rsidR="00A6392A">
          <w:rPr>
            <w:noProof/>
          </w:rPr>
          <w:t>37</w:t>
        </w:r>
      </w:fldSimple>
      <w:r w:rsidRPr="003A6C09">
        <w:t xml:space="preserve"> Năm ví dụ giao dịch nghiệp vụ</w:t>
      </w:r>
      <w:bookmarkEnd w:id="149"/>
    </w:p>
    <w:tbl>
      <w:tblPr>
        <w:tblStyle w:val="TableGrid"/>
        <w:tblW w:w="0" w:type="auto"/>
        <w:tblLayout w:type="fixed"/>
        <w:tblLook w:val="04A0" w:firstRow="1" w:lastRow="0" w:firstColumn="1" w:lastColumn="0" w:noHBand="0" w:noVBand="1"/>
      </w:tblPr>
      <w:tblGrid>
        <w:gridCol w:w="2268"/>
        <w:gridCol w:w="4252"/>
        <w:gridCol w:w="2268"/>
      </w:tblGrid>
      <w:tr w:rsidR="00735AA0" w:rsidRPr="003A6C09" w14:paraId="306A3828" w14:textId="77777777" w:rsidTr="00157B92">
        <w:trPr>
          <w:cantSplit/>
          <w:tblHeader/>
        </w:trPr>
        <w:tc>
          <w:tcPr>
            <w:tcW w:w="2268" w:type="dxa"/>
          </w:tcPr>
          <w:p w14:paraId="43E88E13" w14:textId="77777777" w:rsidR="00735AA0" w:rsidRPr="003A6C09" w:rsidRDefault="00ED0C3C" w:rsidP="00B31C58">
            <w:pPr>
              <w:keepNext/>
              <w:spacing w:after="0"/>
            </w:pPr>
            <w:r w:rsidRPr="003A6C09">
              <w:rPr>
                <w:b/>
              </w:rPr>
              <w:t>Giao dịch trong DB/tests/10_Transactions.sql</w:t>
            </w:r>
          </w:p>
        </w:tc>
        <w:tc>
          <w:tcPr>
            <w:tcW w:w="4252" w:type="dxa"/>
          </w:tcPr>
          <w:p w14:paraId="4B9F5661" w14:textId="77777777" w:rsidR="00735AA0" w:rsidRPr="003A6C09" w:rsidRDefault="00ED0C3C" w:rsidP="00B31C58">
            <w:pPr>
              <w:keepNext/>
              <w:spacing w:after="0"/>
            </w:pPr>
            <w:r w:rsidRPr="003A6C09">
              <w:rPr>
                <w:b/>
              </w:rPr>
              <w:t>Bước chính</w:t>
            </w:r>
          </w:p>
        </w:tc>
        <w:tc>
          <w:tcPr>
            <w:tcW w:w="2268" w:type="dxa"/>
          </w:tcPr>
          <w:p w14:paraId="3AC19B29" w14:textId="77777777" w:rsidR="00735AA0" w:rsidRPr="003A6C09" w:rsidRDefault="00ED0C3C" w:rsidP="00B31C58">
            <w:pPr>
              <w:keepNext/>
              <w:spacing w:after="0"/>
            </w:pPr>
            <w:r w:rsidRPr="003A6C09">
              <w:rPr>
                <w:b/>
              </w:rPr>
              <w:t>Cách kết thúc</w:t>
            </w:r>
          </w:p>
        </w:tc>
      </w:tr>
      <w:tr w:rsidR="00735AA0" w:rsidRPr="003A6C09" w14:paraId="2CF4FEDC" w14:textId="77777777" w:rsidTr="00157B92">
        <w:trPr>
          <w:cantSplit/>
        </w:trPr>
        <w:tc>
          <w:tcPr>
            <w:tcW w:w="2268" w:type="dxa"/>
          </w:tcPr>
          <w:p w14:paraId="75F91C36" w14:textId="77777777" w:rsidR="00735AA0" w:rsidRPr="003A6C09" w:rsidRDefault="00ED0C3C" w:rsidP="00B31C58">
            <w:pPr>
              <w:spacing w:after="0"/>
            </w:pPr>
            <w:r w:rsidRPr="003A6C09">
              <w:t>Đăng ký</w:t>
            </w:r>
          </w:p>
        </w:tc>
        <w:tc>
          <w:tcPr>
            <w:tcW w:w="4252" w:type="dxa"/>
          </w:tcPr>
          <w:p w14:paraId="70BC40F8" w14:textId="77777777" w:rsidR="00735AA0" w:rsidRPr="003A6C09" w:rsidRDefault="00ED0C3C" w:rsidP="00B31C58">
            <w:pPr>
              <w:spacing w:after="0"/>
            </w:pPr>
            <w:r w:rsidRPr="003A6C09">
              <w:t>Chọn dữ liệu và gọi SP_​Dang​Ky​Tin​Chi</w:t>
            </w:r>
          </w:p>
        </w:tc>
        <w:tc>
          <w:tcPr>
            <w:tcW w:w="2268" w:type="dxa"/>
          </w:tcPr>
          <w:p w14:paraId="011565F4" w14:textId="77777777" w:rsidR="00735AA0" w:rsidRPr="003A6C09" w:rsidRDefault="00ED0C3C" w:rsidP="00B31C58">
            <w:pPr>
              <w:spacing w:after="0"/>
            </w:pPr>
            <w:r w:rsidRPr="003A6C09">
              <w:t>COMMIT hoặc ROLLBACK</w:t>
            </w:r>
          </w:p>
        </w:tc>
      </w:tr>
      <w:tr w:rsidR="00735AA0" w:rsidRPr="003A6C09" w14:paraId="6296CA76" w14:textId="77777777" w:rsidTr="00157B92">
        <w:trPr>
          <w:cantSplit/>
        </w:trPr>
        <w:tc>
          <w:tcPr>
            <w:tcW w:w="2268" w:type="dxa"/>
          </w:tcPr>
          <w:p w14:paraId="4DE200C2" w14:textId="77777777" w:rsidR="00735AA0" w:rsidRPr="003A6C09" w:rsidRDefault="00ED0C3C" w:rsidP="00B31C58">
            <w:pPr>
              <w:spacing w:after="0"/>
            </w:pPr>
            <w:r w:rsidRPr="003A6C09">
              <w:t>Hủy đăng ký</w:t>
            </w:r>
          </w:p>
        </w:tc>
        <w:tc>
          <w:tcPr>
            <w:tcW w:w="4252" w:type="dxa"/>
          </w:tcPr>
          <w:p w14:paraId="7243F8B7" w14:textId="77777777" w:rsidR="00735AA0" w:rsidRPr="003A6C09" w:rsidRDefault="00ED0C3C" w:rsidP="00B31C58">
            <w:pPr>
              <w:spacing w:after="0"/>
            </w:pPr>
            <w:r w:rsidRPr="003A6C09">
              <w:t>Chọn đăng ký và gọi SP_​Huy​Dang​Ky</w:t>
            </w:r>
          </w:p>
        </w:tc>
        <w:tc>
          <w:tcPr>
            <w:tcW w:w="2268" w:type="dxa"/>
          </w:tcPr>
          <w:p w14:paraId="34A96BBC" w14:textId="77777777" w:rsidR="00735AA0" w:rsidRPr="003A6C09" w:rsidRDefault="00ED0C3C" w:rsidP="00B31C58">
            <w:pPr>
              <w:spacing w:after="0"/>
            </w:pPr>
            <w:r w:rsidRPr="003A6C09">
              <w:t>COMMIT hoặc ROLLBACK</w:t>
            </w:r>
          </w:p>
        </w:tc>
      </w:tr>
      <w:tr w:rsidR="00735AA0" w:rsidRPr="003A6C09" w14:paraId="19EAF5EA" w14:textId="77777777" w:rsidTr="00157B92">
        <w:trPr>
          <w:cantSplit/>
        </w:trPr>
        <w:tc>
          <w:tcPr>
            <w:tcW w:w="2268" w:type="dxa"/>
          </w:tcPr>
          <w:p w14:paraId="4DE1EF6D" w14:textId="77777777" w:rsidR="00735AA0" w:rsidRPr="003A6C09" w:rsidRDefault="00ED0C3C" w:rsidP="00B31C58">
            <w:pPr>
              <w:spacing w:after="0"/>
            </w:pPr>
            <w:r w:rsidRPr="003A6C09">
              <w:t>Lập học phí</w:t>
            </w:r>
          </w:p>
        </w:tc>
        <w:tc>
          <w:tcPr>
            <w:tcW w:w="4252" w:type="dxa"/>
          </w:tcPr>
          <w:p w14:paraId="6FAB0B47" w14:textId="77777777" w:rsidR="00735AA0" w:rsidRPr="003A6C09" w:rsidRDefault="00ED0C3C" w:rsidP="00B31C58">
            <w:pPr>
              <w:spacing w:after="0"/>
            </w:pPr>
            <w:r w:rsidRPr="003A6C09">
              <w:t>Gọi SP_​Tinh​Hoc​Phi​Sinh​Vien</w:t>
            </w:r>
          </w:p>
        </w:tc>
        <w:tc>
          <w:tcPr>
            <w:tcW w:w="2268" w:type="dxa"/>
          </w:tcPr>
          <w:p w14:paraId="0FDC851A" w14:textId="77777777" w:rsidR="00735AA0" w:rsidRPr="003A6C09" w:rsidRDefault="00ED0C3C" w:rsidP="00B31C58">
            <w:pPr>
              <w:spacing w:after="0"/>
            </w:pPr>
            <w:r w:rsidRPr="003A6C09">
              <w:t>COMMIT hoặc ROLLBACK</w:t>
            </w:r>
          </w:p>
        </w:tc>
      </w:tr>
      <w:tr w:rsidR="00735AA0" w:rsidRPr="003A6C09" w14:paraId="4541D769" w14:textId="77777777" w:rsidTr="00157B92">
        <w:trPr>
          <w:cantSplit/>
        </w:trPr>
        <w:tc>
          <w:tcPr>
            <w:tcW w:w="2268" w:type="dxa"/>
          </w:tcPr>
          <w:p w14:paraId="65E8BFB6" w14:textId="77777777" w:rsidR="00735AA0" w:rsidRPr="003A6C09" w:rsidRDefault="00ED0C3C" w:rsidP="00B31C58">
            <w:pPr>
              <w:spacing w:after="0"/>
            </w:pPr>
            <w:r w:rsidRPr="003A6C09">
              <w:t>Tạo thanh toán</w:t>
            </w:r>
          </w:p>
        </w:tc>
        <w:tc>
          <w:tcPr>
            <w:tcW w:w="4252" w:type="dxa"/>
          </w:tcPr>
          <w:p w14:paraId="2D0FA1AE" w14:textId="77777777" w:rsidR="00735AA0" w:rsidRPr="003A6C09" w:rsidRDefault="00ED0C3C" w:rsidP="00B31C58">
            <w:pPr>
              <w:spacing w:after="0"/>
            </w:pPr>
            <w:r w:rsidRPr="003A6C09">
              <w:t>INSERT chi tiết thanh toán</w:t>
            </w:r>
          </w:p>
        </w:tc>
        <w:tc>
          <w:tcPr>
            <w:tcW w:w="2268" w:type="dxa"/>
          </w:tcPr>
          <w:p w14:paraId="4BBA4DA7" w14:textId="77777777" w:rsidR="00735AA0" w:rsidRPr="003A6C09" w:rsidRDefault="00ED0C3C" w:rsidP="00B31C58">
            <w:pPr>
              <w:spacing w:after="0"/>
            </w:pPr>
            <w:r w:rsidRPr="003A6C09">
              <w:t>COMMIT hoặc ROLLBACK</w:t>
            </w:r>
          </w:p>
        </w:tc>
      </w:tr>
      <w:tr w:rsidR="00735AA0" w:rsidRPr="003A6C09" w14:paraId="1142A180" w14:textId="77777777" w:rsidTr="00157B92">
        <w:trPr>
          <w:cantSplit/>
        </w:trPr>
        <w:tc>
          <w:tcPr>
            <w:tcW w:w="2268" w:type="dxa"/>
          </w:tcPr>
          <w:p w14:paraId="09F1A586" w14:textId="77777777" w:rsidR="00735AA0" w:rsidRPr="003A6C09" w:rsidRDefault="00ED0C3C" w:rsidP="00B31C58">
            <w:pPr>
              <w:spacing w:after="0"/>
            </w:pPr>
            <w:r w:rsidRPr="003A6C09">
              <w:t>Rollback có chủ đích</w:t>
            </w:r>
          </w:p>
        </w:tc>
        <w:tc>
          <w:tcPr>
            <w:tcW w:w="4252" w:type="dxa"/>
          </w:tcPr>
          <w:p w14:paraId="1667B902" w14:textId="77777777" w:rsidR="00735AA0" w:rsidRPr="003A6C09" w:rsidRDefault="00ED0C3C" w:rsidP="00B31C58">
            <w:pPr>
              <w:spacing w:after="0"/>
            </w:pPr>
            <w:r w:rsidRPr="003A6C09">
              <w:t>UPDATE rồi THROW 51203</w:t>
            </w:r>
          </w:p>
        </w:tc>
        <w:tc>
          <w:tcPr>
            <w:tcW w:w="2268" w:type="dxa"/>
          </w:tcPr>
          <w:p w14:paraId="24314577" w14:textId="77777777" w:rsidR="00735AA0" w:rsidRPr="003A6C09" w:rsidRDefault="00ED0C3C" w:rsidP="00B31C58">
            <w:pPr>
              <w:spacing w:after="0"/>
            </w:pPr>
            <w:r w:rsidRPr="003A6C09">
              <w:t>ROLLBACK trong CATCH</w:t>
            </w:r>
          </w:p>
        </w:tc>
      </w:tr>
    </w:tbl>
    <w:p w14:paraId="443A78FA" w14:textId="77777777" w:rsidR="00735AA0" w:rsidRPr="003A6C09" w:rsidRDefault="00ED0C3C" w:rsidP="00B31C58">
      <w:pPr>
        <w:pStyle w:val="Heading2"/>
        <w:spacing w:before="0" w:after="0"/>
        <w:jc w:val="both"/>
      </w:pPr>
      <w:bookmarkStart w:id="150" w:name="h51"/>
      <w:bookmarkStart w:id="151" w:name="_Toc243520845"/>
      <w:r w:rsidRPr="003A6C09">
        <w:t>4.2 Giao dịch đăng ký hủy và tính học phí</w:t>
      </w:r>
      <w:bookmarkEnd w:id="150"/>
      <w:bookmarkEnd w:id="151"/>
    </w:p>
    <w:p w14:paraId="123FE19F" w14:textId="77777777" w:rsidR="00735AA0" w:rsidRPr="003A6C09" w:rsidRDefault="00ED0C3C" w:rsidP="00B31C58">
      <w:pPr>
        <w:spacing w:after="0"/>
        <w:ind w:firstLine="425"/>
        <w:jc w:val="both"/>
      </w:pPr>
      <w:r>
        <w:t xml:space="preserve">Nhóm chạy năm tình huống giao dịch trên cơ sở dữ liệu thử nghiệm: đăng ký lớp, hủy đăng ký, lập học phí, tạo đề nghị thanh toán và chủ động tạo lỗi để kiểm tra hoàn </w:t>
      </w:r>
      <w:r>
        <w:lastRenderedPageBreak/>
        <w:t>tác. Bốn tình huống đầu thực hiện các bước liên quan trong giao dịch. Tình huống cuối xác nhận rằng dữ liệu không bị giữ lại khi một bước thất bại. Sau khi chạy, số lượt đăng ký còn hiệu lực và hồ sơ học phí không đổi ròng, một đề nghị thanh toán được thêm và nhật ký tăng bốn dòng.</w:t>
      </w:r>
    </w:p>
    <w:p w14:paraId="37BF3939" w14:textId="77777777" w:rsidR="00735AA0" w:rsidRPr="003A6C09" w:rsidRDefault="00ED0C3C" w:rsidP="00B31C58">
      <w:pPr>
        <w:spacing w:after="0"/>
        <w:ind w:firstLine="425"/>
        <w:jc w:val="both"/>
      </w:pPr>
      <w:r>
        <w:t>Một thủ tục có thể được gọi khi ứng dụng đã mở giao dịch. Trong trường hợp đó, bước xác nhận bên trong chưa kết thúc toàn bộ công việc. Nhóm xử lý trạng thái giao dịch để phần gọi bên ngoài vẫn có thể quyết định xác nhận hoặc hủy những thay đổi liên quan.</w:t>
      </w:r>
    </w:p>
    <w:p w14:paraId="3E031CD8" w14:textId="77777777" w:rsidR="00735AA0" w:rsidRPr="003A6C09" w:rsidRDefault="00ED0C3C" w:rsidP="00B31C58">
      <w:pPr>
        <w:spacing w:after="0"/>
        <w:ind w:firstLine="425"/>
        <w:jc w:val="both"/>
      </w:pPr>
      <w:r>
        <w:t>Khi có lỗi, thủ tục đi vào phần xử lý ngoại lệ, kiểm tra giao dịch còn có thể hoàn tác hay không rồi trả lý do cho bên gọi. Ứng dụng chuyển lỗi nghiệp vụ thành thông báo phù hợp. Người dùng không thấy một thao tác báo thành công khi chỉ có một phần dữ liệu được ghi.</w:t>
      </w:r>
    </w:p>
    <w:p w14:paraId="18765BD8" w14:textId="77777777" w:rsidR="00735AA0" w:rsidRPr="003A6C09" w:rsidRDefault="00ED0C3C" w:rsidP="00B31C58">
      <w:pPr>
        <w:keepNext/>
        <w:spacing w:after="0"/>
        <w:ind w:firstLine="425"/>
        <w:jc w:val="both"/>
      </w:pPr>
      <w:r w:rsidRPr="003A6C09">
        <w:rPr>
          <w:b/>
        </w:rPr>
        <w:t>Mẫu khối gọi trong script, với biến đã được chọn trước</w:t>
      </w:r>
    </w:p>
    <w:p w14:paraId="0FAE2AFD" w14:textId="77777777" w:rsidR="00735AA0" w:rsidRPr="003A6C09" w:rsidRDefault="00ED0C3C" w:rsidP="00B31C58">
      <w:pPr>
        <w:keepNext/>
        <w:spacing w:after="0"/>
      </w:pPr>
      <w:r w:rsidRPr="003A6C09">
        <w:t>BEGIN TRY</w:t>
      </w:r>
    </w:p>
    <w:p w14:paraId="27B3E442" w14:textId="77777777" w:rsidR="00735AA0" w:rsidRPr="003A6C09" w:rsidRDefault="00ED0C3C" w:rsidP="00B31C58">
      <w:pPr>
        <w:keepNext/>
        <w:spacing w:after="0"/>
      </w:pPr>
      <w:r w:rsidRPr="003A6C09">
        <w:t xml:space="preserve">  BEGIN TRANSACTION;</w:t>
      </w:r>
    </w:p>
    <w:p w14:paraId="3B48823B" w14:textId="77777777" w:rsidR="00735AA0" w:rsidRPr="003A6C09" w:rsidRDefault="00ED0C3C" w:rsidP="00B31C58">
      <w:pPr>
        <w:keepNext/>
        <w:spacing w:after="0"/>
      </w:pPr>
      <w:r w:rsidRPr="003A6C09">
        <w:t xml:space="preserve">  EXEC dbo.SP_DangKyTinChi</w:t>
      </w:r>
    </w:p>
    <w:p w14:paraId="67B8EB7F" w14:textId="77777777" w:rsidR="00735AA0" w:rsidRPr="003A6C09" w:rsidRDefault="00ED0C3C" w:rsidP="00B31C58">
      <w:pPr>
        <w:keepNext/>
        <w:spacing w:after="0"/>
      </w:pPr>
      <w:r w:rsidRPr="003A6C09">
        <w:t xml:space="preserve">    @MaSV = @MaSVTest,</w:t>
      </w:r>
    </w:p>
    <w:p w14:paraId="3C2F4DB7" w14:textId="77777777" w:rsidR="00735AA0" w:rsidRPr="003A6C09" w:rsidRDefault="00ED0C3C" w:rsidP="00B31C58">
      <w:pPr>
        <w:keepNext/>
        <w:spacing w:after="0"/>
      </w:pPr>
      <w:r w:rsidRPr="003A6C09">
        <w:t xml:space="preserve">    @MaLHP = @MaLHPTest;</w:t>
      </w:r>
    </w:p>
    <w:p w14:paraId="7DC53281" w14:textId="77777777" w:rsidR="00735AA0" w:rsidRPr="003A6C09" w:rsidRDefault="00735AA0" w:rsidP="00B31C58">
      <w:pPr>
        <w:keepNext/>
        <w:spacing w:after="0"/>
      </w:pPr>
    </w:p>
    <w:p w14:paraId="112F7494" w14:textId="77777777" w:rsidR="00735AA0" w:rsidRPr="003A6C09" w:rsidRDefault="00ED0C3C" w:rsidP="00B31C58">
      <w:pPr>
        <w:keepNext/>
        <w:spacing w:after="0"/>
      </w:pPr>
      <w:r w:rsidRPr="003A6C09">
        <w:t xml:space="preserve">  COMMIT TRANSACTION;</w:t>
      </w:r>
    </w:p>
    <w:p w14:paraId="64981307" w14:textId="77777777" w:rsidR="00735AA0" w:rsidRPr="003A6C09" w:rsidRDefault="00ED0C3C" w:rsidP="00B31C58">
      <w:pPr>
        <w:keepNext/>
        <w:spacing w:after="0"/>
      </w:pPr>
      <w:r w:rsidRPr="003A6C09">
        <w:t>END TRY</w:t>
      </w:r>
    </w:p>
    <w:p w14:paraId="391ED566" w14:textId="77777777" w:rsidR="00735AA0" w:rsidRPr="003A6C09" w:rsidRDefault="00ED0C3C" w:rsidP="00B31C58">
      <w:pPr>
        <w:keepNext/>
        <w:spacing w:after="0"/>
      </w:pPr>
      <w:r w:rsidRPr="003A6C09">
        <w:t>BEGIN CATCH</w:t>
      </w:r>
    </w:p>
    <w:p w14:paraId="6EED8C6F" w14:textId="77777777" w:rsidR="00735AA0" w:rsidRPr="003A6C09" w:rsidRDefault="00ED0C3C" w:rsidP="00B31C58">
      <w:pPr>
        <w:keepNext/>
        <w:spacing w:after="0"/>
      </w:pPr>
      <w:r w:rsidRPr="003A6C09">
        <w:t xml:space="preserve">  IF XACT_STATE() &lt;&gt; 0 ROLLBACK TRANSACTION;</w:t>
      </w:r>
    </w:p>
    <w:p w14:paraId="2A316B1F" w14:textId="77777777" w:rsidR="00735AA0" w:rsidRPr="003A6C09" w:rsidRDefault="00ED0C3C" w:rsidP="00B31C58">
      <w:pPr>
        <w:keepNext/>
        <w:spacing w:after="0"/>
      </w:pPr>
      <w:r w:rsidRPr="003A6C09">
        <w:t xml:space="preserve">  THROW;</w:t>
      </w:r>
    </w:p>
    <w:p w14:paraId="44E75436" w14:textId="77777777" w:rsidR="00735AA0" w:rsidRPr="003A6C09" w:rsidRDefault="00ED0C3C" w:rsidP="00B31C58">
      <w:pPr>
        <w:spacing w:after="0"/>
      </w:pPr>
      <w:r w:rsidRPr="003A6C09">
        <w:t>END CATCH;</w:t>
      </w:r>
    </w:p>
    <w:p w14:paraId="79966E2F" w14:textId="77777777" w:rsidR="00735AA0" w:rsidRPr="003A6C09" w:rsidRDefault="00ED0C3C" w:rsidP="00B31C58">
      <w:pPr>
        <w:spacing w:after="0"/>
        <w:ind w:firstLine="425"/>
        <w:jc w:val="both"/>
      </w:pPr>
      <w:r>
        <w:t>Các ví dụ giao dịch trong phần này được chạy trên cơ sở dữ liệu thử nghiệm riêng.</w:t>
      </w:r>
    </w:p>
    <w:p w14:paraId="1B0E07B9" w14:textId="77777777" w:rsidR="00735AA0" w:rsidRPr="003A6C09" w:rsidRDefault="00ED0C3C" w:rsidP="00B31C58">
      <w:pPr>
        <w:pStyle w:val="Heading2"/>
        <w:spacing w:before="0" w:after="0"/>
        <w:jc w:val="both"/>
      </w:pPr>
      <w:bookmarkStart w:id="152" w:name="h52"/>
      <w:bookmarkStart w:id="153" w:name="_Toc243520846"/>
      <w:r w:rsidRPr="003A6C09">
        <w:t>4.3 Thanh toán và rollback có chủ đích</w:t>
      </w:r>
      <w:bookmarkEnd w:id="152"/>
      <w:bookmarkEnd w:id="153"/>
    </w:p>
    <w:p w14:paraId="044B076C" w14:textId="77777777" w:rsidR="00735AA0" w:rsidRPr="003A6C09" w:rsidRDefault="00ED0C3C" w:rsidP="00B31C58">
      <w:pPr>
        <w:spacing w:after="0"/>
        <w:ind w:firstLine="425"/>
        <w:jc w:val="both"/>
      </w:pPr>
      <w:r>
        <w:t>Sinh viên gửi đề nghị nộp tiền, hệ thống lưu một giao dịch đang chờ xử lý. Công nợ chưa giảm ở thời điểm này. Khi cán bộ xác nhận, số tiền đã thu được tính lại từ các giao dịch được chấp nhận.</w:t>
      </w:r>
    </w:p>
    <w:p w14:paraId="4D686B16" w14:textId="77777777" w:rsidR="00735AA0" w:rsidRPr="003A6C09" w:rsidRDefault="00ED0C3C" w:rsidP="00B31C58">
      <w:pPr>
        <w:spacing w:after="0"/>
        <w:ind w:firstLine="425"/>
        <w:jc w:val="both"/>
      </w:pPr>
      <w:r>
        <w:lastRenderedPageBreak/>
        <w:t>Ở tình huống kiểm tra hoàn tác, nhóm sửa thời gian cập nhật của một hồ sơ rồi cố ý phát lỗi. Phần xử lý ngoại lệ hủy thay đổi vừa thực hiện. Kết quả sau thử nghiệm cho thấy hồ sơ không giữ giá trị tạm của giao dịch thất bại.</w:t>
      </w:r>
    </w:p>
    <w:p w14:paraId="39E11551" w14:textId="77777777" w:rsidR="00735AA0" w:rsidRPr="003A6C09" w:rsidRDefault="00ED0C3C" w:rsidP="00B31C58">
      <w:pPr>
        <w:spacing w:after="0"/>
        <w:ind w:firstLine="425"/>
        <w:jc w:val="both"/>
      </w:pPr>
      <w:r>
        <w:t>Các thao tác thử nghiệm được chạy trên bản sao phục hồi. Nhóm giữ nguyên cơ sở dữ liệu đang dùng và giữ lại dữ liệu đã được xác nhận trên bản sao để có thể đối chiếu kết quả.</w:t>
      </w:r>
    </w:p>
    <w:p w14:paraId="0AFB949A" w14:textId="77777777" w:rsidR="00735AA0" w:rsidRPr="003A6C09" w:rsidRDefault="00ED0C3C" w:rsidP="00B31C58">
      <w:pPr>
        <w:keepNext/>
        <w:spacing w:after="0"/>
        <w:ind w:firstLine="425"/>
        <w:jc w:val="both"/>
      </w:pPr>
      <w:r w:rsidRPr="003A6C09">
        <w:rPr>
          <w:b/>
        </w:rPr>
        <w:t>Trích nguyên tắc của giao dịch rollback có chủ đích</w:t>
      </w:r>
    </w:p>
    <w:p w14:paraId="7080990E" w14:textId="77777777" w:rsidR="00735AA0" w:rsidRPr="003A6C09" w:rsidRDefault="00ED0C3C" w:rsidP="00B31C58">
      <w:pPr>
        <w:keepNext/>
        <w:spacing w:after="0"/>
      </w:pPr>
      <w:r w:rsidRPr="003A6C09">
        <w:t>BEGIN TRY</w:t>
      </w:r>
    </w:p>
    <w:p w14:paraId="107CA85F" w14:textId="77777777" w:rsidR="00735AA0" w:rsidRPr="003A6C09" w:rsidRDefault="00ED0C3C" w:rsidP="00B31C58">
      <w:pPr>
        <w:keepNext/>
        <w:spacing w:after="0"/>
      </w:pPr>
      <w:r w:rsidRPr="003A6C09">
        <w:t xml:space="preserve">  BEGIN TRANSACTION;</w:t>
      </w:r>
    </w:p>
    <w:p w14:paraId="195408C6" w14:textId="77777777" w:rsidR="00735AA0" w:rsidRPr="003A6C09" w:rsidRDefault="00ED0C3C" w:rsidP="00B31C58">
      <w:pPr>
        <w:keepNext/>
        <w:spacing w:after="0"/>
      </w:pPr>
      <w:r w:rsidRPr="003A6C09">
        <w:t xml:space="preserve">  UPDATE dbo.HOCPHI</w:t>
      </w:r>
    </w:p>
    <w:p w14:paraId="47E1599D" w14:textId="77777777" w:rsidR="00735AA0" w:rsidRPr="003A6C09" w:rsidRDefault="00ED0C3C" w:rsidP="00B31C58">
      <w:pPr>
        <w:keepNext/>
        <w:spacing w:after="0"/>
      </w:pPr>
      <w:r w:rsidRPr="003A6C09">
        <w:t xml:space="preserve">  SET NgayCapNhat = SYSUTCDATETIME()</w:t>
      </w:r>
    </w:p>
    <w:p w14:paraId="2B37B307" w14:textId="77777777" w:rsidR="00735AA0" w:rsidRPr="003A6C09" w:rsidRDefault="00ED0C3C" w:rsidP="00B31C58">
      <w:pPr>
        <w:keepNext/>
        <w:spacing w:after="0"/>
      </w:pPr>
      <w:r w:rsidRPr="003A6C09">
        <w:t xml:space="preserve">  WHERE MaHocPhi = @MaHocPhiRollback;</w:t>
      </w:r>
    </w:p>
    <w:p w14:paraId="12DBE8F7" w14:textId="77777777" w:rsidR="00735AA0" w:rsidRPr="003A6C09" w:rsidRDefault="00ED0C3C" w:rsidP="00B31C58">
      <w:pPr>
        <w:keepNext/>
        <w:spacing w:after="0"/>
      </w:pPr>
      <w:r w:rsidRPr="003A6C09">
        <w:t xml:space="preserve">  THROW 51203, N'Giao dich that bai, rollback.', 1;</w:t>
      </w:r>
    </w:p>
    <w:p w14:paraId="198501E8" w14:textId="77777777" w:rsidR="00735AA0" w:rsidRPr="003A6C09" w:rsidRDefault="00ED0C3C" w:rsidP="00B31C58">
      <w:pPr>
        <w:keepNext/>
        <w:spacing w:after="0"/>
      </w:pPr>
      <w:r w:rsidRPr="003A6C09">
        <w:t xml:space="preserve">  COMMIT TRANSACTION;</w:t>
      </w:r>
    </w:p>
    <w:p w14:paraId="1EA6E146" w14:textId="77777777" w:rsidR="00735AA0" w:rsidRPr="003A6C09" w:rsidRDefault="00ED0C3C" w:rsidP="00B31C58">
      <w:pPr>
        <w:keepNext/>
        <w:spacing w:after="0"/>
      </w:pPr>
      <w:r w:rsidRPr="003A6C09">
        <w:t>END TRY</w:t>
      </w:r>
    </w:p>
    <w:p w14:paraId="031CF28E" w14:textId="77777777" w:rsidR="00735AA0" w:rsidRPr="003A6C09" w:rsidRDefault="00ED0C3C" w:rsidP="00B31C58">
      <w:pPr>
        <w:keepNext/>
        <w:spacing w:after="0"/>
      </w:pPr>
      <w:r w:rsidRPr="003A6C09">
        <w:t>BEGIN CATCH</w:t>
      </w:r>
    </w:p>
    <w:p w14:paraId="0891E6F0" w14:textId="77777777" w:rsidR="00735AA0" w:rsidRPr="003A6C09" w:rsidRDefault="00ED0C3C" w:rsidP="00B31C58">
      <w:pPr>
        <w:keepNext/>
        <w:spacing w:after="0"/>
      </w:pPr>
      <w:r w:rsidRPr="003A6C09">
        <w:t xml:space="preserve">  IF XACT_STATE() &lt;&gt; 0 ROLLBACK TRANSACTION;</w:t>
      </w:r>
    </w:p>
    <w:p w14:paraId="60554540" w14:textId="77777777" w:rsidR="00735AA0" w:rsidRPr="003A6C09" w:rsidRDefault="00ED0C3C" w:rsidP="00B31C58">
      <w:pPr>
        <w:keepNext/>
        <w:spacing w:after="0"/>
      </w:pPr>
      <w:r w:rsidRPr="003A6C09">
        <w:t xml:space="preserve">  IF ERROR_NUMBER() &lt;&gt; 51203 THROW;</w:t>
      </w:r>
    </w:p>
    <w:p w14:paraId="424EA4B2" w14:textId="77777777" w:rsidR="00735AA0" w:rsidRPr="003A6C09" w:rsidRDefault="00ED0C3C" w:rsidP="00B31C58">
      <w:pPr>
        <w:spacing w:after="0"/>
      </w:pPr>
      <w:r w:rsidRPr="003A6C09">
        <w:t>END CATCH;</w:t>
      </w:r>
    </w:p>
    <w:p w14:paraId="5E112644" w14:textId="77777777" w:rsidR="00735AA0" w:rsidRPr="003A6C09" w:rsidRDefault="00ED0C3C" w:rsidP="00B31C58">
      <w:pPr>
        <w:pStyle w:val="Heading2"/>
        <w:spacing w:before="0" w:after="0"/>
        <w:jc w:val="both"/>
      </w:pPr>
      <w:bookmarkStart w:id="154" w:name="h53"/>
      <w:bookmarkStart w:id="155" w:name="_Toc243520847"/>
      <w:r w:rsidRPr="003A6C09">
        <w:t>4.4 Minh chứng đăng ký đồng thời một chỗ</w:t>
      </w:r>
      <w:bookmarkEnd w:id="154"/>
      <w:bookmarkEnd w:id="155"/>
    </w:p>
    <w:p w14:paraId="52F5E43B" w14:textId="77777777" w:rsidR="00735AA0" w:rsidRPr="003A6C09" w:rsidRDefault="00ED0C3C" w:rsidP="00B31C58">
      <w:pPr>
        <w:spacing w:after="0"/>
        <w:ind w:firstLine="425"/>
        <w:jc w:val="both"/>
      </w:pPr>
      <w:r>
        <w:t>Nhóm chuẩn bị một lớp còn đúng một chỗ và cho hai sinh viên gửi yêu cầu bằng hai kết nối SQL độc lập. Trước khi thử, lớp đã có 100 người trên sức chứa 101. Cả hai kết nối bắt đầu gần nhau để kiểm tra xem hệ thống có cho vượt giới hạn khi cùng nhìn thấy chỗ trống hay không.</w:t>
      </w:r>
    </w:p>
    <w:p w14:paraId="3E4189FE" w14:textId="77777777" w:rsidR="00735AA0" w:rsidRPr="003A6C09" w:rsidRDefault="00ED0C3C" w:rsidP="00B31C58">
      <w:pPr>
        <w:spacing w:after="0"/>
        <w:ind w:firstLine="425"/>
        <w:jc w:val="both"/>
      </w:pPr>
      <w:r>
        <w:t>Một yêu cầu được chấp nhận. Yêu cầu còn lại nhận lỗi lớp đã đầy. Sau khi cả hai kết nối kết thúc, lớp có 101 người, đúng bằng sức chứa. Đây là kết quả cần đạt để không phát sinh thêm một lượt đăng ký vượt chỗ.</w:t>
      </w:r>
    </w:p>
    <w:p w14:paraId="7357B7F4" w14:textId="77777777" w:rsidR="00735AA0" w:rsidRPr="003A6C09" w:rsidRDefault="00ED0C3C" w:rsidP="00B31C58">
      <w:pPr>
        <w:spacing w:after="0"/>
        <w:ind w:firstLine="425"/>
        <w:jc w:val="both"/>
      </w:pPr>
      <w:r>
        <w:t>Nhóm kiểm tra lại dữ liệu sau giao dịch trên bản sao thử nghiệm. Kết quả cho thấy việc kiểm tra sĩ số trong giao dịch đã bảo vệ được tình huống hai người tranh một chỗ cuối trên SQL Server thật.</w:t>
      </w:r>
    </w:p>
    <w:p w14:paraId="0738EDF3" w14:textId="77777777" w:rsidR="00735AA0" w:rsidRPr="003A6C09" w:rsidRDefault="00ED0C3C" w:rsidP="00B31C58">
      <w:pPr>
        <w:spacing w:after="0"/>
        <w:ind w:firstLine="425"/>
        <w:jc w:val="both"/>
      </w:pPr>
      <w:r>
        <w:lastRenderedPageBreak/>
        <w:t>Bài thử mới dùng hai kết nối và một lớp. Nhóm chưa thử tải lớn, các tình huống khóa nhiều tài nguyên hoặc cùng kịch bản đi qua giao diện và máy chủ ứng dụng.</w:t>
      </w:r>
    </w:p>
    <w:p w14:paraId="2E0D42BE" w14:textId="77777777" w:rsidR="00735AA0" w:rsidRPr="003A6C09" w:rsidRDefault="00ED0C3C" w:rsidP="00B31C58">
      <w:pPr>
        <w:pStyle w:val="Caption"/>
        <w:keepNext/>
        <w:spacing w:after="0"/>
        <w:jc w:val="center"/>
      </w:pPr>
      <w:bookmarkStart w:id="156" w:name="_Toc243520940"/>
      <w:r w:rsidRPr="003A6C09">
        <w:t xml:space="preserve">Bảng </w:t>
      </w:r>
      <w:fldSimple w:instr=" SEQ Bang \* ARABIC ">
        <w:r w:rsidR="00A6392A">
          <w:rPr>
            <w:noProof/>
          </w:rPr>
          <w:t>38</w:t>
        </w:r>
      </w:fldSimple>
      <w:r w:rsidRPr="003A6C09">
        <w:t xml:space="preserve"> Kết quả thử nghiệm hai phiên đồng thời</w:t>
      </w:r>
      <w:bookmarkEnd w:id="156"/>
    </w:p>
    <w:tbl>
      <w:tblPr>
        <w:tblStyle w:val="TableGrid"/>
        <w:tblW w:w="0" w:type="auto"/>
        <w:tblLayout w:type="fixed"/>
        <w:tblLook w:val="04A0" w:firstRow="1" w:lastRow="0" w:firstColumn="1" w:lastColumn="0" w:noHBand="0" w:noVBand="1"/>
      </w:tblPr>
      <w:tblGrid>
        <w:gridCol w:w="2835"/>
        <w:gridCol w:w="5953"/>
      </w:tblGrid>
      <w:tr w:rsidR="00735AA0" w:rsidRPr="003A6C09" w14:paraId="4BFB35D0" w14:textId="77777777" w:rsidTr="00157B92">
        <w:trPr>
          <w:cantSplit/>
          <w:tblHeader/>
        </w:trPr>
        <w:tc>
          <w:tcPr>
            <w:tcW w:w="2835" w:type="dxa"/>
          </w:tcPr>
          <w:p w14:paraId="4DC64718" w14:textId="77777777" w:rsidR="005D5C4E" w:rsidRDefault="0012748C" w:rsidP="00B31C58">
            <w:pPr>
              <w:spacing w:after="0"/>
            </w:pPr>
            <w:r>
              <w:t>Điều kiện và kết quả</w:t>
            </w:r>
          </w:p>
        </w:tc>
        <w:tc>
          <w:tcPr>
            <w:tcW w:w="5953" w:type="dxa"/>
          </w:tcPr>
          <w:p w14:paraId="4AA235EA" w14:textId="77777777" w:rsidR="005D5C4E" w:rsidRDefault="0012748C" w:rsidP="00B31C58">
            <w:pPr>
              <w:spacing w:after="0"/>
            </w:pPr>
            <w:r>
              <w:t>Giá trị quan sát</w:t>
            </w:r>
          </w:p>
        </w:tc>
      </w:tr>
      <w:tr w:rsidR="00735AA0" w:rsidRPr="003A6C09" w14:paraId="12D749F6" w14:textId="77777777" w:rsidTr="00157B92">
        <w:trPr>
          <w:cantSplit/>
        </w:trPr>
        <w:tc>
          <w:tcPr>
            <w:tcW w:w="2835" w:type="dxa"/>
          </w:tcPr>
          <w:p w14:paraId="7F4C444D" w14:textId="77777777" w:rsidR="005D5C4E" w:rsidRDefault="0012748C" w:rsidP="00B31C58">
            <w:pPr>
              <w:spacing w:after="0"/>
            </w:pPr>
            <w:r>
              <w:t>Trước khi thử</w:t>
            </w:r>
          </w:p>
        </w:tc>
        <w:tc>
          <w:tcPr>
            <w:tcW w:w="5953" w:type="dxa"/>
          </w:tcPr>
          <w:p w14:paraId="2BE532B6" w14:textId="77777777" w:rsidR="005D5C4E" w:rsidRDefault="0012748C" w:rsidP="00B31C58">
            <w:pPr>
              <w:spacing w:after="0"/>
            </w:pPr>
            <w:r>
              <w:t>100 người đã đăng ký, sức chứa 101</w:t>
            </w:r>
          </w:p>
        </w:tc>
      </w:tr>
      <w:tr w:rsidR="00735AA0" w:rsidRPr="003A6C09" w14:paraId="57181562" w14:textId="77777777" w:rsidTr="00157B92">
        <w:trPr>
          <w:cantSplit/>
        </w:trPr>
        <w:tc>
          <w:tcPr>
            <w:tcW w:w="2835" w:type="dxa"/>
          </w:tcPr>
          <w:p w14:paraId="683D0DAC" w14:textId="77777777" w:rsidR="005D5C4E" w:rsidRDefault="0012748C" w:rsidP="00B31C58">
            <w:pPr>
              <w:spacing w:after="0"/>
            </w:pPr>
            <w:r>
              <w:t>Yêu cầu thứ nhất</w:t>
            </w:r>
          </w:p>
        </w:tc>
        <w:tc>
          <w:tcPr>
            <w:tcW w:w="5953" w:type="dxa"/>
          </w:tcPr>
          <w:p w14:paraId="09427F3E" w14:textId="77777777" w:rsidR="005D5C4E" w:rsidRDefault="0012748C" w:rsidP="00B31C58">
            <w:pPr>
              <w:spacing w:after="0"/>
            </w:pPr>
            <w:r>
              <w:t>Đăng ký thành công</w:t>
            </w:r>
          </w:p>
        </w:tc>
      </w:tr>
      <w:tr w:rsidR="00735AA0" w:rsidRPr="003A6C09" w14:paraId="1739512D" w14:textId="77777777" w:rsidTr="00157B92">
        <w:trPr>
          <w:cantSplit/>
        </w:trPr>
        <w:tc>
          <w:tcPr>
            <w:tcW w:w="2835" w:type="dxa"/>
          </w:tcPr>
          <w:p w14:paraId="51F942B7" w14:textId="77777777" w:rsidR="005D5C4E" w:rsidRDefault="0012748C" w:rsidP="00B31C58">
            <w:pPr>
              <w:spacing w:after="0"/>
            </w:pPr>
            <w:r>
              <w:t>Yêu cầu thứ hai</w:t>
            </w:r>
          </w:p>
        </w:tc>
        <w:tc>
          <w:tcPr>
            <w:tcW w:w="5953" w:type="dxa"/>
          </w:tcPr>
          <w:p w14:paraId="628158D2" w14:textId="77777777" w:rsidR="005D5C4E" w:rsidRDefault="0012748C" w:rsidP="00B31C58">
            <w:pPr>
              <w:spacing w:after="0"/>
            </w:pPr>
            <w:r>
              <w:t>Bị từ chối vì lớp đã đầy</w:t>
            </w:r>
          </w:p>
        </w:tc>
      </w:tr>
      <w:tr w:rsidR="00735AA0" w:rsidRPr="003A6C09" w14:paraId="676DE94D" w14:textId="77777777" w:rsidTr="00157B92">
        <w:trPr>
          <w:cantSplit/>
        </w:trPr>
        <w:tc>
          <w:tcPr>
            <w:tcW w:w="2835" w:type="dxa"/>
          </w:tcPr>
          <w:p w14:paraId="0CEBD982" w14:textId="77777777" w:rsidR="005D5C4E" w:rsidRDefault="0012748C" w:rsidP="00B31C58">
            <w:pPr>
              <w:spacing w:after="0"/>
            </w:pPr>
            <w:r>
              <w:t>Sau khi thử</w:t>
            </w:r>
          </w:p>
        </w:tc>
        <w:tc>
          <w:tcPr>
            <w:tcW w:w="5953" w:type="dxa"/>
          </w:tcPr>
          <w:p w14:paraId="4F03FF81" w14:textId="77777777" w:rsidR="005D5C4E" w:rsidRDefault="0012748C" w:rsidP="00B31C58">
            <w:pPr>
              <w:spacing w:after="0"/>
            </w:pPr>
            <w:r>
              <w:t>101 người đã đăng ký, đúng bằng sức chứa</w:t>
            </w:r>
          </w:p>
        </w:tc>
      </w:tr>
      <w:tr w:rsidR="00735AA0" w:rsidRPr="003A6C09" w14:paraId="7D69A3FC" w14:textId="77777777" w:rsidTr="00157B92">
        <w:trPr>
          <w:cantSplit/>
        </w:trPr>
        <w:tc>
          <w:tcPr>
            <w:tcW w:w="2835" w:type="dxa"/>
          </w:tcPr>
          <w:p w14:paraId="7E9C2F52" w14:textId="77777777" w:rsidR="005D5C4E" w:rsidRDefault="0012748C" w:rsidP="00B31C58">
            <w:pPr>
              <w:spacing w:after="0"/>
            </w:pPr>
            <w:r>
              <w:t>Nhận xét</w:t>
            </w:r>
          </w:p>
        </w:tc>
        <w:tc>
          <w:tcPr>
            <w:tcW w:w="5953" w:type="dxa"/>
          </w:tcPr>
          <w:p w14:paraId="48D062C3" w14:textId="77777777" w:rsidR="005D5C4E" w:rsidRDefault="0012748C" w:rsidP="00B31C58">
            <w:pPr>
              <w:spacing w:after="0"/>
            </w:pPr>
            <w:r>
              <w:t>Không phát sinh lượt đăng ký vượt chỗ trong ca thử</w:t>
            </w:r>
          </w:p>
        </w:tc>
      </w:tr>
    </w:tbl>
    <w:p w14:paraId="58C4EFE2" w14:textId="77777777" w:rsidR="00735AA0" w:rsidRPr="003A6C09" w:rsidRDefault="00ED0C3C" w:rsidP="00B31C58">
      <w:pPr>
        <w:pStyle w:val="Heading2"/>
        <w:spacing w:before="0" w:after="0"/>
        <w:jc w:val="both"/>
      </w:pPr>
      <w:bookmarkStart w:id="157" w:name="_Toc243520848"/>
      <w:r>
        <w:t>4.5 Phân quyền truy cập dữ liệu</w:t>
      </w:r>
      <w:bookmarkEnd w:id="157"/>
    </w:p>
    <w:p w14:paraId="16339C54" w14:textId="77777777" w:rsidR="00735AA0" w:rsidRPr="003A6C09" w:rsidRDefault="00ED0C3C" w:rsidP="00B31C58">
      <w:pPr>
        <w:spacing w:after="0"/>
        <w:ind w:firstLine="425"/>
        <w:jc w:val="both"/>
      </w:pPr>
      <w:r>
        <w:t>Nhóm chia quyền SQL theo công việc của sinh viên, giảng viên, cán bộ đào tạo và quản trị viên. Vai trò chạy ứng dụng cũng được định nghĩa riêng với các quyền đọc và gọi thủ tục cần thiết. Những bảng nhạy cảm được chặn truy cập trực tiếp trong bài thử quyền. Danh sách quyền cụ thể nằm ở bảng dưới.</w:t>
      </w:r>
    </w:p>
    <w:p w14:paraId="5500F338" w14:textId="77777777" w:rsidR="00735AA0" w:rsidRPr="003A6C09" w:rsidRDefault="00ED0C3C" w:rsidP="00B31C58">
      <w:pPr>
        <w:spacing w:after="0"/>
        <w:ind w:firstLine="425"/>
        <w:jc w:val="both"/>
      </w:pPr>
      <w:r>
        <w:t>Để kiểm tra việc cấp và thu hồi quyền, nhóm tạo một người dùng thử trên bản sao dữ liệu. Trước khi thu hồi, người dùng này đọc được bảng nhật ký theo quyền vừa cấp. Sau khi thu hồi, phép kiểm tra quyền trả về không còn quyền đọc. Các bài thử khác xác nhận người dùng quyền hạn hẹp không thể đọc trực tiếp tài khoản hoặc sửa trực tiếp hồ sơ học phí.</w:t>
      </w:r>
    </w:p>
    <w:p w14:paraId="207F87BC" w14:textId="77777777" w:rsidR="00735AA0" w:rsidRPr="003A6C09" w:rsidRDefault="00ED0C3C" w:rsidP="00B31C58">
      <w:pPr>
        <w:keepNext/>
        <w:spacing w:after="0"/>
        <w:ind w:firstLine="425"/>
        <w:jc w:val="both"/>
      </w:pPr>
      <w:r>
        <w:lastRenderedPageBreak/>
        <w:t>Đoạn lệnh sau minh họa việc cấp quyền và thu hồi chính quyền vừa cấp trên người dùng thử.</w:t>
      </w:r>
    </w:p>
    <w:p w14:paraId="5786E959" w14:textId="77777777" w:rsidR="00735AA0" w:rsidRPr="003A6C09" w:rsidRDefault="00ED0C3C" w:rsidP="00B31C58">
      <w:pPr>
        <w:keepNext/>
        <w:spacing w:after="0"/>
      </w:pPr>
      <w:r>
        <w:t>CREATE ROLE SINH_VIEN;</w:t>
      </w:r>
    </w:p>
    <w:p w14:paraId="6DB2E20E" w14:textId="77777777" w:rsidR="00735AA0" w:rsidRPr="003A6C09" w:rsidRDefault="00ED0C3C" w:rsidP="00B31C58">
      <w:pPr>
        <w:keepNext/>
        <w:spacing w:after="0"/>
      </w:pPr>
      <w:r>
        <w:t>GRANT SELECT ON dbo.V_ThoiKhoaBieuSinhVien TO SINH_VIEN;</w:t>
      </w:r>
    </w:p>
    <w:p w14:paraId="0297346B" w14:textId="77777777" w:rsidR="00735AA0" w:rsidRPr="003A6C09" w:rsidRDefault="00ED0C3C" w:rsidP="00B31C58">
      <w:pPr>
        <w:keepNext/>
        <w:spacing w:after="0"/>
      </w:pPr>
      <w:r>
        <w:t>GRANT EXECUTE ON dbo.SP_DangKyTinChi TO SINH_VIEN;</w:t>
      </w:r>
    </w:p>
    <w:p w14:paraId="7DC28DC3" w14:textId="77777777" w:rsidR="00735AA0" w:rsidRPr="003A6C09" w:rsidRDefault="00ED0C3C" w:rsidP="00B31C58">
      <w:pPr>
        <w:keepNext/>
        <w:spacing w:after="0"/>
      </w:pPr>
      <w:r>
        <w:t>DENY SELECT ON dbo.TAIKHOAN TO SINH_VIEN;</w:t>
      </w:r>
    </w:p>
    <w:p w14:paraId="2BC56815" w14:textId="77777777" w:rsidR="00735AA0" w:rsidRPr="003A6C09" w:rsidRDefault="00ED0C3C" w:rsidP="00B31C58">
      <w:pPr>
        <w:keepNext/>
        <w:spacing w:after="0"/>
      </w:pPr>
      <w:r>
        <w:t>CREATE ROLE ROLE_REPORT_REVOKE;</w:t>
      </w:r>
    </w:p>
    <w:p w14:paraId="4F36A9F2" w14:textId="77777777" w:rsidR="00735AA0" w:rsidRPr="003A6C09" w:rsidRDefault="00ED0C3C" w:rsidP="00B31C58">
      <w:pPr>
        <w:keepNext/>
        <w:spacing w:after="0"/>
      </w:pPr>
      <w:r>
        <w:t>CREATE USER report_revoke_user WITHOUT LOGIN;</w:t>
      </w:r>
    </w:p>
    <w:p w14:paraId="7F228B37" w14:textId="77777777" w:rsidR="00735AA0" w:rsidRPr="003A6C09" w:rsidRDefault="00ED0C3C" w:rsidP="00B31C58">
      <w:pPr>
        <w:keepNext/>
        <w:spacing w:after="0"/>
      </w:pPr>
      <w:r>
        <w:t>ALTER ROLE ROLE_REPORT_REVOKE ADD MEMBER report_revoke_user;</w:t>
      </w:r>
    </w:p>
    <w:p w14:paraId="6B43C92B" w14:textId="77777777" w:rsidR="00735AA0" w:rsidRPr="003A6C09" w:rsidRDefault="00ED0C3C" w:rsidP="00B31C58">
      <w:pPr>
        <w:keepNext/>
        <w:spacing w:after="0"/>
      </w:pPr>
      <w:r>
        <w:t>GRANT SELECT ON dbo.LOGHOATDONG TO ROLE_REPORT_REVOKE;</w:t>
      </w:r>
    </w:p>
    <w:p w14:paraId="22897122" w14:textId="77777777" w:rsidR="00735AA0" w:rsidRPr="003A6C09" w:rsidRDefault="00ED0C3C" w:rsidP="00B31C58">
      <w:pPr>
        <w:keepNext/>
        <w:spacing w:after="0"/>
      </w:pPr>
      <w:r>
        <w:t>EXECUTE AS USER='report_revoke_user'; SELECT HAS_PERMS_BY_NAME('dbo.LOGHOATDONG','OBJECT','SELECT') AS AfterGrant; REVERT;</w:t>
      </w:r>
    </w:p>
    <w:p w14:paraId="0DC5D83B" w14:textId="77777777" w:rsidR="00735AA0" w:rsidRPr="003A6C09" w:rsidRDefault="00ED0C3C" w:rsidP="00B31C58">
      <w:pPr>
        <w:spacing w:after="0"/>
      </w:pPr>
      <w:r>
        <w:t>REVOKE SELECT ON dbo.LOGHOATDONG FROM ROLE_REPORT_REVOKE; EXECUTE AS USER='report_revoke_user'; SELECT HAS_PERMS_BY_NAME('dbo.LOGHOATDONG','OBJECT','SELECT') AS AfterRevoke; REVERT; DROP USER report_revoke_user; DROP ROLE ROLE_REPORT_REVOKE;</w:t>
      </w:r>
    </w:p>
    <w:p w14:paraId="7A050FB8" w14:textId="77777777" w:rsidR="00735AA0" w:rsidRPr="003A6C09" w:rsidRDefault="00ED0C3C" w:rsidP="00B31C58">
      <w:pPr>
        <w:pStyle w:val="Caption"/>
        <w:keepNext/>
        <w:spacing w:after="0"/>
        <w:jc w:val="center"/>
      </w:pPr>
      <w:r>
        <w:t>Bảng  Phân quyền SQL được khai báo</w:t>
      </w:r>
    </w:p>
    <w:tbl>
      <w:tblPr>
        <w:tblStyle w:val="TableGrid"/>
        <w:tblW w:w="0" w:type="auto"/>
        <w:tblLayout w:type="fixed"/>
        <w:tblLook w:val="04A0" w:firstRow="1" w:lastRow="0" w:firstColumn="1" w:lastColumn="0" w:noHBand="0" w:noVBand="1"/>
      </w:tblPr>
      <w:tblGrid>
        <w:gridCol w:w="2268"/>
        <w:gridCol w:w="6520"/>
      </w:tblGrid>
      <w:tr w:rsidR="00735AA0" w:rsidRPr="003A6C09" w14:paraId="2893C4B2" w14:textId="77777777" w:rsidTr="00157B92">
        <w:trPr>
          <w:cantSplit/>
          <w:tblHeader/>
        </w:trPr>
        <w:tc>
          <w:tcPr>
            <w:tcW w:w="2268" w:type="dxa"/>
          </w:tcPr>
          <w:p w14:paraId="2F390034" w14:textId="77777777" w:rsidR="00735AA0" w:rsidRPr="003A6C09" w:rsidRDefault="00ED0C3C" w:rsidP="00B31C58">
            <w:pPr>
              <w:keepNext/>
              <w:spacing w:after="0"/>
            </w:pPr>
            <w:r w:rsidRPr="003A6C09">
              <w:rPr>
                <w:b/>
              </w:rPr>
              <w:t>Role</w:t>
            </w:r>
          </w:p>
        </w:tc>
        <w:tc>
          <w:tcPr>
            <w:tcW w:w="6520" w:type="dxa"/>
          </w:tcPr>
          <w:p w14:paraId="38C99632" w14:textId="77777777" w:rsidR="00735AA0" w:rsidRPr="003A6C09" w:rsidRDefault="00ED0C3C" w:rsidP="00B31C58">
            <w:pPr>
              <w:keepNext/>
              <w:spacing w:after="0"/>
            </w:pPr>
            <w:r w:rsidRPr="003A6C09">
              <w:rPr>
                <w:b/>
              </w:rPr>
              <w:t>Quyền trọng tâm</w:t>
            </w:r>
          </w:p>
        </w:tc>
      </w:tr>
      <w:tr w:rsidR="00735AA0" w:rsidRPr="003A6C09" w14:paraId="1537D2C9" w14:textId="77777777" w:rsidTr="00157B92">
        <w:trPr>
          <w:cantSplit/>
        </w:trPr>
        <w:tc>
          <w:tcPr>
            <w:tcW w:w="2268" w:type="dxa"/>
          </w:tcPr>
          <w:p w14:paraId="47EDB3E9" w14:textId="77777777" w:rsidR="00735AA0" w:rsidRPr="003A6C09" w:rsidRDefault="00ED0C3C" w:rsidP="00B31C58">
            <w:pPr>
              <w:spacing w:after="0"/>
            </w:pPr>
            <w:r w:rsidRPr="003A6C09">
              <w:t>SINH_VIEN</w:t>
            </w:r>
          </w:p>
        </w:tc>
        <w:tc>
          <w:tcPr>
            <w:tcW w:w="6520" w:type="dxa"/>
          </w:tcPr>
          <w:p w14:paraId="051BC3EB" w14:textId="77777777" w:rsidR="00735AA0" w:rsidRPr="003A6C09" w:rsidRDefault="00ED0C3C" w:rsidP="00B31C58">
            <w:pPr>
              <w:spacing w:after="0"/>
            </w:pPr>
            <w:r w:rsidRPr="003A6C09">
              <w:t>Đọc view và gọi đăng ký/hủy</w:t>
            </w:r>
          </w:p>
        </w:tc>
      </w:tr>
      <w:tr w:rsidR="00735AA0" w:rsidRPr="003A6C09" w14:paraId="2AEF5AAA" w14:textId="77777777" w:rsidTr="00157B92">
        <w:trPr>
          <w:cantSplit/>
        </w:trPr>
        <w:tc>
          <w:tcPr>
            <w:tcW w:w="2268" w:type="dxa"/>
          </w:tcPr>
          <w:p w14:paraId="199E1647" w14:textId="77777777" w:rsidR="00735AA0" w:rsidRPr="003A6C09" w:rsidRDefault="00ED0C3C" w:rsidP="00B31C58">
            <w:pPr>
              <w:spacing w:after="0"/>
            </w:pPr>
            <w:r w:rsidRPr="003A6C09">
              <w:t>GIANG_VIEN</w:t>
            </w:r>
          </w:p>
        </w:tc>
        <w:tc>
          <w:tcPr>
            <w:tcW w:w="6520" w:type="dxa"/>
          </w:tcPr>
          <w:p w14:paraId="60C9708A" w14:textId="77777777" w:rsidR="00735AA0" w:rsidRPr="003A6C09" w:rsidRDefault="00ED0C3C" w:rsidP="00B31C58">
            <w:pPr>
              <w:spacing w:after="0"/>
            </w:pPr>
            <w:r w:rsidRPr="003A6C09">
              <w:t>Đọc điểm, chương trình và hàm điểm</w:t>
            </w:r>
          </w:p>
        </w:tc>
      </w:tr>
      <w:tr w:rsidR="00735AA0" w:rsidRPr="003A6C09" w14:paraId="55D3E958" w14:textId="77777777" w:rsidTr="00157B92">
        <w:trPr>
          <w:cantSplit/>
        </w:trPr>
        <w:tc>
          <w:tcPr>
            <w:tcW w:w="2268" w:type="dxa"/>
          </w:tcPr>
          <w:p w14:paraId="3B760140" w14:textId="77777777" w:rsidR="00735AA0" w:rsidRPr="003A6C09" w:rsidRDefault="00ED0C3C" w:rsidP="00B31C58">
            <w:pPr>
              <w:spacing w:after="0"/>
            </w:pPr>
            <w:r w:rsidRPr="003A6C09">
              <w:t>DAO_TAO</w:t>
            </w:r>
          </w:p>
        </w:tc>
        <w:tc>
          <w:tcPr>
            <w:tcW w:w="6520" w:type="dxa"/>
          </w:tcPr>
          <w:p w14:paraId="391AD7C1" w14:textId="77777777" w:rsidR="00735AA0" w:rsidRPr="003A6C09" w:rsidRDefault="00ED0C3C" w:rsidP="00B31C58">
            <w:pPr>
              <w:spacing w:after="0"/>
            </w:pPr>
            <w:r w:rsidRPr="003A6C09">
              <w:t>Đọc nghiệp vụ, tạo hoặc khóa tài khoản</w:t>
            </w:r>
          </w:p>
        </w:tc>
      </w:tr>
      <w:tr w:rsidR="00735AA0" w:rsidRPr="003A6C09" w14:paraId="558E5713" w14:textId="77777777" w:rsidTr="00157B92">
        <w:trPr>
          <w:cantSplit/>
        </w:trPr>
        <w:tc>
          <w:tcPr>
            <w:tcW w:w="2268" w:type="dxa"/>
          </w:tcPr>
          <w:p w14:paraId="3DABB3D4" w14:textId="77777777" w:rsidR="00735AA0" w:rsidRPr="003A6C09" w:rsidRDefault="00ED0C3C" w:rsidP="00B31C58">
            <w:pPr>
              <w:spacing w:after="0"/>
            </w:pPr>
            <w:r w:rsidRPr="003A6C09">
              <w:t>QUAN_TRI</w:t>
            </w:r>
          </w:p>
        </w:tc>
        <w:tc>
          <w:tcPr>
            <w:tcW w:w="6520" w:type="dxa"/>
          </w:tcPr>
          <w:p w14:paraId="7F1EA434" w14:textId="77777777" w:rsidR="00735AA0" w:rsidRPr="003A6C09" w:rsidRDefault="00ED0C3C" w:rsidP="00B31C58">
            <w:pPr>
              <w:spacing w:after="0"/>
            </w:pPr>
            <w:r w:rsidRPr="003A6C09">
              <w:t>Quản lý bảng và thực thi schema</w:t>
            </w:r>
          </w:p>
        </w:tc>
      </w:tr>
    </w:tbl>
    <w:p w14:paraId="50AF5B3A" w14:textId="77777777" w:rsidR="00735AA0" w:rsidRPr="003A6C09" w:rsidRDefault="00ED0C3C" w:rsidP="00B31C58">
      <w:pPr>
        <w:pStyle w:val="Heading2"/>
        <w:spacing w:before="0" w:after="0"/>
        <w:jc w:val="both"/>
      </w:pPr>
      <w:bookmarkStart w:id="158" w:name="h55"/>
      <w:bookmarkStart w:id="159" w:name="_Toc243520849"/>
      <w:r w:rsidRPr="003A6C09">
        <w:t>4.6 Tài khoản kết nối và giới hạn bảo mật hiện tại</w:t>
      </w:r>
      <w:bookmarkEnd w:id="158"/>
      <w:bookmarkEnd w:id="159"/>
    </w:p>
    <w:p w14:paraId="724BAC6A" w14:textId="77777777" w:rsidR="00735AA0" w:rsidRPr="003A6C09" w:rsidRDefault="00ED0C3C" w:rsidP="00B31C58">
      <w:pPr>
        <w:spacing w:after="0"/>
        <w:ind w:firstLine="425"/>
        <w:jc w:val="both"/>
      </w:pPr>
      <w:r>
        <w:t>Các bài thử xác nhận quyền SQL được giới hạn theo từng đối tượng. Máy chủ ứng dụng hiện vẫn kết nối bằng tài khoản có quyền cao, nên ứng dụng chưa được kiểm chứng với tài khoản chỉ có quyền tối thiểu.</w:t>
      </w:r>
    </w:p>
    <w:p w14:paraId="5C22515F" w14:textId="77777777" w:rsidR="00735AA0" w:rsidRPr="003A6C09" w:rsidRDefault="00ED0C3C" w:rsidP="00B31C58">
      <w:pPr>
        <w:spacing w:after="0"/>
        <w:ind w:firstLine="425"/>
        <w:jc w:val="both"/>
      </w:pPr>
      <w:r>
        <w:t xml:space="preserve">Ứng dụng hiện dùng một tài khoản SQL chung cho các yêu cầu. Một số chức năng còn ghi trực tiếp vào bảng. Trước khi chuyển sang tài khoản ít quyền, nhóm cần </w:t>
      </w:r>
      <w:r>
        <w:lastRenderedPageBreak/>
        <w:t>đưa các thao tác đó qua thủ tục phù hợp và chạy lại toàn bộ chức năng. Phạm vi còn lại được nêu ở hướng phát triển.</w:t>
      </w:r>
    </w:p>
    <w:p w14:paraId="2B9894E3" w14:textId="77777777" w:rsidR="00735AA0" w:rsidRPr="003A6C09" w:rsidRDefault="00ED0C3C" w:rsidP="00B31C58">
      <w:pPr>
        <w:spacing w:after="0"/>
        <w:ind w:firstLine="425"/>
        <w:jc w:val="both"/>
      </w:pPr>
      <w:r>
        <w:t>Khi đăng nhập, hệ thống kiểm tra mật khẩu đã băm và trạng thái tài khoản trước khi cấp phiên sử dụng. Với phạm vi đồ án, nhóm dùng SHA-256 theo cấu hình đã chốt. Cách lưu này chưa có salt và không phù hợp để đưa trực tiếp vào môi trường vận hành thực tế.</w:t>
      </w:r>
    </w:p>
    <w:p w14:paraId="1794871C" w14:textId="77777777" w:rsidR="00735AA0" w:rsidRPr="003A6C09" w:rsidRDefault="00ED0C3C" w:rsidP="00B31C58">
      <w:pPr>
        <w:spacing w:after="0"/>
        <w:ind w:firstLine="425"/>
        <w:jc w:val="both"/>
      </w:pPr>
      <w:r>
        <w:t>Sau đăng nhập, máy chủ vẫn kiểm tra quyền ở từng yêu cầu. Sinh viên chỉ xem hồ sơ của mình, giảng viên chỉ sửa điểm lớp được phân công và cán bộ chỉ thực hiện chức năng thuộc vai trò của họ. Việc khóa tài khoản làm những yêu cầu tiếp theo từ phiên cũ bị từ chối.</w:t>
      </w:r>
    </w:p>
    <w:p w14:paraId="380FEAF4" w14:textId="77777777" w:rsidR="00735AA0" w:rsidRPr="003A6C09" w:rsidRDefault="00ED0C3C" w:rsidP="00B31C58">
      <w:pPr>
        <w:pStyle w:val="Caption"/>
        <w:keepNext/>
        <w:spacing w:after="0"/>
        <w:jc w:val="center"/>
      </w:pPr>
      <w:bookmarkStart w:id="160" w:name="_Toc243520941"/>
      <w:r w:rsidRPr="003A6C09">
        <w:t xml:space="preserve">Bảng </w:t>
      </w:r>
      <w:fldSimple w:instr=" SEQ Bang \* ARABIC ">
        <w:r w:rsidR="00A6392A">
          <w:rPr>
            <w:noProof/>
          </w:rPr>
          <w:t>39</w:t>
        </w:r>
      </w:fldSimple>
      <w:r w:rsidRPr="003A6C09">
        <w:t xml:space="preserve"> Các hạng mục bảo mật cần hoàn thiện</w:t>
      </w:r>
      <w:bookmarkEnd w:id="160"/>
    </w:p>
    <w:tbl>
      <w:tblPr>
        <w:tblStyle w:val="TableGrid"/>
        <w:tblW w:w="0" w:type="auto"/>
        <w:tblLayout w:type="fixed"/>
        <w:tblLook w:val="04A0" w:firstRow="1" w:lastRow="0" w:firstColumn="1" w:lastColumn="0" w:noHBand="0" w:noVBand="1"/>
      </w:tblPr>
      <w:tblGrid>
        <w:gridCol w:w="3118"/>
        <w:gridCol w:w="5669"/>
      </w:tblGrid>
      <w:tr w:rsidR="00735AA0" w:rsidRPr="003A6C09" w14:paraId="08A8CF70" w14:textId="77777777" w:rsidTr="00157B92">
        <w:trPr>
          <w:cantSplit/>
          <w:tblHeader/>
        </w:trPr>
        <w:tc>
          <w:tcPr>
            <w:tcW w:w="3118" w:type="dxa"/>
          </w:tcPr>
          <w:p w14:paraId="55B56BCE" w14:textId="77777777" w:rsidR="00735AA0" w:rsidRPr="003A6C09" w:rsidRDefault="00ED0C3C" w:rsidP="00B31C58">
            <w:pPr>
              <w:keepNext/>
              <w:spacing w:after="0"/>
            </w:pPr>
            <w:r w:rsidRPr="003A6C09">
              <w:rPr>
                <w:b/>
              </w:rPr>
              <w:t>Vấn đề</w:t>
            </w:r>
          </w:p>
        </w:tc>
        <w:tc>
          <w:tcPr>
            <w:tcW w:w="5669" w:type="dxa"/>
          </w:tcPr>
          <w:p w14:paraId="2BF59D85" w14:textId="77777777" w:rsidR="00735AA0" w:rsidRPr="003A6C09" w:rsidRDefault="00ED0C3C" w:rsidP="00B31C58">
            <w:pPr>
              <w:keepNext/>
              <w:spacing w:after="0"/>
            </w:pPr>
            <w:r w:rsidRPr="003A6C09">
              <w:rPr>
                <w:b/>
              </w:rPr>
              <w:t>Hướng sửa</w:t>
            </w:r>
          </w:p>
        </w:tc>
      </w:tr>
      <w:tr w:rsidR="00735AA0" w:rsidRPr="003A6C09" w14:paraId="5CFD5CB7" w14:textId="77777777" w:rsidTr="00157B92">
        <w:trPr>
          <w:cantSplit/>
        </w:trPr>
        <w:tc>
          <w:tcPr>
            <w:tcW w:w="3118" w:type="dxa"/>
          </w:tcPr>
          <w:p w14:paraId="4F2AA02D" w14:textId="77777777" w:rsidR="00735AA0" w:rsidRPr="003A6C09" w:rsidRDefault="00ED0C3C" w:rsidP="00B31C58">
            <w:pPr>
              <w:spacing w:after="0"/>
            </w:pPr>
            <w:r w:rsidRPr="003A6C09">
              <w:t>Kết nối db_owner</w:t>
            </w:r>
          </w:p>
        </w:tc>
        <w:tc>
          <w:tcPr>
            <w:tcW w:w="5669" w:type="dxa"/>
          </w:tcPr>
          <w:p w14:paraId="314FC9CC" w14:textId="77777777" w:rsidR="00735AA0" w:rsidRPr="003A6C09" w:rsidRDefault="00ED0C3C" w:rsidP="00B31C58">
            <w:pPr>
              <w:spacing w:after="0"/>
            </w:pPr>
            <w:r w:rsidRPr="003A6C09">
              <w:t>User riêng chỉ được EXECUTE và SELECT cần thiết</w:t>
            </w:r>
          </w:p>
        </w:tc>
      </w:tr>
      <w:tr w:rsidR="00735AA0" w:rsidRPr="003A6C09" w14:paraId="292AB1AD" w14:textId="77777777" w:rsidTr="00157B92">
        <w:trPr>
          <w:cantSplit/>
        </w:trPr>
        <w:tc>
          <w:tcPr>
            <w:tcW w:w="3118" w:type="dxa"/>
          </w:tcPr>
          <w:p w14:paraId="7EDACEDD" w14:textId="77777777" w:rsidR="00735AA0" w:rsidRPr="003A6C09" w:rsidRDefault="00ED0C3C" w:rsidP="00B31C58">
            <w:pPr>
              <w:spacing w:after="0"/>
            </w:pPr>
            <w:r w:rsidRPr="003A6C09">
              <w:t>Phân quyền API</w:t>
            </w:r>
          </w:p>
        </w:tc>
        <w:tc>
          <w:tcPr>
            <w:tcW w:w="5669" w:type="dxa"/>
          </w:tcPr>
          <w:p w14:paraId="2B3EF430" w14:textId="77777777" w:rsidR="00735AA0" w:rsidRPr="003A6C09" w:rsidRDefault="00ED0C3C" w:rsidP="00B31C58">
            <w:pPr>
              <w:spacing w:after="0"/>
            </w:pPr>
            <w:r w:rsidRPr="003A6C09">
              <w:t>Tiếp tục kiểm tra vai trò và người sở hữu dữ liệu</w:t>
            </w:r>
          </w:p>
        </w:tc>
      </w:tr>
      <w:tr w:rsidR="00735AA0" w:rsidRPr="003A6C09" w14:paraId="3201267A" w14:textId="77777777" w:rsidTr="00157B92">
        <w:trPr>
          <w:cantSplit/>
        </w:trPr>
        <w:tc>
          <w:tcPr>
            <w:tcW w:w="3118" w:type="dxa"/>
          </w:tcPr>
          <w:p w14:paraId="65EF0453" w14:textId="77777777" w:rsidR="00735AA0" w:rsidRPr="003A6C09" w:rsidRDefault="00ED0C3C" w:rsidP="00B31C58">
            <w:pPr>
              <w:spacing w:after="0"/>
            </w:pPr>
            <w:r w:rsidRPr="003A6C09">
              <w:t>Mã sinh viên từ yêu cầu</w:t>
            </w:r>
          </w:p>
        </w:tc>
        <w:tc>
          <w:tcPr>
            <w:tcW w:w="5669" w:type="dxa"/>
          </w:tcPr>
          <w:p w14:paraId="1D85D320" w14:textId="77777777" w:rsidR="00735AA0" w:rsidRPr="003A6C09" w:rsidRDefault="00ED0C3C" w:rsidP="00B31C58">
            <w:pPr>
              <w:spacing w:after="0"/>
            </w:pPr>
            <w:r w:rsidRPr="003A6C09">
              <w:t>Đối chiếu với danh tính JWT</w:t>
            </w:r>
          </w:p>
        </w:tc>
      </w:tr>
      <w:tr w:rsidR="00735AA0" w:rsidRPr="003A6C09" w14:paraId="65E2DB45" w14:textId="77777777" w:rsidTr="00157B92">
        <w:trPr>
          <w:cantSplit/>
        </w:trPr>
        <w:tc>
          <w:tcPr>
            <w:tcW w:w="3118" w:type="dxa"/>
          </w:tcPr>
          <w:p w14:paraId="712DE478" w14:textId="77777777" w:rsidR="00735AA0" w:rsidRPr="003A6C09" w:rsidRDefault="00ED0C3C" w:rsidP="00B31C58">
            <w:pPr>
              <w:spacing w:after="0"/>
            </w:pPr>
            <w:r w:rsidRPr="003A6C09">
              <w:t>Hash SHA-256</w:t>
            </w:r>
          </w:p>
        </w:tc>
        <w:tc>
          <w:tcPr>
            <w:tcW w:w="5669" w:type="dxa"/>
          </w:tcPr>
          <w:p w14:paraId="08A2BABF" w14:textId="77777777" w:rsidR="00735AA0" w:rsidRPr="003A6C09" w:rsidRDefault="00ED0C3C" w:rsidP="00B31C58">
            <w:pPr>
              <w:spacing w:after="0"/>
            </w:pPr>
            <w:r w:rsidRPr="003A6C09">
              <w:t>Băm có salt và quy trình đổi mật khẩu</w:t>
            </w:r>
          </w:p>
        </w:tc>
      </w:tr>
    </w:tbl>
    <w:p w14:paraId="4B02D483" w14:textId="77777777" w:rsidR="00735AA0" w:rsidRPr="003A6C09" w:rsidRDefault="00ED0C3C" w:rsidP="00B31C58">
      <w:pPr>
        <w:pStyle w:val="Heading1"/>
        <w:pageBreakBefore/>
        <w:spacing w:before="0" w:after="0"/>
        <w:jc w:val="center"/>
      </w:pPr>
      <w:bookmarkStart w:id="161" w:name="h56"/>
      <w:bookmarkStart w:id="162" w:name="_Toc243520850"/>
      <w:r w:rsidRPr="003A6C09">
        <w:lastRenderedPageBreak/>
        <w:t>CHƯƠNG 5 ỨNG DỤNG VÀ MINH CHỨNG KIỂM THỬ</w:t>
      </w:r>
      <w:bookmarkEnd w:id="161"/>
      <w:bookmarkEnd w:id="162"/>
    </w:p>
    <w:p w14:paraId="469F7563" w14:textId="77777777" w:rsidR="00735AA0" w:rsidRPr="003A6C09" w:rsidRDefault="00ED0C3C" w:rsidP="00B31C58">
      <w:pPr>
        <w:pStyle w:val="Heading2"/>
        <w:spacing w:before="0" w:after="0"/>
        <w:jc w:val="both"/>
      </w:pPr>
      <w:bookmarkStart w:id="163" w:name="h57"/>
      <w:bookmarkStart w:id="164" w:name="_Toc243520851"/>
      <w:r w:rsidRPr="003A6C09">
        <w:t>5.1 Kiến trúc và công nghệ</w:t>
      </w:r>
      <w:bookmarkEnd w:id="163"/>
      <w:bookmarkEnd w:id="164"/>
    </w:p>
    <w:p w14:paraId="6E6741F6" w14:textId="77777777" w:rsidR="00735AA0" w:rsidRPr="003A6C09" w:rsidRDefault="00ED0C3C" w:rsidP="00B31C58">
      <w:pPr>
        <w:keepNext/>
        <w:spacing w:after="0"/>
        <w:jc w:val="center"/>
      </w:pPr>
      <w:r w:rsidRPr="003A6C09">
        <w:rPr>
          <w:noProof/>
        </w:rPr>
        <w:drawing>
          <wp:inline distT="0" distB="0" distL="0" distR="0" wp14:anchorId="391420DD" wp14:editId="543D9773">
            <wp:extent cx="5580000" cy="418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80000" cy="4185000"/>
                    </a:xfrm>
                    <a:prstGeom prst="rect">
                      <a:avLst/>
                    </a:prstGeom>
                  </pic:spPr>
                </pic:pic>
              </a:graphicData>
            </a:graphic>
          </wp:inline>
        </w:drawing>
      </w:r>
    </w:p>
    <w:p w14:paraId="0A5A62E5" w14:textId="77777777" w:rsidR="00735AA0" w:rsidRPr="003A6C09" w:rsidRDefault="00ED0C3C" w:rsidP="00B31C58">
      <w:pPr>
        <w:pStyle w:val="Caption"/>
        <w:spacing w:after="0"/>
        <w:jc w:val="center"/>
      </w:pPr>
      <w:bookmarkStart w:id="165" w:name="_Toc243520890"/>
      <w:r w:rsidRPr="003A6C09">
        <w:t xml:space="preserve">Hình </w:t>
      </w:r>
      <w:fldSimple w:instr=" SEQ Hinh \* ARABIC ">
        <w:r w:rsidR="00A6392A">
          <w:rPr>
            <w:noProof/>
          </w:rPr>
          <w:t>6</w:t>
        </w:r>
      </w:fldSimple>
      <w:r w:rsidRPr="003A6C09">
        <w:t xml:space="preserve"> Các tầng xử lý của ứng dụng web</w:t>
      </w:r>
      <w:bookmarkEnd w:id="165"/>
    </w:p>
    <w:p w14:paraId="4890ADA7" w14:textId="77777777" w:rsidR="00735AA0" w:rsidRPr="003A6C09" w:rsidRDefault="00ED0C3C" w:rsidP="00B31C58">
      <w:pPr>
        <w:spacing w:after="0"/>
        <w:ind w:firstLine="425"/>
        <w:jc w:val="both"/>
      </w:pPr>
      <w:r>
        <w:t>Giao diện gửi yêu cầu đến máy chủ Express. Máy chủ kiểm tra dữ liệu và quyền truy cập, xử lý nghiệp vụ rồi làm việc với SQL Server. Các phần xử lý riêng giúp nhóm kiểm tra lỗi đầu vào và kết quả lưu dữ liệu ở từng bước.</w:t>
      </w:r>
    </w:p>
    <w:p w14:paraId="7162BDED" w14:textId="77777777" w:rsidR="00735AA0" w:rsidRPr="003A6C09" w:rsidRDefault="00ED0C3C" w:rsidP="00B31C58">
      <w:pPr>
        <w:spacing w:after="0"/>
        <w:ind w:firstLine="425"/>
        <w:jc w:val="both"/>
      </w:pPr>
      <w:r>
        <w:t>Ứng dụng quản lý kết nối SQL Server theo pool và đọc cấu hình môi trường khi khởi động. Nếu thiếu thông tin bắt buộc, máy chủ báo lỗi cấu hình thay vì dùng mật khẩu hoặc khóa ký mặc định. Nhóm dùng bộ kiểm thử tự động để kiểm tra yêu cầu gửi qua máy chủ và một số hành vi của giao diện.</w:t>
      </w:r>
    </w:p>
    <w:p w14:paraId="741D1A44" w14:textId="77777777" w:rsidR="00735AA0" w:rsidRPr="003A6C09" w:rsidRDefault="00ED0C3C" w:rsidP="00B31C58">
      <w:pPr>
        <w:pStyle w:val="Caption"/>
        <w:keepNext/>
        <w:spacing w:after="0"/>
        <w:jc w:val="center"/>
      </w:pPr>
      <w:bookmarkStart w:id="166" w:name="_Toc243520942"/>
      <w:r w:rsidRPr="003A6C09">
        <w:t xml:space="preserve">Bảng </w:t>
      </w:r>
      <w:fldSimple w:instr=" SEQ Bang \* ARABIC ">
        <w:r w:rsidR="00A6392A">
          <w:rPr>
            <w:noProof/>
          </w:rPr>
          <w:t>40</w:t>
        </w:r>
      </w:fldSimple>
      <w:r w:rsidRPr="003A6C09">
        <w:t xml:space="preserve"> Công nghệ sử dụng</w:t>
      </w:r>
      <w:bookmarkEnd w:id="166"/>
    </w:p>
    <w:tbl>
      <w:tblPr>
        <w:tblStyle w:val="TableGrid"/>
        <w:tblW w:w="0" w:type="auto"/>
        <w:tblLayout w:type="fixed"/>
        <w:tblLook w:val="04A0" w:firstRow="1" w:lastRow="0" w:firstColumn="1" w:lastColumn="0" w:noHBand="0" w:noVBand="1"/>
      </w:tblPr>
      <w:tblGrid>
        <w:gridCol w:w="2268"/>
        <w:gridCol w:w="6520"/>
      </w:tblGrid>
      <w:tr w:rsidR="00735AA0" w:rsidRPr="003A6C09" w14:paraId="012BFC5E" w14:textId="77777777" w:rsidTr="00157B92">
        <w:trPr>
          <w:cantSplit/>
          <w:tblHeader/>
        </w:trPr>
        <w:tc>
          <w:tcPr>
            <w:tcW w:w="2268" w:type="dxa"/>
          </w:tcPr>
          <w:p w14:paraId="1B859592" w14:textId="77777777" w:rsidR="00735AA0" w:rsidRPr="003A6C09" w:rsidRDefault="00ED0C3C" w:rsidP="00B31C58">
            <w:pPr>
              <w:keepNext/>
              <w:spacing w:after="0"/>
            </w:pPr>
            <w:r w:rsidRPr="003A6C09">
              <w:rPr>
                <w:b/>
              </w:rPr>
              <w:t>Lớp</w:t>
            </w:r>
          </w:p>
        </w:tc>
        <w:tc>
          <w:tcPr>
            <w:tcW w:w="6520" w:type="dxa"/>
          </w:tcPr>
          <w:p w14:paraId="6EC7C70C" w14:textId="77777777" w:rsidR="00735AA0" w:rsidRPr="003A6C09" w:rsidRDefault="00ED0C3C" w:rsidP="00B31C58">
            <w:pPr>
              <w:keepNext/>
              <w:spacing w:after="0"/>
            </w:pPr>
            <w:r w:rsidRPr="003A6C09">
              <w:rPr>
                <w:b/>
              </w:rPr>
              <w:t>Công nghệ</w:t>
            </w:r>
          </w:p>
        </w:tc>
      </w:tr>
      <w:tr w:rsidR="00735AA0" w:rsidRPr="003A6C09" w14:paraId="4CEC834F" w14:textId="77777777" w:rsidTr="00157B92">
        <w:trPr>
          <w:cantSplit/>
        </w:trPr>
        <w:tc>
          <w:tcPr>
            <w:tcW w:w="2268" w:type="dxa"/>
          </w:tcPr>
          <w:p w14:paraId="0F7D4FEF" w14:textId="77777777" w:rsidR="00735AA0" w:rsidRPr="003A6C09" w:rsidRDefault="00ED0C3C" w:rsidP="00B31C58">
            <w:pPr>
              <w:spacing w:after="0"/>
            </w:pPr>
            <w:r w:rsidRPr="003A6C09">
              <w:t>Giao diện</w:t>
            </w:r>
          </w:p>
        </w:tc>
        <w:tc>
          <w:tcPr>
            <w:tcW w:w="6520" w:type="dxa"/>
          </w:tcPr>
          <w:p w14:paraId="557036A0" w14:textId="77777777" w:rsidR="00735AA0" w:rsidRPr="003A6C09" w:rsidRDefault="00ED0C3C" w:rsidP="00B31C58">
            <w:pPr>
              <w:spacing w:after="0"/>
            </w:pPr>
            <w:r w:rsidRPr="003A6C09">
              <w:t>HTML, CSS, JavaScript</w:t>
            </w:r>
          </w:p>
        </w:tc>
      </w:tr>
      <w:tr w:rsidR="00735AA0" w:rsidRPr="003A6C09" w14:paraId="050F2950" w14:textId="77777777" w:rsidTr="00157B92">
        <w:trPr>
          <w:cantSplit/>
        </w:trPr>
        <w:tc>
          <w:tcPr>
            <w:tcW w:w="2268" w:type="dxa"/>
          </w:tcPr>
          <w:p w14:paraId="28765481" w14:textId="77777777" w:rsidR="00735AA0" w:rsidRPr="003A6C09" w:rsidRDefault="00ED0C3C" w:rsidP="00B31C58">
            <w:pPr>
              <w:spacing w:after="0"/>
            </w:pPr>
            <w:r w:rsidRPr="003A6C09">
              <w:t>Máy chủ</w:t>
            </w:r>
          </w:p>
        </w:tc>
        <w:tc>
          <w:tcPr>
            <w:tcW w:w="6520" w:type="dxa"/>
          </w:tcPr>
          <w:p w14:paraId="5E94946E" w14:textId="77777777" w:rsidR="00735AA0" w:rsidRPr="003A6C09" w:rsidRDefault="00ED0C3C" w:rsidP="00B31C58">
            <w:pPr>
              <w:spacing w:after="0"/>
            </w:pPr>
            <w:r w:rsidRPr="003A6C09">
              <w:t>Node.js, Express</w:t>
            </w:r>
          </w:p>
        </w:tc>
      </w:tr>
      <w:tr w:rsidR="00735AA0" w:rsidRPr="003A6C09" w14:paraId="464CBE94" w14:textId="77777777" w:rsidTr="00157B92">
        <w:trPr>
          <w:cantSplit/>
        </w:trPr>
        <w:tc>
          <w:tcPr>
            <w:tcW w:w="2268" w:type="dxa"/>
          </w:tcPr>
          <w:p w14:paraId="31B0A460" w14:textId="77777777" w:rsidR="00735AA0" w:rsidRPr="003A6C09" w:rsidRDefault="00ED0C3C" w:rsidP="00B31C58">
            <w:pPr>
              <w:spacing w:after="0"/>
            </w:pPr>
            <w:r w:rsidRPr="003A6C09">
              <w:t>Dữ liệu</w:t>
            </w:r>
          </w:p>
        </w:tc>
        <w:tc>
          <w:tcPr>
            <w:tcW w:w="6520" w:type="dxa"/>
          </w:tcPr>
          <w:p w14:paraId="609EC732" w14:textId="77777777" w:rsidR="00735AA0" w:rsidRPr="003A6C09" w:rsidRDefault="00ED0C3C" w:rsidP="00B31C58">
            <w:pPr>
              <w:spacing w:after="0"/>
            </w:pPr>
            <w:r w:rsidRPr="003A6C09">
              <w:t>SQL Server, mssql pool</w:t>
            </w:r>
          </w:p>
        </w:tc>
      </w:tr>
      <w:tr w:rsidR="00735AA0" w:rsidRPr="003A6C09" w14:paraId="388B7D3D" w14:textId="77777777" w:rsidTr="00157B92">
        <w:trPr>
          <w:cantSplit/>
        </w:trPr>
        <w:tc>
          <w:tcPr>
            <w:tcW w:w="2268" w:type="dxa"/>
          </w:tcPr>
          <w:p w14:paraId="0937FF72" w14:textId="77777777" w:rsidR="00735AA0" w:rsidRPr="003A6C09" w:rsidRDefault="00ED0C3C" w:rsidP="00B31C58">
            <w:pPr>
              <w:spacing w:after="0"/>
            </w:pPr>
            <w:r w:rsidRPr="003A6C09">
              <w:lastRenderedPageBreak/>
              <w:t>Xác thực và kiểm tra</w:t>
            </w:r>
          </w:p>
        </w:tc>
        <w:tc>
          <w:tcPr>
            <w:tcW w:w="6520" w:type="dxa"/>
          </w:tcPr>
          <w:p w14:paraId="444F7D6C" w14:textId="77777777" w:rsidR="00735AA0" w:rsidRPr="003A6C09" w:rsidRDefault="00ED0C3C" w:rsidP="00B31C58">
            <w:pPr>
              <w:spacing w:after="0"/>
            </w:pPr>
            <w:r w:rsidRPr="003A6C09">
              <w:t>JWT, SHA-256 hiện tại, zod</w:t>
            </w:r>
          </w:p>
        </w:tc>
      </w:tr>
      <w:tr w:rsidR="00735AA0" w:rsidRPr="003A6C09" w14:paraId="3718FC2F" w14:textId="77777777" w:rsidTr="00157B92">
        <w:trPr>
          <w:cantSplit/>
        </w:trPr>
        <w:tc>
          <w:tcPr>
            <w:tcW w:w="2268" w:type="dxa"/>
          </w:tcPr>
          <w:p w14:paraId="5A50614E" w14:textId="77777777" w:rsidR="00735AA0" w:rsidRPr="003A6C09" w:rsidRDefault="00ED0C3C" w:rsidP="00B31C58">
            <w:pPr>
              <w:spacing w:after="0"/>
            </w:pPr>
            <w:r w:rsidRPr="003A6C09">
              <w:t>Kiểm thử</w:t>
            </w:r>
          </w:p>
        </w:tc>
        <w:tc>
          <w:tcPr>
            <w:tcW w:w="6520" w:type="dxa"/>
          </w:tcPr>
          <w:p w14:paraId="58B1C680" w14:textId="77777777" w:rsidR="00735AA0" w:rsidRPr="003A6C09" w:rsidRDefault="00ED0C3C" w:rsidP="00B31C58">
            <w:pPr>
              <w:spacing w:after="0"/>
            </w:pPr>
            <w:r w:rsidRPr="003A6C09">
              <w:t>Jest, Supertest</w:t>
            </w:r>
          </w:p>
        </w:tc>
      </w:tr>
    </w:tbl>
    <w:p w14:paraId="548F6F30" w14:textId="77777777" w:rsidR="00735AA0" w:rsidRPr="003A6C09" w:rsidRDefault="00ED0C3C" w:rsidP="00B31C58">
      <w:pPr>
        <w:pStyle w:val="Heading2"/>
        <w:spacing w:before="0" w:after="0"/>
        <w:jc w:val="both"/>
      </w:pPr>
      <w:bookmarkStart w:id="167" w:name="_Toc243520852"/>
      <w:r>
        <w:t>5.2 Các chức năng đã triển khai</w:t>
      </w:r>
      <w:bookmarkEnd w:id="167"/>
    </w:p>
    <w:p w14:paraId="1DA975A8" w14:textId="77777777" w:rsidR="00735AA0" w:rsidRPr="003A6C09" w:rsidRDefault="00ED0C3C" w:rsidP="00B31C58">
      <w:pPr>
        <w:spacing w:after="0"/>
        <w:ind w:firstLine="425"/>
        <w:jc w:val="both"/>
      </w:pPr>
      <w:r>
        <w:t>Các chức năng được chia theo công việc của sinh viên, giảng viên và cán bộ quản lý như trình bày trong bảng dưới đây.</w:t>
      </w:r>
    </w:p>
    <w:p w14:paraId="0913731E" w14:textId="77777777" w:rsidR="00735AA0" w:rsidRPr="003A6C09" w:rsidRDefault="00ED0C3C" w:rsidP="00B31C58">
      <w:pPr>
        <w:spacing w:after="0"/>
        <w:ind w:firstLine="425"/>
        <w:jc w:val="both"/>
      </w:pPr>
      <w:r>
        <w:t>Quản lý sinh viên đã có đủ thao tác thêm, sửa và xóa trên cổng quản trị. Với hồ sơ đã phát sinh học tập hoặc học phí, thao tác xóa chuyển sang thôi học để giữ lịch sử. Quản lý môn học và lớp học phần đã có chức năng ở máy chủ và bài kiểm thử, nhưng biểu mẫu thao tác trên giao diện chưa đầy đủ.</w:t>
      </w:r>
    </w:p>
    <w:p w14:paraId="4A340B82" w14:textId="77777777" w:rsidR="00735AA0" w:rsidRPr="003A6C09" w:rsidRDefault="00ED0C3C" w:rsidP="00B31C58">
      <w:pPr>
        <w:pStyle w:val="Caption"/>
        <w:keepNext/>
        <w:spacing w:after="0"/>
        <w:jc w:val="center"/>
      </w:pPr>
      <w:r>
        <w:t>Bảng  Các chức năng đã triển khai</w:t>
      </w:r>
    </w:p>
    <w:tbl>
      <w:tblPr>
        <w:tblStyle w:val="TableGrid"/>
        <w:tblW w:w="0" w:type="auto"/>
        <w:tblLayout w:type="fixed"/>
        <w:tblLook w:val="04A0" w:firstRow="1" w:lastRow="0" w:firstColumn="1" w:lastColumn="0" w:noHBand="0" w:noVBand="1"/>
      </w:tblPr>
      <w:tblGrid>
        <w:gridCol w:w="1701"/>
        <w:gridCol w:w="7087"/>
      </w:tblGrid>
      <w:tr w:rsidR="00735AA0" w:rsidRPr="003A6C09" w14:paraId="0C47EB8C" w14:textId="77777777" w:rsidTr="00157B92">
        <w:trPr>
          <w:cantSplit/>
          <w:tblHeader/>
        </w:trPr>
        <w:tc>
          <w:tcPr>
            <w:tcW w:w="1701" w:type="dxa"/>
          </w:tcPr>
          <w:p w14:paraId="49AA4A40" w14:textId="77777777" w:rsidR="005D5C4E" w:rsidRDefault="0012748C" w:rsidP="00B31C58">
            <w:pPr>
              <w:spacing w:after="0"/>
            </w:pPr>
            <w:r>
              <w:t>Người sử dụng</w:t>
            </w:r>
          </w:p>
        </w:tc>
        <w:tc>
          <w:tcPr>
            <w:tcW w:w="7087" w:type="dxa"/>
          </w:tcPr>
          <w:p w14:paraId="24EF52CB" w14:textId="77777777" w:rsidR="005D5C4E" w:rsidRDefault="0012748C" w:rsidP="00B31C58">
            <w:pPr>
              <w:spacing w:after="0"/>
            </w:pPr>
            <w:r>
              <w:t>Công việc thực hiện được</w:t>
            </w:r>
          </w:p>
        </w:tc>
      </w:tr>
      <w:tr w:rsidR="00735AA0" w:rsidRPr="003A6C09" w14:paraId="0E020801" w14:textId="77777777" w:rsidTr="00157B92">
        <w:trPr>
          <w:cantSplit/>
        </w:trPr>
        <w:tc>
          <w:tcPr>
            <w:tcW w:w="1701" w:type="dxa"/>
          </w:tcPr>
          <w:p w14:paraId="3E241D5F" w14:textId="77777777" w:rsidR="005D5C4E" w:rsidRDefault="0012748C" w:rsidP="00B31C58">
            <w:pPr>
              <w:spacing w:after="0"/>
            </w:pPr>
            <w:r>
              <w:t>Sinh viên</w:t>
            </w:r>
          </w:p>
        </w:tc>
        <w:tc>
          <w:tcPr>
            <w:tcW w:w="7087" w:type="dxa"/>
          </w:tcPr>
          <w:p w14:paraId="0A87923E" w14:textId="77777777" w:rsidR="005D5C4E" w:rsidRDefault="0012748C" w:rsidP="00B31C58">
            <w:pPr>
              <w:spacing w:after="0"/>
            </w:pPr>
            <w:r>
              <w:t>Đăng nhập, xem hồ sơ, lịch và điểm</w:t>
            </w:r>
          </w:p>
        </w:tc>
      </w:tr>
      <w:tr w:rsidR="00735AA0" w:rsidRPr="003A6C09" w14:paraId="4A7763AD" w14:textId="77777777" w:rsidTr="00157B92">
        <w:trPr>
          <w:cantSplit/>
        </w:trPr>
        <w:tc>
          <w:tcPr>
            <w:tcW w:w="1701" w:type="dxa"/>
          </w:tcPr>
          <w:p w14:paraId="7EF9B9AB" w14:textId="77777777" w:rsidR="005D5C4E" w:rsidRDefault="0012748C" w:rsidP="00B31C58">
            <w:pPr>
              <w:spacing w:after="0"/>
            </w:pPr>
            <w:r>
              <w:t>Sinh viên</w:t>
            </w:r>
          </w:p>
        </w:tc>
        <w:tc>
          <w:tcPr>
            <w:tcW w:w="7087" w:type="dxa"/>
          </w:tcPr>
          <w:p w14:paraId="4D54D4E0" w14:textId="77777777" w:rsidR="005D5C4E" w:rsidRDefault="0012748C" w:rsidP="00B31C58">
            <w:pPr>
              <w:spacing w:after="0"/>
            </w:pPr>
            <w:r>
              <w:t>Đăng ký và hủy lớp học phần</w:t>
            </w:r>
          </w:p>
        </w:tc>
      </w:tr>
      <w:tr w:rsidR="00735AA0" w:rsidRPr="003A6C09" w14:paraId="5BD22072" w14:textId="77777777" w:rsidTr="00157B92">
        <w:trPr>
          <w:cantSplit/>
        </w:trPr>
        <w:tc>
          <w:tcPr>
            <w:tcW w:w="1701" w:type="dxa"/>
          </w:tcPr>
          <w:p w14:paraId="6137B691" w14:textId="77777777" w:rsidR="005D5C4E" w:rsidRDefault="0012748C" w:rsidP="00B31C58">
            <w:pPr>
              <w:spacing w:after="0"/>
            </w:pPr>
            <w:r>
              <w:t>Sinh viên</w:t>
            </w:r>
          </w:p>
        </w:tc>
        <w:tc>
          <w:tcPr>
            <w:tcW w:w="7087" w:type="dxa"/>
          </w:tcPr>
          <w:p w14:paraId="3163C6E6" w14:textId="77777777" w:rsidR="005D5C4E" w:rsidRDefault="0012748C" w:rsidP="00B31C58">
            <w:pPr>
              <w:spacing w:after="0"/>
            </w:pPr>
            <w:r>
              <w:t>Xem học phí và gửi đề nghị thanh toán</w:t>
            </w:r>
          </w:p>
        </w:tc>
      </w:tr>
      <w:tr w:rsidR="00735AA0" w:rsidRPr="003A6C09" w14:paraId="0CF0FCD5" w14:textId="77777777" w:rsidTr="00157B92">
        <w:trPr>
          <w:cantSplit/>
        </w:trPr>
        <w:tc>
          <w:tcPr>
            <w:tcW w:w="1701" w:type="dxa"/>
          </w:tcPr>
          <w:p w14:paraId="2733ACC7" w14:textId="77777777" w:rsidR="005D5C4E" w:rsidRDefault="0012748C" w:rsidP="00B31C58">
            <w:pPr>
              <w:spacing w:after="0"/>
            </w:pPr>
            <w:r>
              <w:t>Giảng viên</w:t>
            </w:r>
          </w:p>
        </w:tc>
        <w:tc>
          <w:tcPr>
            <w:tcW w:w="7087" w:type="dxa"/>
          </w:tcPr>
          <w:p w14:paraId="04780F56" w14:textId="77777777" w:rsidR="005D5C4E" w:rsidRDefault="0012748C" w:rsidP="00B31C58">
            <w:pPr>
              <w:spacing w:after="0"/>
            </w:pPr>
            <w:r>
              <w:t>Xem lớp phụ trách và nhập điểm</w:t>
            </w:r>
          </w:p>
        </w:tc>
      </w:tr>
      <w:tr w:rsidR="00735AA0" w:rsidRPr="003A6C09" w14:paraId="51DC4951" w14:textId="77777777" w:rsidTr="00157B92">
        <w:trPr>
          <w:cantSplit/>
        </w:trPr>
        <w:tc>
          <w:tcPr>
            <w:tcW w:w="1701" w:type="dxa"/>
          </w:tcPr>
          <w:p w14:paraId="14203FC3" w14:textId="77777777" w:rsidR="005D5C4E" w:rsidRDefault="0012748C" w:rsidP="00B31C58">
            <w:pPr>
              <w:spacing w:after="0"/>
            </w:pPr>
            <w:r>
              <w:t>Cán bộ</w:t>
            </w:r>
          </w:p>
        </w:tc>
        <w:tc>
          <w:tcPr>
            <w:tcW w:w="7087" w:type="dxa"/>
          </w:tcPr>
          <w:p w14:paraId="343AE126" w14:textId="77777777" w:rsidR="005D5C4E" w:rsidRDefault="0012748C" w:rsidP="00B31C58">
            <w:pPr>
              <w:spacing w:after="0"/>
            </w:pPr>
            <w:r>
              <w:t>Quản lý sinh viên và trạng thái tài khoản</w:t>
            </w:r>
          </w:p>
        </w:tc>
      </w:tr>
      <w:tr w:rsidR="003F67AB" w14:paraId="41E960A6" w14:textId="77777777">
        <w:trPr>
          <w:cantSplit/>
        </w:trPr>
        <w:tc>
          <w:tcPr>
            <w:tcW w:w="1701" w:type="dxa"/>
          </w:tcPr>
          <w:p w14:paraId="0AF59274" w14:textId="77777777" w:rsidR="005D5C4E" w:rsidRDefault="0012748C" w:rsidP="00B31C58">
            <w:pPr>
              <w:spacing w:after="0"/>
            </w:pPr>
            <w:r>
              <w:t>Cán bộ</w:t>
            </w:r>
          </w:p>
        </w:tc>
        <w:tc>
          <w:tcPr>
            <w:tcW w:w="7087" w:type="dxa"/>
          </w:tcPr>
          <w:p w14:paraId="0A002072" w14:textId="77777777" w:rsidR="005D5C4E" w:rsidRDefault="0012748C" w:rsidP="00B31C58">
            <w:pPr>
              <w:spacing w:after="0"/>
            </w:pPr>
            <w:r>
              <w:t>Xử lý khoản nộp, xem báo cáo và nhật ký</w:t>
            </w:r>
          </w:p>
        </w:tc>
      </w:tr>
      <w:tr w:rsidR="003F67AB" w14:paraId="32CFF1C0" w14:textId="77777777">
        <w:trPr>
          <w:cantSplit/>
        </w:trPr>
        <w:tc>
          <w:tcPr>
            <w:tcW w:w="1701" w:type="dxa"/>
          </w:tcPr>
          <w:p w14:paraId="312D92BA" w14:textId="77777777" w:rsidR="005D5C4E" w:rsidRDefault="0012748C" w:rsidP="00B31C58">
            <w:pPr>
              <w:spacing w:after="0"/>
            </w:pPr>
            <w:r>
              <w:t>Máy chủ</w:t>
            </w:r>
          </w:p>
        </w:tc>
        <w:tc>
          <w:tcPr>
            <w:tcW w:w="7087" w:type="dxa"/>
          </w:tcPr>
          <w:p w14:paraId="3C62BBEB" w14:textId="77777777" w:rsidR="005D5C4E" w:rsidRDefault="0012748C" w:rsidP="00B31C58">
            <w:pPr>
              <w:spacing w:after="0"/>
            </w:pPr>
            <w:r>
              <w:t>Quản lý môn học và lớp học phần</w:t>
            </w:r>
          </w:p>
        </w:tc>
      </w:tr>
    </w:tbl>
    <w:p w14:paraId="6E7A223F" w14:textId="77777777" w:rsidR="00735AA0" w:rsidRPr="003A6C09" w:rsidRDefault="00ED0C3C" w:rsidP="00B31C58">
      <w:pPr>
        <w:pStyle w:val="Caption"/>
        <w:keepNext/>
        <w:spacing w:after="0"/>
        <w:jc w:val="center"/>
      </w:pPr>
      <w:r>
        <w:t>Bảng  Phạm vi hoàn thiện của từng nhóm chức năng</w:t>
      </w:r>
    </w:p>
    <w:tbl>
      <w:tblPr>
        <w:tblStyle w:val="TableGrid"/>
        <w:tblW w:w="0" w:type="auto"/>
        <w:tblLayout w:type="fixed"/>
        <w:tblLook w:val="04A0" w:firstRow="1" w:lastRow="0" w:firstColumn="1" w:lastColumn="0" w:noHBand="0" w:noVBand="1"/>
      </w:tblPr>
      <w:tblGrid>
        <w:gridCol w:w="2268"/>
        <w:gridCol w:w="3118"/>
        <w:gridCol w:w="3402"/>
      </w:tblGrid>
      <w:tr w:rsidR="00735AA0" w:rsidRPr="003A6C09" w14:paraId="6DAF5E0D" w14:textId="77777777" w:rsidTr="00157B92">
        <w:trPr>
          <w:cantSplit/>
          <w:tblHeader/>
        </w:trPr>
        <w:tc>
          <w:tcPr>
            <w:tcW w:w="2268" w:type="dxa"/>
          </w:tcPr>
          <w:p w14:paraId="5E80C05F" w14:textId="77777777" w:rsidR="005D5C4E" w:rsidRDefault="0012748C" w:rsidP="00B31C58">
            <w:pPr>
              <w:spacing w:after="0"/>
            </w:pPr>
            <w:r>
              <w:t>Nhóm chức năng</w:t>
            </w:r>
          </w:p>
        </w:tc>
        <w:tc>
          <w:tcPr>
            <w:tcW w:w="3118" w:type="dxa"/>
          </w:tcPr>
          <w:p w14:paraId="0C60F586" w14:textId="77777777" w:rsidR="005D5C4E" w:rsidRDefault="0012748C" w:rsidP="00B31C58">
            <w:pPr>
              <w:spacing w:after="0"/>
            </w:pPr>
            <w:r>
              <w:t>Đã sử dụng hoặc kiểm thử</w:t>
            </w:r>
          </w:p>
        </w:tc>
        <w:tc>
          <w:tcPr>
            <w:tcW w:w="3402" w:type="dxa"/>
          </w:tcPr>
          <w:p w14:paraId="7EB7D690" w14:textId="77777777" w:rsidR="005D5C4E" w:rsidRDefault="0012748C" w:rsidP="00B31C58">
            <w:pPr>
              <w:spacing w:after="0"/>
            </w:pPr>
            <w:r>
              <w:t>Giới hạn còn lại</w:t>
            </w:r>
          </w:p>
        </w:tc>
      </w:tr>
      <w:tr w:rsidR="00735AA0" w:rsidRPr="003A6C09" w14:paraId="1780F141" w14:textId="77777777" w:rsidTr="00157B92">
        <w:trPr>
          <w:cantSplit/>
        </w:trPr>
        <w:tc>
          <w:tcPr>
            <w:tcW w:w="2268" w:type="dxa"/>
          </w:tcPr>
          <w:p w14:paraId="7BB80FC8" w14:textId="77777777" w:rsidR="005D5C4E" w:rsidRDefault="0012748C" w:rsidP="00B31C58">
            <w:pPr>
              <w:spacing w:after="0"/>
            </w:pPr>
            <w:r>
              <w:t>Sinh viên</w:t>
            </w:r>
          </w:p>
        </w:tc>
        <w:tc>
          <w:tcPr>
            <w:tcW w:w="3118" w:type="dxa"/>
          </w:tcPr>
          <w:p w14:paraId="5F425D9F" w14:textId="77777777" w:rsidR="005D5C4E" w:rsidRDefault="0012748C" w:rsidP="00B31C58">
            <w:pPr>
              <w:spacing w:after="0"/>
            </w:pPr>
            <w:r>
              <w:t>Thêm, sửa, xóa trên giao diện, giữ lịch sử khi hồ sơ đã phát sinh dữ liệu</w:t>
            </w:r>
          </w:p>
        </w:tc>
        <w:tc>
          <w:tcPr>
            <w:tcW w:w="3402" w:type="dxa"/>
          </w:tcPr>
          <w:p w14:paraId="100E813E" w14:textId="77777777" w:rsidR="005D5C4E" w:rsidRDefault="0012748C" w:rsidP="00B31C58">
            <w:pPr>
              <w:spacing w:after="0"/>
            </w:pPr>
            <w:r>
              <w:t>Chưa kiểm thử toàn bộ thao tác bằng trình duyệt</w:t>
            </w:r>
          </w:p>
        </w:tc>
      </w:tr>
      <w:tr w:rsidR="00735AA0" w:rsidRPr="003A6C09" w14:paraId="393DF64A" w14:textId="77777777" w:rsidTr="00157B92">
        <w:trPr>
          <w:cantSplit/>
        </w:trPr>
        <w:tc>
          <w:tcPr>
            <w:tcW w:w="2268" w:type="dxa"/>
          </w:tcPr>
          <w:p w14:paraId="48B41A43" w14:textId="77777777" w:rsidR="005D5C4E" w:rsidRDefault="0012748C" w:rsidP="00B31C58">
            <w:pPr>
              <w:spacing w:after="0"/>
            </w:pPr>
            <w:r>
              <w:t>Môn học</w:t>
            </w:r>
          </w:p>
        </w:tc>
        <w:tc>
          <w:tcPr>
            <w:tcW w:w="3118" w:type="dxa"/>
          </w:tcPr>
          <w:p w14:paraId="40605967" w14:textId="77777777" w:rsidR="005D5C4E" w:rsidRDefault="0012748C" w:rsidP="00B31C58">
            <w:pPr>
              <w:spacing w:after="0"/>
            </w:pPr>
            <w:r>
              <w:t>Thêm, sửa, xóa qua máy chủ và bài kiểm thử</w:t>
            </w:r>
          </w:p>
        </w:tc>
        <w:tc>
          <w:tcPr>
            <w:tcW w:w="3402" w:type="dxa"/>
          </w:tcPr>
          <w:p w14:paraId="4B528ED2" w14:textId="77777777" w:rsidR="005D5C4E" w:rsidRDefault="0012748C" w:rsidP="00B31C58">
            <w:pPr>
              <w:spacing w:after="0"/>
            </w:pPr>
            <w:r>
              <w:t>Thiếu biểu mẫu quản trị tương ứng</w:t>
            </w:r>
          </w:p>
        </w:tc>
      </w:tr>
      <w:tr w:rsidR="00735AA0" w:rsidRPr="003A6C09" w14:paraId="55A31961" w14:textId="77777777" w:rsidTr="00157B92">
        <w:trPr>
          <w:cantSplit/>
        </w:trPr>
        <w:tc>
          <w:tcPr>
            <w:tcW w:w="2268" w:type="dxa"/>
          </w:tcPr>
          <w:p w14:paraId="191E5338" w14:textId="77777777" w:rsidR="005D5C4E" w:rsidRDefault="0012748C" w:rsidP="00B31C58">
            <w:pPr>
              <w:spacing w:after="0"/>
            </w:pPr>
            <w:r>
              <w:t>Lớp học phần</w:t>
            </w:r>
          </w:p>
        </w:tc>
        <w:tc>
          <w:tcPr>
            <w:tcW w:w="3118" w:type="dxa"/>
          </w:tcPr>
          <w:p w14:paraId="3B6B591F" w14:textId="77777777" w:rsidR="005D5C4E" w:rsidRDefault="0012748C" w:rsidP="00B31C58">
            <w:pPr>
              <w:spacing w:after="0"/>
            </w:pPr>
            <w:r>
              <w:t>Thêm, sửa, xóa qua máy chủ và bài kiểm thử</w:t>
            </w:r>
          </w:p>
        </w:tc>
        <w:tc>
          <w:tcPr>
            <w:tcW w:w="3402" w:type="dxa"/>
          </w:tcPr>
          <w:p w14:paraId="2046C292" w14:textId="77777777" w:rsidR="005D5C4E" w:rsidRDefault="0012748C" w:rsidP="00B31C58">
            <w:pPr>
              <w:spacing w:after="0"/>
            </w:pPr>
            <w:r>
              <w:t>Thiếu biểu mẫu quản trị tương ứng</w:t>
            </w:r>
          </w:p>
        </w:tc>
      </w:tr>
      <w:tr w:rsidR="00735AA0" w:rsidRPr="003A6C09" w14:paraId="58EA00B5" w14:textId="77777777" w:rsidTr="00157B92">
        <w:trPr>
          <w:cantSplit/>
        </w:trPr>
        <w:tc>
          <w:tcPr>
            <w:tcW w:w="2268" w:type="dxa"/>
          </w:tcPr>
          <w:p w14:paraId="6D117CDF" w14:textId="77777777" w:rsidR="005D5C4E" w:rsidRDefault="0012748C" w:rsidP="00B31C58">
            <w:pPr>
              <w:spacing w:after="0"/>
            </w:pPr>
            <w:r>
              <w:lastRenderedPageBreak/>
              <w:t>Đăng ký</w:t>
            </w:r>
          </w:p>
        </w:tc>
        <w:tc>
          <w:tcPr>
            <w:tcW w:w="3118" w:type="dxa"/>
          </w:tcPr>
          <w:p w14:paraId="52F060A9" w14:textId="77777777" w:rsidR="005D5C4E" w:rsidRDefault="0012748C" w:rsidP="00B31C58">
            <w:pPr>
              <w:spacing w:after="0"/>
            </w:pPr>
            <w:r>
              <w:t>Đăng ký và hủy, kiểm tra điều kiện và tranh chỗ cuối trên SQL Server</w:t>
            </w:r>
          </w:p>
        </w:tc>
        <w:tc>
          <w:tcPr>
            <w:tcW w:w="3402" w:type="dxa"/>
          </w:tcPr>
          <w:p w14:paraId="6AB911BA" w14:textId="77777777" w:rsidR="005D5C4E" w:rsidRDefault="0012748C" w:rsidP="00B31C58">
            <w:pPr>
              <w:spacing w:after="0"/>
            </w:pPr>
            <w:r>
              <w:t>Chưa thử tranh chỗ cuối qua HTTP</w:t>
            </w:r>
          </w:p>
        </w:tc>
      </w:tr>
      <w:tr w:rsidR="00735AA0" w:rsidRPr="003A6C09" w14:paraId="4324F403" w14:textId="77777777" w:rsidTr="00157B92">
        <w:trPr>
          <w:cantSplit/>
        </w:trPr>
        <w:tc>
          <w:tcPr>
            <w:tcW w:w="2268" w:type="dxa"/>
          </w:tcPr>
          <w:p w14:paraId="242A0E6D" w14:textId="77777777" w:rsidR="005D5C4E" w:rsidRDefault="0012748C" w:rsidP="00B31C58">
            <w:pPr>
              <w:spacing w:after="0"/>
            </w:pPr>
            <w:r>
              <w:t>Điểm</w:t>
            </w:r>
          </w:p>
        </w:tc>
        <w:tc>
          <w:tcPr>
            <w:tcW w:w="3118" w:type="dxa"/>
          </w:tcPr>
          <w:p w14:paraId="7C7829EF" w14:textId="77777777" w:rsidR="005D5C4E" w:rsidRDefault="0012748C" w:rsidP="00B31C58">
            <w:pPr>
              <w:spacing w:after="0"/>
            </w:pPr>
            <w:r>
              <w:t>Giảng viên nhập và sửa điểm lớp phụ trách, một đợt lỗi không lưu dở</w:t>
            </w:r>
          </w:p>
        </w:tc>
        <w:tc>
          <w:tcPr>
            <w:tcW w:w="3402" w:type="dxa"/>
          </w:tcPr>
          <w:p w14:paraId="28EDBAD3" w14:textId="77777777" w:rsidR="005D5C4E" w:rsidRDefault="0012748C" w:rsidP="00B31C58">
            <w:pPr>
              <w:spacing w:after="0"/>
            </w:pPr>
            <w:r>
              <w:t>Chưa kiểm thử đầy đủ trên trình duyệt</w:t>
            </w:r>
          </w:p>
        </w:tc>
      </w:tr>
      <w:tr w:rsidR="00735AA0" w:rsidRPr="003A6C09" w14:paraId="73110ECF" w14:textId="77777777" w:rsidTr="00157B92">
        <w:trPr>
          <w:cantSplit/>
        </w:trPr>
        <w:tc>
          <w:tcPr>
            <w:tcW w:w="2268" w:type="dxa"/>
          </w:tcPr>
          <w:p w14:paraId="7BB1FC3D" w14:textId="77777777" w:rsidR="005D5C4E" w:rsidRDefault="0012748C" w:rsidP="00B31C58">
            <w:pPr>
              <w:spacing w:after="0"/>
            </w:pPr>
            <w:r>
              <w:t>Tài khoản</w:t>
            </w:r>
          </w:p>
        </w:tc>
        <w:tc>
          <w:tcPr>
            <w:tcW w:w="3118" w:type="dxa"/>
          </w:tcPr>
          <w:p w14:paraId="7626B89A" w14:textId="77777777" w:rsidR="005D5C4E" w:rsidRDefault="0012748C" w:rsidP="00B31C58">
            <w:pPr>
              <w:spacing w:after="0"/>
            </w:pPr>
            <w:r>
              <w:t>Khóa, mở theo quyền và thu hồi phiên sau khi khóa</w:t>
            </w:r>
          </w:p>
        </w:tc>
        <w:tc>
          <w:tcPr>
            <w:tcW w:w="3402" w:type="dxa"/>
          </w:tcPr>
          <w:p w14:paraId="4684E34E" w14:textId="77777777" w:rsidR="005D5C4E" w:rsidRDefault="0012748C" w:rsidP="00B31C58">
            <w:pPr>
              <w:spacing w:after="0"/>
            </w:pPr>
            <w:r>
              <w:t>Ứng dụng chưa dùng tài khoản SQL ít quyền</w:t>
            </w:r>
          </w:p>
        </w:tc>
      </w:tr>
      <w:tr w:rsidR="00735AA0" w:rsidRPr="003A6C09" w14:paraId="132B5C78" w14:textId="77777777" w:rsidTr="00157B92">
        <w:trPr>
          <w:cantSplit/>
        </w:trPr>
        <w:tc>
          <w:tcPr>
            <w:tcW w:w="2268" w:type="dxa"/>
          </w:tcPr>
          <w:p w14:paraId="7072157B" w14:textId="77777777" w:rsidR="005D5C4E" w:rsidRDefault="0012748C" w:rsidP="00B31C58">
            <w:pPr>
              <w:spacing w:after="0"/>
            </w:pPr>
            <w:r>
              <w:t>Thanh toán</w:t>
            </w:r>
          </w:p>
        </w:tc>
        <w:tc>
          <w:tcPr>
            <w:tcW w:w="3118" w:type="dxa"/>
          </w:tcPr>
          <w:p w14:paraId="63AEFA4E" w14:textId="77777777" w:rsidR="005D5C4E" w:rsidRDefault="0012748C" w:rsidP="00B31C58">
            <w:pPr>
              <w:spacing w:after="0"/>
            </w:pPr>
            <w:r>
              <w:t>Gửi, xác nhận và từ chối, chỉ cộng khoản đã xác nhận</w:t>
            </w:r>
          </w:p>
        </w:tc>
        <w:tc>
          <w:tcPr>
            <w:tcW w:w="3402" w:type="dxa"/>
          </w:tcPr>
          <w:p w14:paraId="4AC56E75" w14:textId="77777777" w:rsidR="005D5C4E" w:rsidRDefault="0012748C" w:rsidP="00B31C58">
            <w:pPr>
              <w:spacing w:after="0"/>
            </w:pPr>
            <w:r>
              <w:t>Chưa có đối soát ngân hàng hoặc hoàn tiền</w:t>
            </w:r>
          </w:p>
        </w:tc>
      </w:tr>
    </w:tbl>
    <w:p w14:paraId="01871288" w14:textId="77777777" w:rsidR="00735AA0" w:rsidRPr="003A6C09" w:rsidRDefault="00ED0C3C" w:rsidP="00B31C58">
      <w:pPr>
        <w:pStyle w:val="Heading2"/>
        <w:pageBreakBefore/>
        <w:spacing w:before="0" w:after="0"/>
        <w:jc w:val="both"/>
      </w:pPr>
      <w:bookmarkStart w:id="168" w:name="h59"/>
      <w:bookmarkStart w:id="169" w:name="_Toc243520853"/>
      <w:r w:rsidRPr="003A6C09">
        <w:lastRenderedPageBreak/>
        <w:t>5.3 Đăng nhập và phân cổng người dùng</w:t>
      </w:r>
      <w:bookmarkEnd w:id="168"/>
      <w:bookmarkEnd w:id="169"/>
    </w:p>
    <w:p w14:paraId="35DEA1F4" w14:textId="77777777" w:rsidR="00735AA0" w:rsidRPr="003A6C09" w:rsidRDefault="00ED0C3C" w:rsidP="00B31C58">
      <w:pPr>
        <w:keepNext/>
        <w:spacing w:after="0"/>
        <w:jc w:val="center"/>
      </w:pPr>
      <w:r w:rsidRPr="003A6C09">
        <w:rPr>
          <w:noProof/>
        </w:rPr>
        <w:drawing>
          <wp:inline distT="0" distB="0" distL="0" distR="0" wp14:anchorId="59E7F676" wp14:editId="32E6E4FC">
            <wp:extent cx="5580000" cy="387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7"/>
                    <a:stretch>
                      <a:fillRect/>
                    </a:stretch>
                  </pic:blipFill>
                  <pic:spPr>
                    <a:xfrm>
                      <a:off x="0" y="0"/>
                      <a:ext cx="5580000" cy="3875000"/>
                    </a:xfrm>
                    <a:prstGeom prst="rect">
                      <a:avLst/>
                    </a:prstGeom>
                  </pic:spPr>
                </pic:pic>
              </a:graphicData>
            </a:graphic>
          </wp:inline>
        </w:drawing>
      </w:r>
    </w:p>
    <w:p w14:paraId="38F7F079" w14:textId="77777777" w:rsidR="00735AA0" w:rsidRPr="003A6C09" w:rsidRDefault="00ED0C3C" w:rsidP="00B31C58">
      <w:pPr>
        <w:pStyle w:val="Caption"/>
        <w:spacing w:after="0"/>
        <w:jc w:val="center"/>
      </w:pPr>
      <w:bookmarkStart w:id="170" w:name="_Toc243520891"/>
      <w:r w:rsidRPr="003A6C09">
        <w:t xml:space="preserve">Hình </w:t>
      </w:r>
      <w:fldSimple w:instr=" SEQ Hinh \* ARABIC ">
        <w:r w:rsidR="00A6392A">
          <w:rPr>
            <w:noProof/>
          </w:rPr>
          <w:t>7</w:t>
        </w:r>
      </w:fldSimple>
      <w:r w:rsidRPr="003A6C09">
        <w:t xml:space="preserve"> Màn hình đăng nhập của ứng dụng</w:t>
      </w:r>
      <w:bookmarkEnd w:id="170"/>
    </w:p>
    <w:p w14:paraId="1AD1274E" w14:textId="77777777" w:rsidR="00735AA0" w:rsidRPr="003A6C09" w:rsidRDefault="00ED0C3C" w:rsidP="00B31C58">
      <w:pPr>
        <w:spacing w:after="0"/>
        <w:ind w:firstLine="425"/>
        <w:jc w:val="both"/>
      </w:pPr>
      <w:r>
        <w:t>Người dùng nhập tên đăng nhập và mật khẩu. Khi thông tin hợp lệ, hệ thống đưa sinh viên, giảng viên hoặc cán bộ đến khu vực làm việc tương ứng. Những mục không thuộc quyền của cán bộ đào tạo được ẩn khỏi điều hướng, trong khi máy chủ vẫn kiểm tra quyền khi có yêu cầu trực tiếp.</w:t>
      </w:r>
    </w:p>
    <w:p w14:paraId="64DD8A8A" w14:textId="77777777" w:rsidR="00735AA0" w:rsidRPr="003A6C09" w:rsidRDefault="00ED0C3C" w:rsidP="00B31C58">
      <w:pPr>
        <w:spacing w:after="0"/>
        <w:ind w:firstLine="425"/>
        <w:jc w:val="both"/>
      </w:pPr>
      <w:r>
        <w:t>Tài khoản bị khóa không thể tiếp tục sử dụng phiên đã cấp. Người dùng gặp lỗi đăng nhập hoặc hết quyền sẽ nhận thông báo bằng tiếng Việt. Hệ thống tránh đưa câu báo lỗi kỹ thuật và thông tin cơ sở dữ liệu ra màn hình.</w:t>
      </w:r>
    </w:p>
    <w:p w14:paraId="2218BA9C" w14:textId="77777777" w:rsidR="00735AA0" w:rsidRPr="003A6C09" w:rsidRDefault="00ED0C3C" w:rsidP="00B31C58">
      <w:pPr>
        <w:pStyle w:val="Heading2"/>
        <w:pageBreakBefore/>
        <w:spacing w:before="0" w:after="0"/>
        <w:jc w:val="both"/>
      </w:pPr>
      <w:bookmarkStart w:id="171" w:name="h60"/>
      <w:bookmarkStart w:id="172" w:name="_Toc243520854"/>
      <w:r w:rsidRPr="003A6C09">
        <w:lastRenderedPageBreak/>
        <w:t>5.4 Tổng quan cổng sinh viên</w:t>
      </w:r>
      <w:bookmarkEnd w:id="171"/>
      <w:bookmarkEnd w:id="172"/>
    </w:p>
    <w:p w14:paraId="29BBAA6C" w14:textId="77777777" w:rsidR="00735AA0" w:rsidRPr="003A6C09" w:rsidRDefault="00ED0C3C" w:rsidP="00B31C58">
      <w:pPr>
        <w:keepNext/>
        <w:spacing w:after="0"/>
        <w:jc w:val="center"/>
      </w:pPr>
      <w:r w:rsidRPr="003A6C09">
        <w:rPr>
          <w:noProof/>
        </w:rPr>
        <w:drawing>
          <wp:inline distT="0" distB="0" distL="0" distR="0" wp14:anchorId="5EEB6266" wp14:editId="072ACE81">
            <wp:extent cx="5580000" cy="38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dashboard.png"/>
                    <pic:cNvPicPr/>
                  </pic:nvPicPr>
                  <pic:blipFill>
                    <a:blip r:embed="rId18"/>
                    <a:stretch>
                      <a:fillRect/>
                    </a:stretch>
                  </pic:blipFill>
                  <pic:spPr>
                    <a:xfrm>
                      <a:off x="0" y="0"/>
                      <a:ext cx="5580000" cy="3875000"/>
                    </a:xfrm>
                    <a:prstGeom prst="rect">
                      <a:avLst/>
                    </a:prstGeom>
                  </pic:spPr>
                </pic:pic>
              </a:graphicData>
            </a:graphic>
          </wp:inline>
        </w:drawing>
      </w:r>
    </w:p>
    <w:p w14:paraId="1F85AA1B" w14:textId="77777777" w:rsidR="00735AA0" w:rsidRPr="003A6C09" w:rsidRDefault="00ED0C3C" w:rsidP="00B31C58">
      <w:pPr>
        <w:pStyle w:val="Caption"/>
        <w:spacing w:after="0"/>
        <w:jc w:val="center"/>
      </w:pPr>
      <w:bookmarkStart w:id="173" w:name="_Toc243520892"/>
      <w:r w:rsidRPr="003A6C09">
        <w:t xml:space="preserve">Hình </w:t>
      </w:r>
      <w:fldSimple w:instr=" SEQ Hinh \* ARABIC ">
        <w:r w:rsidR="00A6392A">
          <w:rPr>
            <w:noProof/>
          </w:rPr>
          <w:t>8</w:t>
        </w:r>
      </w:fldSimple>
      <w:r w:rsidRPr="003A6C09">
        <w:t xml:space="preserve"> Dashboard sinh viên sau đăng nhập</w:t>
      </w:r>
      <w:bookmarkEnd w:id="173"/>
    </w:p>
    <w:p w14:paraId="65DBA27A" w14:textId="77777777" w:rsidR="00735AA0" w:rsidRPr="003A6C09" w:rsidRDefault="00ED0C3C" w:rsidP="00B31C58">
      <w:pPr>
        <w:spacing w:after="0"/>
        <w:ind w:firstLine="425"/>
        <w:jc w:val="both"/>
      </w:pPr>
      <w:r>
        <w:t>Trang đầu của sinh viên đặt các thông tin cần xem thường xuyên cùng lối vào đăng ký môn, lịch học, bảng điểm và học phí. Người học không phải nhập lại mã sinh viên để xem hồ sơ của mình vì hệ thống lấy danh tính từ phiên đăng nhập.</w:t>
      </w:r>
    </w:p>
    <w:p w14:paraId="35F505E7" w14:textId="77777777" w:rsidR="00735AA0" w:rsidRPr="003A6C09" w:rsidRDefault="00ED0C3C" w:rsidP="00B31C58">
      <w:pPr>
        <w:spacing w:after="0"/>
        <w:ind w:firstLine="425"/>
        <w:jc w:val="both"/>
      </w:pPr>
      <w:r>
        <w:t>Các màn hình tra cứu theo học kỳ và chỉ tính những lớp còn đăng ký. Nếu một sinh viên thử truy cập hồ sơ của người khác bằng cách đổi địa chỉ yêu cầu, máy chủ kiểm tra người sở hữu và từ chối. Đây là lớp bảo vệ cần thiết bên cạnh việc chỉ hiển thị đúng dữ liệu trên giao diện.</w:t>
      </w:r>
    </w:p>
    <w:p w14:paraId="13F031C2" w14:textId="77777777" w:rsidR="00735AA0" w:rsidRPr="003A6C09" w:rsidRDefault="00ED0C3C" w:rsidP="00B31C58">
      <w:pPr>
        <w:pStyle w:val="Heading2"/>
        <w:pageBreakBefore/>
        <w:spacing w:before="0" w:after="0"/>
        <w:jc w:val="both"/>
      </w:pPr>
      <w:bookmarkStart w:id="174" w:name="h61"/>
      <w:bookmarkStart w:id="175" w:name="_Toc243520855"/>
      <w:r w:rsidRPr="003A6C09">
        <w:lastRenderedPageBreak/>
        <w:t>5.5 Tra cứu và đăng ký lớp học phần</w:t>
      </w:r>
      <w:bookmarkEnd w:id="174"/>
      <w:bookmarkEnd w:id="175"/>
    </w:p>
    <w:p w14:paraId="00B193DB" w14:textId="77777777" w:rsidR="00735AA0" w:rsidRPr="003A6C09" w:rsidRDefault="00ED0C3C" w:rsidP="00B31C58">
      <w:pPr>
        <w:keepNext/>
        <w:spacing w:after="0"/>
        <w:jc w:val="center"/>
      </w:pPr>
      <w:r w:rsidRPr="003A6C09">
        <w:rPr>
          <w:noProof/>
        </w:rPr>
        <w:drawing>
          <wp:inline distT="0" distB="0" distL="0" distR="0" wp14:anchorId="1040F07A" wp14:editId="265621FB">
            <wp:extent cx="5580000" cy="38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registration.png"/>
                    <pic:cNvPicPr/>
                  </pic:nvPicPr>
                  <pic:blipFill>
                    <a:blip r:embed="rId19"/>
                    <a:stretch>
                      <a:fillRect/>
                    </a:stretch>
                  </pic:blipFill>
                  <pic:spPr>
                    <a:xfrm>
                      <a:off x="0" y="0"/>
                      <a:ext cx="5580000" cy="3875000"/>
                    </a:xfrm>
                    <a:prstGeom prst="rect">
                      <a:avLst/>
                    </a:prstGeom>
                  </pic:spPr>
                </pic:pic>
              </a:graphicData>
            </a:graphic>
          </wp:inline>
        </w:drawing>
      </w:r>
    </w:p>
    <w:p w14:paraId="3781EAC3" w14:textId="77777777" w:rsidR="00735AA0" w:rsidRPr="003A6C09" w:rsidRDefault="00ED0C3C" w:rsidP="00B31C58">
      <w:pPr>
        <w:pStyle w:val="Caption"/>
        <w:spacing w:after="0"/>
        <w:jc w:val="center"/>
      </w:pPr>
      <w:bookmarkStart w:id="176" w:name="_Toc243520893"/>
      <w:r w:rsidRPr="003A6C09">
        <w:t xml:space="preserve">Hình </w:t>
      </w:r>
      <w:fldSimple w:instr=" SEQ Hinh \* ARABIC ">
        <w:r w:rsidR="00A6392A">
          <w:rPr>
            <w:noProof/>
          </w:rPr>
          <w:t>9</w:t>
        </w:r>
      </w:fldSimple>
      <w:r w:rsidRPr="003A6C09">
        <w:t xml:space="preserve"> Danh sách lớp và bộ lọc đăng ký tín chỉ</w:t>
      </w:r>
      <w:bookmarkEnd w:id="176"/>
    </w:p>
    <w:p w14:paraId="0E180925" w14:textId="77777777" w:rsidR="00735AA0" w:rsidRPr="003A6C09" w:rsidRDefault="00ED0C3C" w:rsidP="00B31C58">
      <w:pPr>
        <w:spacing w:after="0"/>
        <w:ind w:firstLine="425"/>
        <w:jc w:val="both"/>
      </w:pPr>
      <w:r>
        <w:t>Ở màn hình đăng ký, sinh viên lọc môn và xem lịch, tín chỉ cùng chỗ còn lại trước khi chọn. Khi gửi yêu cầu, hệ thống kiểm tra lại mọi điều kiện trên dữ liệu mới nhất. Các trường hợp lớp đã đầy, trùng lịch, thiếu môn tiên quyết hoặc hết thời gian đăng ký có thông báo riêng để sinh viên biết cách xử lý.</w:t>
      </w:r>
    </w:p>
    <w:p w14:paraId="4B238843" w14:textId="77777777" w:rsidR="00735AA0" w:rsidRPr="003A6C09" w:rsidRDefault="00ED0C3C" w:rsidP="00B31C58">
      <w:pPr>
        <w:spacing w:after="0"/>
        <w:ind w:firstLine="425"/>
        <w:jc w:val="both"/>
      </w:pPr>
      <w:r>
        <w:t>Số chỗ hiển thị có thể thay đổi trong lúc sinh viên suy nghĩ và chọn lớp. Vì vậy, hệ thống kiểm tra sĩ số lần nữa trước khi lưu. Bài thử hai kết nối ở Chương 4 cho thấy một người lấy được chỗ cuối, người còn lại nhận lỗi lớp đã đầy và sĩ số vẫn đúng.</w:t>
      </w:r>
    </w:p>
    <w:p w14:paraId="2D2F588B" w14:textId="77777777" w:rsidR="00735AA0" w:rsidRPr="003A6C09" w:rsidRDefault="00ED0C3C" w:rsidP="00B31C58">
      <w:pPr>
        <w:pStyle w:val="Heading2"/>
        <w:pageBreakBefore/>
        <w:spacing w:before="0" w:after="0"/>
        <w:jc w:val="both"/>
      </w:pPr>
      <w:bookmarkStart w:id="177" w:name="h62"/>
      <w:bookmarkStart w:id="178" w:name="_Toc243520856"/>
      <w:r w:rsidRPr="003A6C09">
        <w:lastRenderedPageBreak/>
        <w:t>5.6 Thời khóa biểu sinh viên</w:t>
      </w:r>
      <w:bookmarkEnd w:id="177"/>
      <w:bookmarkEnd w:id="178"/>
    </w:p>
    <w:p w14:paraId="0C649D0C" w14:textId="77777777" w:rsidR="00735AA0" w:rsidRPr="003A6C09" w:rsidRDefault="00ED0C3C" w:rsidP="00B31C58">
      <w:pPr>
        <w:keepNext/>
        <w:spacing w:after="0"/>
        <w:jc w:val="center"/>
      </w:pPr>
      <w:r w:rsidRPr="003A6C09">
        <w:rPr>
          <w:noProof/>
        </w:rPr>
        <w:drawing>
          <wp:inline distT="0" distB="0" distL="0" distR="0" wp14:anchorId="516273B9" wp14:editId="48FE5C5E">
            <wp:extent cx="5580000" cy="38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schedule.png"/>
                    <pic:cNvPicPr/>
                  </pic:nvPicPr>
                  <pic:blipFill>
                    <a:blip r:embed="rId20"/>
                    <a:stretch>
                      <a:fillRect/>
                    </a:stretch>
                  </pic:blipFill>
                  <pic:spPr>
                    <a:xfrm>
                      <a:off x="0" y="0"/>
                      <a:ext cx="5580000" cy="3875000"/>
                    </a:xfrm>
                    <a:prstGeom prst="rect">
                      <a:avLst/>
                    </a:prstGeom>
                  </pic:spPr>
                </pic:pic>
              </a:graphicData>
            </a:graphic>
          </wp:inline>
        </w:drawing>
      </w:r>
    </w:p>
    <w:p w14:paraId="0AE992F4" w14:textId="77777777" w:rsidR="00735AA0" w:rsidRPr="003A6C09" w:rsidRDefault="00ED0C3C" w:rsidP="00B31C58">
      <w:pPr>
        <w:pStyle w:val="Caption"/>
        <w:spacing w:after="0"/>
        <w:jc w:val="center"/>
      </w:pPr>
      <w:bookmarkStart w:id="179" w:name="_Toc243520894"/>
      <w:r w:rsidRPr="003A6C09">
        <w:t xml:space="preserve">Hình </w:t>
      </w:r>
      <w:fldSimple w:instr=" SEQ Hinh \* ARABIC ">
        <w:r w:rsidR="00A6392A">
          <w:rPr>
            <w:noProof/>
          </w:rPr>
          <w:t>10</w:t>
        </w:r>
      </w:fldSimple>
      <w:r w:rsidRPr="003A6C09">
        <w:t xml:space="preserve"> Lịch học cá nhân</w:t>
      </w:r>
      <w:bookmarkEnd w:id="179"/>
    </w:p>
    <w:p w14:paraId="3DB759F5" w14:textId="77777777" w:rsidR="00735AA0" w:rsidRPr="003A6C09" w:rsidRDefault="00ED0C3C" w:rsidP="00B31C58">
      <w:pPr>
        <w:spacing w:after="0"/>
        <w:ind w:firstLine="425"/>
        <w:jc w:val="both"/>
      </w:pPr>
      <w:r>
        <w:t>Thời khóa biểu sắp các buổi học theo thứ và tiết, kèm môn, lớp và phòng. Một lớp học nhiều buổi sẽ xuất hiện ở từng buổi tương ứng. Sau khi hủy đăng ký, lớp đó không còn thuộc lịch đang học của sinh viên.</w:t>
      </w:r>
    </w:p>
    <w:p w14:paraId="3E02D223" w14:textId="77777777" w:rsidR="00735AA0" w:rsidRPr="003A6C09" w:rsidRDefault="00ED0C3C" w:rsidP="00B31C58">
      <w:pPr>
        <w:spacing w:after="0"/>
        <w:ind w:firstLine="425"/>
        <w:jc w:val="both"/>
      </w:pPr>
      <w:r>
        <w:t>Hệ thống đã chặn sinh viên tự đăng ký hai lớp trùng lịch. Nếu cán bộ sửa lịch của một lớp đã có người học, phần kiểm tra lịch cá nhân của tất cả sinh viên liên quan vẫn cần bổ sung. Nhóm không xem tình huống này là đã xử lý đầy đủ.</w:t>
      </w:r>
    </w:p>
    <w:p w14:paraId="0D446328" w14:textId="77777777" w:rsidR="00735AA0" w:rsidRPr="003A6C09" w:rsidRDefault="00ED0C3C" w:rsidP="00B31C58">
      <w:pPr>
        <w:pStyle w:val="Heading2"/>
        <w:pageBreakBefore/>
        <w:spacing w:before="0" w:after="0"/>
        <w:jc w:val="both"/>
      </w:pPr>
      <w:bookmarkStart w:id="180" w:name="h63"/>
      <w:bookmarkStart w:id="181" w:name="_Toc243520857"/>
      <w:r w:rsidRPr="003A6C09">
        <w:lastRenderedPageBreak/>
        <w:t>5.7 Tra cứu kết quả học tập</w:t>
      </w:r>
      <w:bookmarkEnd w:id="180"/>
      <w:bookmarkEnd w:id="181"/>
    </w:p>
    <w:p w14:paraId="139CB23A" w14:textId="77777777" w:rsidR="00735AA0" w:rsidRPr="003A6C09" w:rsidRDefault="00ED0C3C" w:rsidP="00B31C58">
      <w:pPr>
        <w:keepNext/>
        <w:spacing w:after="0"/>
        <w:jc w:val="center"/>
      </w:pPr>
      <w:r w:rsidRPr="003A6C09">
        <w:rPr>
          <w:noProof/>
        </w:rPr>
        <w:drawing>
          <wp:inline distT="0" distB="0" distL="0" distR="0" wp14:anchorId="612A6C05" wp14:editId="337EEEE8">
            <wp:extent cx="5580000" cy="387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grades.png"/>
                    <pic:cNvPicPr/>
                  </pic:nvPicPr>
                  <pic:blipFill>
                    <a:blip r:embed="rId21"/>
                    <a:stretch>
                      <a:fillRect/>
                    </a:stretch>
                  </pic:blipFill>
                  <pic:spPr>
                    <a:xfrm>
                      <a:off x="0" y="0"/>
                      <a:ext cx="5580000" cy="3875000"/>
                    </a:xfrm>
                    <a:prstGeom prst="rect">
                      <a:avLst/>
                    </a:prstGeom>
                  </pic:spPr>
                </pic:pic>
              </a:graphicData>
            </a:graphic>
          </wp:inline>
        </w:drawing>
      </w:r>
    </w:p>
    <w:p w14:paraId="7D6E137D" w14:textId="77777777" w:rsidR="00735AA0" w:rsidRPr="003A6C09" w:rsidRDefault="00ED0C3C" w:rsidP="00B31C58">
      <w:pPr>
        <w:pStyle w:val="Caption"/>
        <w:spacing w:after="0"/>
        <w:jc w:val="center"/>
      </w:pPr>
      <w:bookmarkStart w:id="182" w:name="_Toc243520895"/>
      <w:r w:rsidRPr="003A6C09">
        <w:t xml:space="preserve">Hình </w:t>
      </w:r>
      <w:fldSimple w:instr=" SEQ Hinh \* ARABIC ">
        <w:r w:rsidR="00A6392A">
          <w:rPr>
            <w:noProof/>
          </w:rPr>
          <w:t>11</w:t>
        </w:r>
      </w:fldSimple>
      <w:r w:rsidRPr="003A6C09">
        <w:t xml:space="preserve"> Bảng điểm và kết quả học tập</w:t>
      </w:r>
      <w:bookmarkEnd w:id="182"/>
    </w:p>
    <w:p w14:paraId="02EE9A00" w14:textId="77777777" w:rsidR="00735AA0" w:rsidRPr="003A6C09" w:rsidRDefault="00ED0C3C" w:rsidP="00B31C58">
      <w:pPr>
        <w:spacing w:after="0"/>
        <w:ind w:firstLine="425"/>
        <w:jc w:val="both"/>
      </w:pPr>
      <w:r>
        <w:t>Sinh viên xem điểm theo từng học kỳ và từng thành phần đánh giá. Màn hình phân biệt điểm chưa nhập với điểm không, vì hai trường hợp này có ý nghĩa khác nhau. Chỉ giảng viên phụ trách lớp mới có quyền nhập hoặc sửa điểm.</w:t>
      </w:r>
    </w:p>
    <w:p w14:paraId="1696A195" w14:textId="77777777" w:rsidR="00735AA0" w:rsidRPr="003A6C09" w:rsidRDefault="00ED0C3C" w:rsidP="00B31C58">
      <w:pPr>
        <w:spacing w:after="0"/>
        <w:ind w:firstLine="425"/>
        <w:jc w:val="both"/>
      </w:pPr>
      <w:r>
        <w:t>Nhóm đã kiểm tra việc ghi điểm và cách bảng điểm hiển thị dữ liệu. Quy định học lại, cải thiện điểm và tính điểm trung bình của trường chưa được đối chiếu hết với quy chế đào tạo, nên các kết quả này chỉ phục vụ bản demo học phần.</w:t>
      </w:r>
    </w:p>
    <w:p w14:paraId="2BC191B9" w14:textId="77777777" w:rsidR="00735AA0" w:rsidRPr="003A6C09" w:rsidRDefault="00ED0C3C" w:rsidP="00B31C58">
      <w:pPr>
        <w:pStyle w:val="Heading2"/>
        <w:pageBreakBefore/>
        <w:spacing w:before="0" w:after="0"/>
        <w:jc w:val="both"/>
      </w:pPr>
      <w:bookmarkStart w:id="183" w:name="h64"/>
      <w:bookmarkStart w:id="184" w:name="_Toc243520858"/>
      <w:r w:rsidRPr="003A6C09">
        <w:lastRenderedPageBreak/>
        <w:t>5.8 Hồ sơ học phí và công nợ</w:t>
      </w:r>
      <w:bookmarkEnd w:id="183"/>
      <w:bookmarkEnd w:id="184"/>
    </w:p>
    <w:p w14:paraId="3C00205A" w14:textId="77777777" w:rsidR="00735AA0" w:rsidRPr="003A6C09" w:rsidRDefault="00ED0C3C" w:rsidP="00B31C58">
      <w:pPr>
        <w:keepNext/>
        <w:spacing w:after="0"/>
        <w:jc w:val="center"/>
      </w:pPr>
      <w:r w:rsidRPr="003A6C09">
        <w:rPr>
          <w:noProof/>
        </w:rPr>
        <w:drawing>
          <wp:inline distT="0" distB="0" distL="0" distR="0" wp14:anchorId="27A0141F" wp14:editId="4330BAEF">
            <wp:extent cx="5580000" cy="38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tuition.png"/>
                    <pic:cNvPicPr/>
                  </pic:nvPicPr>
                  <pic:blipFill>
                    <a:blip r:embed="rId22"/>
                    <a:stretch>
                      <a:fillRect/>
                    </a:stretch>
                  </pic:blipFill>
                  <pic:spPr>
                    <a:xfrm>
                      <a:off x="0" y="0"/>
                      <a:ext cx="5580000" cy="3875000"/>
                    </a:xfrm>
                    <a:prstGeom prst="rect">
                      <a:avLst/>
                    </a:prstGeom>
                  </pic:spPr>
                </pic:pic>
              </a:graphicData>
            </a:graphic>
          </wp:inline>
        </w:drawing>
      </w:r>
    </w:p>
    <w:p w14:paraId="6BE5F4BC" w14:textId="77777777" w:rsidR="00735AA0" w:rsidRPr="003A6C09" w:rsidRDefault="00ED0C3C" w:rsidP="00B31C58">
      <w:pPr>
        <w:pStyle w:val="Caption"/>
        <w:spacing w:after="0"/>
        <w:jc w:val="center"/>
      </w:pPr>
      <w:bookmarkStart w:id="185" w:name="_Toc243520896"/>
      <w:r w:rsidRPr="003A6C09">
        <w:t xml:space="preserve">Hình </w:t>
      </w:r>
      <w:fldSimple w:instr=" SEQ Hinh \* ARABIC ">
        <w:r w:rsidR="00A6392A">
          <w:rPr>
            <w:noProof/>
          </w:rPr>
          <w:t>12</w:t>
        </w:r>
      </w:fldSimple>
      <w:r w:rsidRPr="003A6C09">
        <w:t xml:space="preserve"> Tra cứu học phí của sinh viên</w:t>
      </w:r>
      <w:bookmarkEnd w:id="185"/>
    </w:p>
    <w:p w14:paraId="6FEABA8B" w14:textId="77777777" w:rsidR="00735AA0" w:rsidRPr="003A6C09" w:rsidRDefault="00ED0C3C" w:rsidP="00B31C58">
      <w:pPr>
        <w:spacing w:after="0"/>
        <w:ind w:firstLine="425"/>
        <w:jc w:val="both"/>
      </w:pPr>
      <w:r>
        <w:t>Trang học phí cho sinh viên biết số phải nộp, số đã được xác nhận và phần còn thiếu của từng học kỳ. Đề nghị thanh toán đang chờ không làm giảm phần còn thiếu. Cách trình bày này giúp người học phân biệt đã gửi yêu cầu với đã hoàn thành nghĩa vụ.</w:t>
      </w:r>
    </w:p>
    <w:p w14:paraId="1B035637" w14:textId="77777777" w:rsidR="00735AA0" w:rsidRPr="003A6C09" w:rsidRDefault="00ED0C3C" w:rsidP="00B31C58">
      <w:pPr>
        <w:spacing w:after="0"/>
        <w:ind w:firstLine="425"/>
        <w:jc w:val="both"/>
      </w:pPr>
      <w:r>
        <w:t>Số tiền trong hình là dữ liệu mẫu tại thời điểm chụp. Trong bài kiểm thử, nhóm dùng hồ sơ có số tín chỉ và đơn giá xác định để tính lại số phải nộp, rồi đối chiếu với kết quả hệ thống trả về.</w:t>
      </w:r>
    </w:p>
    <w:p w14:paraId="6A0F4F39" w14:textId="77777777" w:rsidR="00735AA0" w:rsidRPr="003A6C09" w:rsidRDefault="00ED0C3C" w:rsidP="00B31C58">
      <w:pPr>
        <w:pStyle w:val="Heading2"/>
        <w:pageBreakBefore/>
        <w:spacing w:before="0" w:after="0"/>
        <w:jc w:val="both"/>
      </w:pPr>
      <w:bookmarkStart w:id="186" w:name="h65"/>
      <w:bookmarkStart w:id="187" w:name="_Toc243520859"/>
      <w:r w:rsidRPr="003A6C09">
        <w:lastRenderedPageBreak/>
        <w:t>5.9 Tạo yêu cầu thanh toán</w:t>
      </w:r>
      <w:bookmarkEnd w:id="186"/>
      <w:bookmarkEnd w:id="187"/>
    </w:p>
    <w:p w14:paraId="685F3657" w14:textId="77777777" w:rsidR="00735AA0" w:rsidRPr="003A6C09" w:rsidRDefault="00ED0C3C" w:rsidP="00B31C58">
      <w:pPr>
        <w:keepNext/>
        <w:spacing w:after="0"/>
        <w:jc w:val="center"/>
      </w:pPr>
      <w:r w:rsidRPr="003A6C09">
        <w:rPr>
          <w:noProof/>
        </w:rPr>
        <w:drawing>
          <wp:inline distT="0" distB="0" distL="0" distR="0" wp14:anchorId="3F803C37" wp14:editId="3592D835">
            <wp:extent cx="5580000" cy="387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payment.png"/>
                    <pic:cNvPicPr/>
                  </pic:nvPicPr>
                  <pic:blipFill>
                    <a:blip r:embed="rId23"/>
                    <a:stretch>
                      <a:fillRect/>
                    </a:stretch>
                  </pic:blipFill>
                  <pic:spPr>
                    <a:xfrm>
                      <a:off x="0" y="0"/>
                      <a:ext cx="5580000" cy="3875000"/>
                    </a:xfrm>
                    <a:prstGeom prst="rect">
                      <a:avLst/>
                    </a:prstGeom>
                  </pic:spPr>
                </pic:pic>
              </a:graphicData>
            </a:graphic>
          </wp:inline>
        </w:drawing>
      </w:r>
    </w:p>
    <w:p w14:paraId="27B49261" w14:textId="77777777" w:rsidR="00735AA0" w:rsidRPr="003A6C09" w:rsidRDefault="00ED0C3C" w:rsidP="00B31C58">
      <w:pPr>
        <w:pStyle w:val="Caption"/>
        <w:spacing w:after="0"/>
        <w:jc w:val="center"/>
      </w:pPr>
      <w:bookmarkStart w:id="188" w:name="_Toc243520897"/>
      <w:r w:rsidRPr="003A6C09">
        <w:t xml:space="preserve">Hình </w:t>
      </w:r>
      <w:fldSimple w:instr=" SEQ Hinh \* ARABIC ">
        <w:r w:rsidR="00A6392A">
          <w:rPr>
            <w:noProof/>
          </w:rPr>
          <w:t>13</w:t>
        </w:r>
      </w:fldSimple>
      <w:r w:rsidRPr="003A6C09">
        <w:t xml:space="preserve"> Giao diện đề nghị thanh toán học phí</w:t>
      </w:r>
      <w:bookmarkEnd w:id="188"/>
    </w:p>
    <w:p w14:paraId="556066DB" w14:textId="77777777" w:rsidR="00735AA0" w:rsidRPr="003A6C09" w:rsidRDefault="00ED0C3C" w:rsidP="00B31C58">
      <w:pPr>
        <w:spacing w:after="0"/>
        <w:ind w:firstLine="425"/>
        <w:jc w:val="both"/>
      </w:pPr>
      <w:r>
        <w:t>Sinh viên chọn hồ sơ học phí và nhập số tiền muốn nộp. Hệ thống kiểm tra số tiền hợp lệ, công nợ còn lại và quyền sở hữu hồ sơ trước khi lưu đề nghị. Một khoản đang chờ được hiển thị riêng, chưa tính vào tiền đã thu cho tới khi cán bộ xác nhận. Bản demo chưa kết nối ngân hàng.</w:t>
      </w:r>
    </w:p>
    <w:p w14:paraId="6E56D4AB" w14:textId="77777777" w:rsidR="00735AA0" w:rsidRPr="003A6C09" w:rsidRDefault="00ED0C3C" w:rsidP="00B31C58">
      <w:pPr>
        <w:spacing w:after="0"/>
        <w:ind w:firstLine="425"/>
        <w:jc w:val="both"/>
      </w:pPr>
      <w:r>
        <w:t>Nếu đã có một đề nghị đang chờ cho cùng hồ sơ, hệ thống từ chối đề nghị tiếp theo để tránh ghi hai khoản chờ trên cùng công nợ. Bài kiểm thử gửi hai yêu cầu gần như đồng thời chỉ lưu một khoản. Sinh viên nhận thông báo xung đột và có thể xem lại lịch sử trước khi thao tác tiếp.</w:t>
      </w:r>
    </w:p>
    <w:p w14:paraId="1429A0A8" w14:textId="77777777" w:rsidR="00735AA0" w:rsidRPr="003A6C09" w:rsidRDefault="00ED0C3C" w:rsidP="00B31C58">
      <w:pPr>
        <w:pStyle w:val="Heading2"/>
        <w:pageBreakBefore/>
        <w:spacing w:before="0" w:after="0"/>
        <w:jc w:val="both"/>
      </w:pPr>
      <w:bookmarkStart w:id="189" w:name="h66"/>
      <w:bookmarkStart w:id="190" w:name="_Toc243520860"/>
      <w:r w:rsidRPr="003A6C09">
        <w:lastRenderedPageBreak/>
        <w:t>5.10 Tra cứu sinh viên và lớp trong cổng quản trị</w:t>
      </w:r>
      <w:bookmarkEnd w:id="189"/>
      <w:bookmarkEnd w:id="190"/>
    </w:p>
    <w:p w14:paraId="1C04FC50" w14:textId="77777777" w:rsidR="00735AA0" w:rsidRPr="003A6C09" w:rsidRDefault="00ED0C3C" w:rsidP="00B31C58">
      <w:pPr>
        <w:keepNext/>
        <w:spacing w:after="0"/>
        <w:jc w:val="center"/>
      </w:pPr>
      <w:r w:rsidRPr="003A6C09">
        <w:rPr>
          <w:noProof/>
        </w:rPr>
        <w:drawing>
          <wp:inline distT="0" distB="0" distL="0" distR="0" wp14:anchorId="5D7D3501" wp14:editId="276759B5">
            <wp:extent cx="5580000" cy="387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udents.png"/>
                    <pic:cNvPicPr/>
                  </pic:nvPicPr>
                  <pic:blipFill>
                    <a:blip r:embed="rId24"/>
                    <a:stretch>
                      <a:fillRect/>
                    </a:stretch>
                  </pic:blipFill>
                  <pic:spPr>
                    <a:xfrm>
                      <a:off x="0" y="0"/>
                      <a:ext cx="5580000" cy="3875000"/>
                    </a:xfrm>
                    <a:prstGeom prst="rect">
                      <a:avLst/>
                    </a:prstGeom>
                  </pic:spPr>
                </pic:pic>
              </a:graphicData>
            </a:graphic>
          </wp:inline>
        </w:drawing>
      </w:r>
    </w:p>
    <w:p w14:paraId="06505425" w14:textId="77777777" w:rsidR="00735AA0" w:rsidRPr="003A6C09" w:rsidRDefault="00ED0C3C" w:rsidP="00B31C58">
      <w:pPr>
        <w:pStyle w:val="Caption"/>
        <w:spacing w:after="0"/>
        <w:jc w:val="center"/>
      </w:pPr>
      <w:bookmarkStart w:id="191" w:name="_Toc243520898"/>
      <w:r w:rsidRPr="003A6C09">
        <w:t xml:space="preserve">Hình </w:t>
      </w:r>
      <w:fldSimple w:instr=" SEQ Hinh \* ARABIC ">
        <w:r w:rsidR="00A6392A">
          <w:rPr>
            <w:noProof/>
          </w:rPr>
          <w:t>14</w:t>
        </w:r>
      </w:fldSimple>
      <w:r w:rsidRPr="003A6C09">
        <w:t xml:space="preserve"> Danh sách sinh viên và tìm kiếm quản trị</w:t>
      </w:r>
      <w:bookmarkEnd w:id="191"/>
    </w:p>
    <w:p w14:paraId="52B8C311" w14:textId="77777777" w:rsidR="00735AA0" w:rsidRPr="003A6C09" w:rsidRDefault="00ED0C3C" w:rsidP="00B31C58">
      <w:pPr>
        <w:spacing w:after="0"/>
        <w:ind w:firstLine="425"/>
        <w:jc w:val="both"/>
      </w:pPr>
      <w:r>
        <w:t>Cán bộ có thể tìm, lọc và phân trang danh sách sinh viên, rồi thêm hoặc sửa hồ sơ ngay trên giao diện. Biểu mẫu kiểm tra ngày sinh theo ngày lịch, mã sinh viên, khoa, lớp và chương trình đào tạo phù hợp. Khi dữ liệu sai, lỗi hiện cạnh trường liên quan và có phần tổng hợp ở đầu biểu mẫu. Nội dung đã nhập vẫn còn để cán bộ sửa tiếp.</w:t>
      </w:r>
    </w:p>
    <w:p w14:paraId="152042CA" w14:textId="77777777" w:rsidR="00735AA0" w:rsidRPr="003A6C09" w:rsidRDefault="00ED0C3C" w:rsidP="00B31C58">
      <w:pPr>
        <w:spacing w:after="0"/>
        <w:ind w:firstLine="425"/>
        <w:jc w:val="both"/>
      </w:pPr>
      <w:r>
        <w:t>Khi xóa hồ sơ đã có lịch sử học tập hoặc học phí, hệ thống chuyển trạng thái sang thôi học để giữ chứng cứ liên quan. Yêu cầu sửa một sinh viên không tồn tại nhận thông báo không tìm thấy. Các giá trị mã và bộ lọc không hợp lệ được từ chối trước khi truy vấn cơ sở dữ liệu.</w:t>
      </w:r>
    </w:p>
    <w:p w14:paraId="11AEEA2C" w14:textId="77777777" w:rsidR="00735AA0" w:rsidRPr="003A6C09" w:rsidRDefault="00ED0C3C" w:rsidP="00B31C58">
      <w:pPr>
        <w:pStyle w:val="Heading2"/>
        <w:pageBreakBefore/>
        <w:spacing w:before="0" w:after="0"/>
        <w:jc w:val="both"/>
      </w:pPr>
      <w:bookmarkStart w:id="192" w:name="h67"/>
      <w:bookmarkStart w:id="193" w:name="_Toc243520861"/>
      <w:r w:rsidRPr="003A6C09">
        <w:lastRenderedPageBreak/>
        <w:t>5.11 Xử lý thanh toán chờ</w:t>
      </w:r>
      <w:bookmarkEnd w:id="192"/>
      <w:bookmarkEnd w:id="193"/>
    </w:p>
    <w:p w14:paraId="7E5A4298" w14:textId="77777777" w:rsidR="00735AA0" w:rsidRPr="003A6C09" w:rsidRDefault="00ED0C3C" w:rsidP="00B31C58">
      <w:pPr>
        <w:keepNext/>
        <w:spacing w:after="0"/>
        <w:jc w:val="center"/>
      </w:pPr>
      <w:r w:rsidRPr="003A6C09">
        <w:rPr>
          <w:noProof/>
        </w:rPr>
        <w:drawing>
          <wp:inline distT="0" distB="0" distL="0" distR="0" wp14:anchorId="42E92F46" wp14:editId="06C764F4">
            <wp:extent cx="5580000" cy="387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ending.png"/>
                    <pic:cNvPicPr/>
                  </pic:nvPicPr>
                  <pic:blipFill>
                    <a:blip r:embed="rId25"/>
                    <a:stretch>
                      <a:fillRect/>
                    </a:stretch>
                  </pic:blipFill>
                  <pic:spPr>
                    <a:xfrm>
                      <a:off x="0" y="0"/>
                      <a:ext cx="5580000" cy="3875000"/>
                    </a:xfrm>
                    <a:prstGeom prst="rect">
                      <a:avLst/>
                    </a:prstGeom>
                  </pic:spPr>
                </pic:pic>
              </a:graphicData>
            </a:graphic>
          </wp:inline>
        </w:drawing>
      </w:r>
    </w:p>
    <w:p w14:paraId="67B9AC4A" w14:textId="77777777" w:rsidR="00735AA0" w:rsidRPr="003A6C09" w:rsidRDefault="00ED0C3C" w:rsidP="00B31C58">
      <w:pPr>
        <w:pStyle w:val="Caption"/>
        <w:spacing w:after="0"/>
        <w:jc w:val="center"/>
      </w:pPr>
      <w:bookmarkStart w:id="194" w:name="_Toc243520899"/>
      <w:r w:rsidRPr="003A6C09">
        <w:t xml:space="preserve">Hình </w:t>
      </w:r>
      <w:fldSimple w:instr=" SEQ Hinh \* ARABIC ">
        <w:r w:rsidR="00A6392A">
          <w:rPr>
            <w:noProof/>
          </w:rPr>
          <w:t>15</w:t>
        </w:r>
      </w:fldSimple>
      <w:r w:rsidRPr="003A6C09">
        <w:t xml:space="preserve"> Danh sách yêu cầu chờ xác nhận</w:t>
      </w:r>
      <w:bookmarkEnd w:id="194"/>
    </w:p>
    <w:p w14:paraId="59138273" w14:textId="77777777" w:rsidR="00735AA0" w:rsidRPr="003A6C09" w:rsidRDefault="00ED0C3C" w:rsidP="00B31C58">
      <w:pPr>
        <w:spacing w:after="0"/>
        <w:ind w:firstLine="425"/>
        <w:jc w:val="both"/>
      </w:pPr>
      <w:r>
        <w:t>Cán bộ xem các đề nghị thanh toán đang chờ rồi xác nhận hoặc từ chối. Hệ thống kiểm tra vai trò và trạng thái của từng đề nghị. Một đề nghị đã xử lý không thể được xác nhận lần nữa. Chỉ khoản được xác nhận mới làm giảm công nợ và xuất hiện trong số tiền đã thu.</w:t>
      </w:r>
    </w:p>
    <w:p w14:paraId="5C80615F" w14:textId="77777777" w:rsidR="00735AA0" w:rsidRPr="003A6C09" w:rsidRDefault="00ED0C3C" w:rsidP="00B31C58">
      <w:pPr>
        <w:spacing w:after="0"/>
        <w:ind w:firstLine="425"/>
        <w:jc w:val="both"/>
      </w:pPr>
      <w:r>
        <w:t>Sau mỗi lần xử lý, danh sách chờ và công nợ được lấy lại từ máy chủ để người dùng thấy kết quả mới. Những thay đổi này còn được ghi vào nhật ký. Phần quyền SQL của tài khoản kết nối ứng dụng vẫn cần thu hẹp trước khi triển khai thực tế.</w:t>
      </w:r>
    </w:p>
    <w:p w14:paraId="4424736C" w14:textId="77777777" w:rsidR="00735AA0" w:rsidRPr="003A6C09" w:rsidRDefault="00ED0C3C" w:rsidP="00B31C58">
      <w:pPr>
        <w:pStyle w:val="Heading2"/>
        <w:pageBreakBefore/>
        <w:spacing w:before="0" w:after="0"/>
        <w:jc w:val="both"/>
      </w:pPr>
      <w:bookmarkStart w:id="195" w:name="h68"/>
      <w:bookmarkStart w:id="196" w:name="_Toc243520862"/>
      <w:r w:rsidRPr="003A6C09">
        <w:lastRenderedPageBreak/>
        <w:t>5.12 Báo cáo tài chính</w:t>
      </w:r>
      <w:bookmarkEnd w:id="195"/>
      <w:bookmarkEnd w:id="196"/>
    </w:p>
    <w:p w14:paraId="456CBE04" w14:textId="77777777" w:rsidR="00735AA0" w:rsidRPr="003A6C09" w:rsidRDefault="00ED0C3C" w:rsidP="00B31C58">
      <w:pPr>
        <w:keepNext/>
        <w:spacing w:after="0"/>
        <w:jc w:val="center"/>
      </w:pPr>
      <w:r w:rsidRPr="003A6C09">
        <w:rPr>
          <w:noProof/>
        </w:rPr>
        <w:drawing>
          <wp:inline distT="0" distB="0" distL="0" distR="0" wp14:anchorId="2A7893EC" wp14:editId="6ECF8FCF">
            <wp:extent cx="5580000" cy="387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port.png"/>
                    <pic:cNvPicPr/>
                  </pic:nvPicPr>
                  <pic:blipFill>
                    <a:blip r:embed="rId26"/>
                    <a:stretch>
                      <a:fillRect/>
                    </a:stretch>
                  </pic:blipFill>
                  <pic:spPr>
                    <a:xfrm>
                      <a:off x="0" y="0"/>
                      <a:ext cx="5580000" cy="3875000"/>
                    </a:xfrm>
                    <a:prstGeom prst="rect">
                      <a:avLst/>
                    </a:prstGeom>
                  </pic:spPr>
                </pic:pic>
              </a:graphicData>
            </a:graphic>
          </wp:inline>
        </w:drawing>
      </w:r>
    </w:p>
    <w:p w14:paraId="77C279BD" w14:textId="77777777" w:rsidR="00735AA0" w:rsidRPr="003A6C09" w:rsidRDefault="00ED0C3C" w:rsidP="00B31C58">
      <w:pPr>
        <w:pStyle w:val="Caption"/>
        <w:spacing w:after="0"/>
        <w:jc w:val="center"/>
      </w:pPr>
      <w:bookmarkStart w:id="197" w:name="_Toc243520900"/>
      <w:r w:rsidRPr="003A6C09">
        <w:t xml:space="preserve">Hình </w:t>
      </w:r>
      <w:fldSimple w:instr=" SEQ Hinh \* ARABIC ">
        <w:r w:rsidR="00A6392A">
          <w:rPr>
            <w:noProof/>
          </w:rPr>
          <w:t>16</w:t>
        </w:r>
      </w:fldSimple>
      <w:r w:rsidRPr="003A6C09">
        <w:t xml:space="preserve"> Báo cáo tổng hợp học phí trên dữ liệu demo</w:t>
      </w:r>
      <w:bookmarkEnd w:id="197"/>
    </w:p>
    <w:p w14:paraId="7AC54324" w14:textId="77777777" w:rsidR="00735AA0" w:rsidRPr="003A6C09" w:rsidRDefault="00ED0C3C" w:rsidP="00B31C58">
      <w:pPr>
        <w:spacing w:after="0"/>
        <w:ind w:firstLine="425"/>
        <w:jc w:val="both"/>
      </w:pPr>
      <w:r>
        <w:t>Cán bộ có thể xem tổng phải thu, đã thu và còn thiếu theo học kỳ. Báo cáo lấy từ dữ liệu học phí và những giao dịch đã được xác nhận. Việc chọn học kỳ và bộ lọc giúp người xem hiểu đúng phạm vi của các con số.</w:t>
      </w:r>
    </w:p>
    <w:p w14:paraId="7CADA31A" w14:textId="77777777" w:rsidR="00735AA0" w:rsidRPr="003A6C09" w:rsidRDefault="00ED0C3C" w:rsidP="00B31C58">
      <w:pPr>
        <w:spacing w:after="0"/>
        <w:ind w:firstLine="425"/>
        <w:jc w:val="both"/>
      </w:pPr>
      <w:r>
        <w:t>Ảnh minh họa được chụp trên dữ liệu mẫu có 7.424 hồ sơ học phí. Con số trên màn hình không phải số thu thực tế của một trường. Khi dùng cho đối soát thật, số liệu cần được so với từng giao dịch và chứng từ thanh toán.</w:t>
      </w:r>
    </w:p>
    <w:p w14:paraId="2C57135C" w14:textId="77777777" w:rsidR="00735AA0" w:rsidRPr="003A6C09" w:rsidRDefault="00ED0C3C" w:rsidP="00B31C58">
      <w:pPr>
        <w:pStyle w:val="Heading2"/>
        <w:pageBreakBefore/>
        <w:spacing w:before="0" w:after="0"/>
        <w:jc w:val="both"/>
      </w:pPr>
      <w:bookmarkStart w:id="198" w:name="h69"/>
      <w:bookmarkStart w:id="199" w:name="_Toc243520863"/>
      <w:r w:rsidRPr="003A6C09">
        <w:lastRenderedPageBreak/>
        <w:t>5.13 Quản lý tài khoản và nhật ký</w:t>
      </w:r>
      <w:bookmarkEnd w:id="198"/>
      <w:bookmarkEnd w:id="199"/>
    </w:p>
    <w:p w14:paraId="238E6E17" w14:textId="77777777" w:rsidR="00735AA0" w:rsidRPr="003A6C09" w:rsidRDefault="00ED0C3C" w:rsidP="00B31C58">
      <w:pPr>
        <w:keepNext/>
        <w:spacing w:after="0"/>
        <w:jc w:val="center"/>
      </w:pPr>
      <w:r w:rsidRPr="003A6C09">
        <w:rPr>
          <w:noProof/>
        </w:rPr>
        <w:drawing>
          <wp:inline distT="0" distB="0" distL="0" distR="0" wp14:anchorId="2BCCF88E" wp14:editId="716818E7">
            <wp:extent cx="5580000" cy="387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udit.png"/>
                    <pic:cNvPicPr/>
                  </pic:nvPicPr>
                  <pic:blipFill>
                    <a:blip r:embed="rId27"/>
                    <a:stretch>
                      <a:fillRect/>
                    </a:stretch>
                  </pic:blipFill>
                  <pic:spPr>
                    <a:xfrm>
                      <a:off x="0" y="0"/>
                      <a:ext cx="5580000" cy="3875000"/>
                    </a:xfrm>
                    <a:prstGeom prst="rect">
                      <a:avLst/>
                    </a:prstGeom>
                  </pic:spPr>
                </pic:pic>
              </a:graphicData>
            </a:graphic>
          </wp:inline>
        </w:drawing>
      </w:r>
    </w:p>
    <w:p w14:paraId="2A222EA4" w14:textId="77777777" w:rsidR="00735AA0" w:rsidRPr="003A6C09" w:rsidRDefault="00ED0C3C" w:rsidP="00B31C58">
      <w:pPr>
        <w:pStyle w:val="Caption"/>
        <w:spacing w:after="0"/>
        <w:jc w:val="center"/>
      </w:pPr>
      <w:bookmarkStart w:id="200" w:name="_Toc243520901"/>
      <w:r w:rsidRPr="003A6C09">
        <w:t xml:space="preserve">Hình </w:t>
      </w:r>
      <w:fldSimple w:instr=" SEQ Hinh \* ARABIC ">
        <w:r w:rsidR="00A6392A">
          <w:rPr>
            <w:noProof/>
          </w:rPr>
          <w:t>17</w:t>
        </w:r>
      </w:fldSimple>
      <w:r w:rsidRPr="003A6C09">
        <w:t xml:space="preserve"> Nhật ký hoạt động và dữ liệu thay đổi</w:t>
      </w:r>
      <w:bookmarkEnd w:id="200"/>
    </w:p>
    <w:p w14:paraId="7C640B96" w14:textId="77777777" w:rsidR="00735AA0" w:rsidRPr="003A6C09" w:rsidRDefault="00ED0C3C" w:rsidP="00B31C58">
      <w:pPr>
        <w:spacing w:after="0"/>
        <w:ind w:firstLine="425"/>
        <w:jc w:val="both"/>
      </w:pPr>
      <w:r>
        <w:t>Nhật ký cho phép cán bộ có quyền xem thao tác đã thực hiện và dữ liệu trước sau khi thay đổi. Danh sách có lọc và phân trang để tra cứu trên hơn một trăm nghìn dòng mẫu. Nhóm không đưa giá trị băm mật khẩu vào phần nhật ký tài khoản.</w:t>
      </w:r>
    </w:p>
    <w:p w14:paraId="251D7AAC" w14:textId="77777777" w:rsidR="00735AA0" w:rsidRPr="003A6C09" w:rsidRDefault="00ED0C3C" w:rsidP="00B31C58">
      <w:pPr>
        <w:spacing w:after="0"/>
        <w:ind w:firstLine="425"/>
        <w:jc w:val="both"/>
      </w:pPr>
      <w:r>
        <w:t>Ở màn hình tài khoản, cán bộ được phép có thể khóa hoặc mở tài khoản theo vai trò. Trạng thái sai, tài khoản không tồn tại hoặc thao tác vượt quyền đều có phản hồi riêng. Sau khi khóa, phiên đăng nhập cũ không còn dùng được ở yêu cầu tiếp theo.</w:t>
      </w:r>
    </w:p>
    <w:p w14:paraId="76F7D1A7" w14:textId="77777777" w:rsidR="00735AA0" w:rsidRPr="003A6C09" w:rsidRDefault="00ED0C3C" w:rsidP="00B31C58">
      <w:pPr>
        <w:pStyle w:val="Heading2"/>
        <w:pageBreakBefore/>
        <w:spacing w:before="0" w:after="0"/>
        <w:jc w:val="both"/>
      </w:pPr>
      <w:bookmarkStart w:id="201" w:name="h70"/>
      <w:bookmarkStart w:id="202" w:name="_Toc243520864"/>
      <w:r w:rsidRPr="003A6C09">
        <w:lastRenderedPageBreak/>
        <w:t>5.14 Cổng giảng viên</w:t>
      </w:r>
      <w:bookmarkEnd w:id="201"/>
      <w:bookmarkEnd w:id="202"/>
    </w:p>
    <w:p w14:paraId="1C32E436" w14:textId="77777777" w:rsidR="00735AA0" w:rsidRPr="003A6C09" w:rsidRDefault="00ED0C3C" w:rsidP="00B31C58">
      <w:pPr>
        <w:keepNext/>
        <w:spacing w:after="0"/>
        <w:jc w:val="center"/>
      </w:pPr>
      <w:r w:rsidRPr="003A6C09">
        <w:rPr>
          <w:noProof/>
        </w:rPr>
        <w:drawing>
          <wp:inline distT="0" distB="0" distL="0" distR="0" wp14:anchorId="41905466" wp14:editId="590297E8">
            <wp:extent cx="5580000" cy="387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cturer_classes.png"/>
                    <pic:cNvPicPr/>
                  </pic:nvPicPr>
                  <pic:blipFill>
                    <a:blip r:embed="rId28"/>
                    <a:stretch>
                      <a:fillRect/>
                    </a:stretch>
                  </pic:blipFill>
                  <pic:spPr>
                    <a:xfrm>
                      <a:off x="0" y="0"/>
                      <a:ext cx="5580000" cy="3875000"/>
                    </a:xfrm>
                    <a:prstGeom prst="rect">
                      <a:avLst/>
                    </a:prstGeom>
                  </pic:spPr>
                </pic:pic>
              </a:graphicData>
            </a:graphic>
          </wp:inline>
        </w:drawing>
      </w:r>
    </w:p>
    <w:p w14:paraId="6769BEDC" w14:textId="77777777" w:rsidR="00735AA0" w:rsidRPr="003A6C09" w:rsidRDefault="00ED0C3C" w:rsidP="00B31C58">
      <w:pPr>
        <w:pStyle w:val="Caption"/>
        <w:spacing w:after="0"/>
        <w:jc w:val="center"/>
      </w:pPr>
      <w:bookmarkStart w:id="203" w:name="_Toc243520902"/>
      <w:r w:rsidRPr="003A6C09">
        <w:t xml:space="preserve">Hình </w:t>
      </w:r>
      <w:fldSimple w:instr=" SEQ Hinh \* ARABIC ">
        <w:r w:rsidR="00A6392A">
          <w:rPr>
            <w:noProof/>
          </w:rPr>
          <w:t>18</w:t>
        </w:r>
      </w:fldSimple>
      <w:r w:rsidRPr="003A6C09">
        <w:t xml:space="preserve"> Danh sách lớp giảng viên phụ trách</w:t>
      </w:r>
      <w:bookmarkEnd w:id="203"/>
    </w:p>
    <w:p w14:paraId="5ECBF68E" w14:textId="77777777" w:rsidR="00735AA0" w:rsidRPr="003A6C09" w:rsidRDefault="00ED0C3C" w:rsidP="00B31C58">
      <w:pPr>
        <w:spacing w:after="0"/>
        <w:ind w:firstLine="425"/>
        <w:jc w:val="both"/>
      </w:pPr>
      <w:r>
        <w:t>Giảng viên xem các lớp được phân công, danh sách sinh viên và lịch dạy. Tại sổ điểm, giảng viên có thể nhập điểm quá trình, giữa kỳ và cuối kỳ cho từng người học. Màn hình chỉ mở việc ghi điểm đối với lớp mà giảng viên phụ trách.</w:t>
      </w:r>
    </w:p>
    <w:p w14:paraId="51BE905C" w14:textId="77777777" w:rsidR="00735AA0" w:rsidRPr="003A6C09" w:rsidRDefault="00ED0C3C" w:rsidP="00B31C58">
      <w:pPr>
        <w:spacing w:after="0"/>
        <w:ind w:firstLine="425"/>
        <w:jc w:val="both"/>
      </w:pPr>
      <w:r>
        <w:t>Hệ thống từ chối điểm ngoài khoảng 0 đến 10, mã đăng ký sai và dòng không có thành phần điểm nào. Khi chỉ sửa một thành phần, hai điểm còn lại được giữ nguyên. Nếu giảng viên chủ động xóa một thành phần, chỉ thành phần đó trở về trạng thái chưa có điểm. Một đợt nhập có dòng lỗi không được lưu dở các dòng khác.</w:t>
      </w:r>
    </w:p>
    <w:p w14:paraId="16B4ED0B" w14:textId="77777777" w:rsidR="00735AA0" w:rsidRPr="003A6C09" w:rsidRDefault="00ED0C3C" w:rsidP="00B31C58">
      <w:pPr>
        <w:pStyle w:val="Heading2"/>
        <w:spacing w:before="0" w:after="0"/>
        <w:jc w:val="both"/>
      </w:pPr>
      <w:bookmarkStart w:id="204" w:name="h71"/>
      <w:bookmarkStart w:id="205" w:name="_Toc243520865"/>
      <w:r w:rsidRPr="003A6C09">
        <w:t>5.15 Kết quả kiểm thử tự động</w:t>
      </w:r>
      <w:bookmarkEnd w:id="204"/>
      <w:bookmarkEnd w:id="205"/>
    </w:p>
    <w:p w14:paraId="35F68DBF" w14:textId="77777777" w:rsidR="00735AA0" w:rsidRPr="003A6C09" w:rsidRDefault="00ED0C3C" w:rsidP="00B31C58">
      <w:pPr>
        <w:spacing w:after="0"/>
        <w:ind w:firstLine="425"/>
        <w:jc w:val="both"/>
      </w:pPr>
      <w:r>
        <w:t>Ngày 21/10/2026, nhóm chạy bộ kiểm thử trên bản sao DBMS330284_ReportQA_20261021. Bảng dưới đây ghi kết quả lần chạy này và kết quả trước đó ngày 14/10/2026.</w:t>
      </w:r>
    </w:p>
    <w:p w14:paraId="4EA8AE8E" w14:textId="77777777" w:rsidR="00735AA0" w:rsidRPr="003A6C09" w:rsidRDefault="00ED0C3C" w:rsidP="00B31C58">
      <w:pPr>
        <w:spacing w:after="0"/>
        <w:ind w:firstLine="425"/>
        <w:jc w:val="both"/>
      </w:pPr>
      <w:r>
        <w:t xml:space="preserve">Các bài thử qua máy chủ bao gồm đăng nhập, phân quyền, đăng ký, học phí, quản lý sinh viên và nhập điểm. Bài thử giao diện kiểm tra việc giữ dữ liệu đã nhập, đặt lỗi cạnh trường và hiển thị nội dung có ký tự HTML như văn bản. Các thông báo cũng </w:t>
      </w:r>
      <w:r>
        <w:lastRenderedPageBreak/>
        <w:t>có cấu trúc hỗ trợ trình đọc màn hình. Kiểm thử SQL về ràng buộc, giao dịch và quyền được chạy riêng trên bản sao.</w:t>
      </w:r>
    </w:p>
    <w:p w14:paraId="383D5314" w14:textId="77777777" w:rsidR="00735AA0" w:rsidRPr="003A6C09" w:rsidRDefault="00ED0C3C" w:rsidP="00B31C58">
      <w:pPr>
        <w:spacing w:after="0"/>
      </w:pPr>
      <w:bookmarkStart w:id="206" w:name="_Toc243520943"/>
      <w:bookmarkStart w:id="207" w:name="_TocCodex243"/>
      <w:bookmarkStart w:id="208" w:name="_Toc243340446"/>
      <w:r w:rsidRPr="003A6C09">
        <w:t>Bảng  Kết quả chạy Jest ngày 21/10/2026 trên bản sao QA</w:t>
      </w:r>
      <w:fldSimple w:instr=" SEQ Bang \* ARABIC ">
        <w:r w:rsidR="00A6392A">
          <w:rPr>
            <w:noProof/>
          </w:rPr>
          <w:t>41</w:t>
        </w:r>
        <w:bookmarkEnd w:id="206"/>
      </w:fldSimple>
      <w:bookmarkEnd w:id="207"/>
      <w:bookmarkEnd w:id="208"/>
    </w:p>
    <w:tbl>
      <w:tblPr>
        <w:tblStyle w:val="TableGrid"/>
        <w:tblW w:w="0" w:type="auto"/>
        <w:tblLayout w:type="fixed"/>
        <w:tblLook w:val="04A0" w:firstRow="1" w:lastRow="0" w:firstColumn="1" w:lastColumn="0" w:noHBand="0" w:noVBand="1"/>
      </w:tblPr>
      <w:tblGrid>
        <w:gridCol w:w="5386"/>
        <w:gridCol w:w="1134"/>
        <w:gridCol w:w="1134"/>
        <w:gridCol w:w="1134"/>
      </w:tblGrid>
      <w:tr w:rsidR="00735AA0" w:rsidRPr="003A6C09" w14:paraId="2C44C858" w14:textId="77777777" w:rsidTr="00157B92">
        <w:trPr>
          <w:cantSplit/>
          <w:tblHeader/>
        </w:trPr>
        <w:tc>
          <w:tcPr>
            <w:tcW w:w="5386" w:type="dxa"/>
          </w:tcPr>
          <w:p w14:paraId="23A909C6" w14:textId="77777777" w:rsidR="00735AA0" w:rsidRPr="003A6C09" w:rsidRDefault="00ED0C3C" w:rsidP="00B31C58">
            <w:pPr>
              <w:keepNext/>
              <w:spacing w:after="0"/>
            </w:pPr>
            <w:r>
              <w:rPr>
                <w:b/>
              </w:rPr>
              <w:t>Bộ kiểm thử</w:t>
            </w:r>
          </w:p>
        </w:tc>
        <w:tc>
          <w:tcPr>
            <w:tcW w:w="1134" w:type="dxa"/>
          </w:tcPr>
          <w:p w14:paraId="26E8ACCD" w14:textId="77777777" w:rsidR="00735AA0" w:rsidRPr="003A6C09" w:rsidRDefault="00ED0C3C" w:rsidP="00B31C58">
            <w:pPr>
              <w:keepNext/>
              <w:spacing w:after="0"/>
            </w:pPr>
            <w:r>
              <w:rPr>
                <w:b/>
              </w:rPr>
              <w:t>Số suite</w:t>
            </w:r>
          </w:p>
        </w:tc>
        <w:tc>
          <w:tcPr>
            <w:tcW w:w="1134" w:type="dxa"/>
          </w:tcPr>
          <w:p w14:paraId="4739ECF8" w14:textId="77777777" w:rsidR="00735AA0" w:rsidRPr="003A6C09" w:rsidRDefault="00ED0C3C" w:rsidP="00B31C58">
            <w:pPr>
              <w:keepNext/>
              <w:spacing w:after="0"/>
            </w:pPr>
            <w:r>
              <w:rPr>
                <w:b/>
              </w:rPr>
              <w:t>Tổng test</w:t>
            </w:r>
          </w:p>
        </w:tc>
        <w:tc>
          <w:tcPr>
            <w:tcW w:w="1134" w:type="dxa"/>
          </w:tcPr>
          <w:p w14:paraId="1444BE4A" w14:textId="77777777" w:rsidR="00735AA0" w:rsidRPr="003A6C09" w:rsidRDefault="00ED0C3C" w:rsidP="00B31C58">
            <w:pPr>
              <w:keepNext/>
              <w:spacing w:after="0"/>
            </w:pPr>
            <w:r>
              <w:rPr>
                <w:b/>
              </w:rPr>
              <w:t>Đạt / lỗi</w:t>
            </w:r>
          </w:p>
        </w:tc>
      </w:tr>
      <w:tr w:rsidR="005D5C4E" w14:paraId="19DE7331" w14:textId="77777777">
        <w:trPr>
          <w:cantSplit/>
        </w:trPr>
        <w:tc>
          <w:tcPr>
            <w:tcW w:w="5386" w:type="dxa"/>
          </w:tcPr>
          <w:p w14:paraId="65C698EE" w14:textId="77777777" w:rsidR="005D5C4E" w:rsidRDefault="0012748C" w:rsidP="00B31C58">
            <w:pPr>
              <w:spacing w:after="0"/>
            </w:pPr>
            <w:r>
              <w:t>Jest trên DBMS330284, 14/10/2026</w:t>
            </w:r>
          </w:p>
        </w:tc>
        <w:tc>
          <w:tcPr>
            <w:tcW w:w="1134" w:type="dxa"/>
          </w:tcPr>
          <w:p w14:paraId="0EE5CED0" w14:textId="77777777" w:rsidR="005D5C4E" w:rsidRDefault="0012748C" w:rsidP="00B31C58">
            <w:pPr>
              <w:spacing w:after="0"/>
            </w:pPr>
            <w:r>
              <w:t>26</w:t>
            </w:r>
          </w:p>
        </w:tc>
        <w:tc>
          <w:tcPr>
            <w:tcW w:w="1134" w:type="dxa"/>
          </w:tcPr>
          <w:p w14:paraId="213BA7B4" w14:textId="77777777" w:rsidR="005D5C4E" w:rsidRDefault="0012748C" w:rsidP="00B31C58">
            <w:pPr>
              <w:spacing w:after="0"/>
            </w:pPr>
            <w:r>
              <w:t>173</w:t>
            </w:r>
          </w:p>
        </w:tc>
        <w:tc>
          <w:tcPr>
            <w:tcW w:w="1134" w:type="dxa"/>
          </w:tcPr>
          <w:p w14:paraId="089D6954" w14:textId="77777777" w:rsidR="005D5C4E" w:rsidRDefault="0012748C" w:rsidP="00B31C58">
            <w:pPr>
              <w:spacing w:after="0"/>
            </w:pPr>
            <w:r>
              <w:t>173 / 0</w:t>
            </w:r>
          </w:p>
        </w:tc>
      </w:tr>
      <w:tr w:rsidR="005D5C4E" w14:paraId="6ECDE0E9" w14:textId="77777777">
        <w:trPr>
          <w:cantSplit/>
        </w:trPr>
        <w:tc>
          <w:tcPr>
            <w:tcW w:w="5386" w:type="dxa"/>
          </w:tcPr>
          <w:p w14:paraId="05F5D0B5" w14:textId="77777777" w:rsidR="005D5C4E" w:rsidRDefault="0012748C" w:rsidP="00B31C58">
            <w:pPr>
              <w:spacing w:after="0"/>
            </w:pPr>
            <w:r>
              <w:t>Jest trên DBMS330284_ReportQA_20261021, 21/10/2026</w:t>
            </w:r>
          </w:p>
        </w:tc>
        <w:tc>
          <w:tcPr>
            <w:tcW w:w="1134" w:type="dxa"/>
          </w:tcPr>
          <w:p w14:paraId="4254622E" w14:textId="77777777" w:rsidR="005D5C4E" w:rsidRDefault="0012748C" w:rsidP="00B31C58">
            <w:pPr>
              <w:spacing w:after="0"/>
            </w:pPr>
            <w:r>
              <w:t>34</w:t>
            </w:r>
          </w:p>
        </w:tc>
        <w:tc>
          <w:tcPr>
            <w:tcW w:w="1134" w:type="dxa"/>
          </w:tcPr>
          <w:p w14:paraId="3A4761EB" w14:textId="77777777" w:rsidR="005D5C4E" w:rsidRDefault="0012748C" w:rsidP="00B31C58">
            <w:pPr>
              <w:spacing w:after="0"/>
            </w:pPr>
            <w:r>
              <w:t>221</w:t>
            </w:r>
          </w:p>
        </w:tc>
        <w:tc>
          <w:tcPr>
            <w:tcW w:w="1134" w:type="dxa"/>
          </w:tcPr>
          <w:p w14:paraId="5F843ABA" w14:textId="77777777" w:rsidR="005D5C4E" w:rsidRDefault="0012748C" w:rsidP="00B31C58">
            <w:pPr>
              <w:spacing w:after="0"/>
            </w:pPr>
            <w:r>
              <w:t>221 / 0</w:t>
            </w:r>
          </w:p>
        </w:tc>
      </w:tr>
    </w:tbl>
    <w:p w14:paraId="6B3A47B3" w14:textId="77777777" w:rsidR="00735AA0" w:rsidRPr="003A6C09" w:rsidRDefault="00ED0C3C" w:rsidP="00B31C58">
      <w:pPr>
        <w:pStyle w:val="Heading2"/>
        <w:spacing w:before="0" w:after="0"/>
        <w:jc w:val="both"/>
      </w:pPr>
      <w:bookmarkStart w:id="209" w:name="h72"/>
      <w:bookmarkStart w:id="210" w:name="_Toc243520866"/>
      <w:bookmarkEnd w:id="209"/>
      <w:r>
        <w:t>5.16 Đánh giá kết quả kiểm thử</w:t>
      </w:r>
      <w:bookmarkEnd w:id="210"/>
    </w:p>
    <w:p w14:paraId="35DD7E03" w14:textId="77777777" w:rsidR="00735AA0" w:rsidRPr="003A6C09" w:rsidRDefault="00ED0C3C" w:rsidP="00B31C58">
      <w:pPr>
        <w:spacing w:after="0"/>
      </w:pPr>
      <w:r>
        <w:t>Bảng  Kết quả kiểm chứng và giới hạn của lần chạy</w:t>
      </w:r>
    </w:p>
    <w:tbl>
      <w:tblPr>
        <w:tblStyle w:val="TableGrid"/>
        <w:tblW w:w="0" w:type="auto"/>
        <w:tblLayout w:type="fixed"/>
        <w:tblLook w:val="04A0" w:firstRow="1" w:lastRow="0" w:firstColumn="1" w:lastColumn="0" w:noHBand="0" w:noVBand="1"/>
      </w:tblPr>
      <w:tblGrid>
        <w:gridCol w:w="3402"/>
        <w:gridCol w:w="2551"/>
        <w:gridCol w:w="2835"/>
      </w:tblGrid>
      <w:tr w:rsidR="00735AA0" w:rsidRPr="003A6C09" w14:paraId="12EEC967" w14:textId="77777777" w:rsidTr="00157B92">
        <w:trPr>
          <w:cantSplit/>
          <w:tblHeader/>
        </w:trPr>
        <w:tc>
          <w:tcPr>
            <w:tcW w:w="3402" w:type="dxa"/>
          </w:tcPr>
          <w:p w14:paraId="0D3806CB" w14:textId="77777777" w:rsidR="00735AA0" w:rsidRPr="003A6C09" w:rsidRDefault="00ED0C3C" w:rsidP="00B31C58">
            <w:pPr>
              <w:keepNext/>
              <w:spacing w:after="0"/>
            </w:pPr>
            <w:r>
              <w:rPr>
                <w:b/>
              </w:rPr>
              <w:t>Hạng mục</w:t>
            </w:r>
          </w:p>
        </w:tc>
        <w:tc>
          <w:tcPr>
            <w:tcW w:w="2551" w:type="dxa"/>
          </w:tcPr>
          <w:p w14:paraId="39695B16" w14:textId="77777777" w:rsidR="00735AA0" w:rsidRPr="003A6C09" w:rsidRDefault="00ED0C3C" w:rsidP="00B31C58">
            <w:pPr>
              <w:keepNext/>
              <w:spacing w:after="0"/>
            </w:pPr>
            <w:r>
              <w:rPr>
                <w:b/>
              </w:rPr>
              <w:t>Kết quả</w:t>
            </w:r>
          </w:p>
        </w:tc>
        <w:tc>
          <w:tcPr>
            <w:tcW w:w="2835" w:type="dxa"/>
          </w:tcPr>
          <w:p w14:paraId="19D81D75" w14:textId="77777777" w:rsidR="00735AA0" w:rsidRPr="003A6C09" w:rsidRDefault="00ED0C3C" w:rsidP="00B31C58">
            <w:pPr>
              <w:keepNext/>
              <w:spacing w:after="0"/>
            </w:pPr>
            <w:r>
              <w:rPr>
                <w:b/>
              </w:rPr>
              <w:t>Ghi chú</w:t>
            </w:r>
          </w:p>
        </w:tc>
      </w:tr>
      <w:tr w:rsidR="005D5C4E" w14:paraId="5275BF63" w14:textId="77777777">
        <w:trPr>
          <w:cantSplit/>
        </w:trPr>
        <w:tc>
          <w:tcPr>
            <w:tcW w:w="3402" w:type="dxa"/>
          </w:tcPr>
          <w:p w14:paraId="6DB13B39" w14:textId="77777777" w:rsidR="005D5C4E" w:rsidRDefault="0012748C" w:rsidP="00B31C58">
            <w:pPr>
              <w:spacing w:after="0"/>
            </w:pPr>
            <w:r>
              <w:t>Jest trên bản sao QA</w:t>
            </w:r>
          </w:p>
        </w:tc>
        <w:tc>
          <w:tcPr>
            <w:tcW w:w="2551" w:type="dxa"/>
          </w:tcPr>
          <w:p w14:paraId="4339EC7F" w14:textId="77777777" w:rsidR="005D5C4E" w:rsidRDefault="0012748C" w:rsidP="00B31C58">
            <w:pPr>
              <w:spacing w:after="0"/>
            </w:pPr>
            <w:r>
              <w:t>34 bộ kiểm thử, 221 trường hợp đều đạt</w:t>
            </w:r>
          </w:p>
        </w:tc>
        <w:tc>
          <w:tcPr>
            <w:tcW w:w="2835" w:type="dxa"/>
          </w:tcPr>
          <w:p w14:paraId="2032A878" w14:textId="77777777" w:rsidR="005D5C4E" w:rsidRDefault="0012748C" w:rsidP="00B31C58">
            <w:pPr>
              <w:spacing w:after="0"/>
            </w:pPr>
            <w:r>
              <w:t>Lần đầu có 14 ca quá thời gian khi DBCC CHECKDB đang chạy. Chạy lại sau khi DBCC hoàn tất, cả 221 ca đều đạt.</w:t>
            </w:r>
          </w:p>
        </w:tc>
      </w:tr>
      <w:tr w:rsidR="005D5C4E" w14:paraId="4A14645A" w14:textId="77777777">
        <w:trPr>
          <w:cantSplit/>
        </w:trPr>
        <w:tc>
          <w:tcPr>
            <w:tcW w:w="3402" w:type="dxa"/>
          </w:tcPr>
          <w:p w14:paraId="0A3C10DC" w14:textId="77777777" w:rsidR="005D5C4E" w:rsidRDefault="0012748C" w:rsidP="00B31C58">
            <w:pPr>
              <w:spacing w:after="0"/>
            </w:pPr>
            <w:r>
              <w:t>Cấu trúc và quy tắc SQL</w:t>
            </w:r>
          </w:p>
        </w:tc>
        <w:tc>
          <w:tcPr>
            <w:tcW w:w="2551" w:type="dxa"/>
          </w:tcPr>
          <w:p w14:paraId="3D5F7DDF" w14:textId="77777777" w:rsidR="005D5C4E" w:rsidRDefault="0012748C" w:rsidP="00B31C58">
            <w:pPr>
              <w:spacing w:after="0"/>
            </w:pPr>
            <w:r>
              <w:t>Đạt</w:t>
            </w:r>
          </w:p>
        </w:tc>
        <w:tc>
          <w:tcPr>
            <w:tcW w:w="2835" w:type="dxa"/>
          </w:tcPr>
          <w:p w14:paraId="136CA576" w14:textId="77777777" w:rsidR="005D5C4E" w:rsidRDefault="0012748C" w:rsidP="00B31C58">
            <w:pPr>
              <w:spacing w:after="0"/>
            </w:pPr>
            <w:r>
              <w:t>Đã chạy kiểm tra tích hợp, script xác minh và các ca dữ liệu vi phạm trên bản sao QA.</w:t>
            </w:r>
          </w:p>
        </w:tc>
      </w:tr>
      <w:tr w:rsidR="005D5C4E" w14:paraId="0013BA4F" w14:textId="77777777">
        <w:trPr>
          <w:cantSplit/>
        </w:trPr>
        <w:tc>
          <w:tcPr>
            <w:tcW w:w="3402" w:type="dxa"/>
          </w:tcPr>
          <w:p w14:paraId="0B5AAB4A" w14:textId="77777777" w:rsidR="005D5C4E" w:rsidRDefault="0012748C" w:rsidP="00B31C58">
            <w:pPr>
              <w:spacing w:after="0"/>
            </w:pPr>
            <w:r>
              <w:t>Phân quyền SQL</w:t>
            </w:r>
          </w:p>
        </w:tc>
        <w:tc>
          <w:tcPr>
            <w:tcW w:w="2551" w:type="dxa"/>
          </w:tcPr>
          <w:p w14:paraId="3069DA26" w14:textId="77777777" w:rsidR="005D5C4E" w:rsidRDefault="0012748C" w:rsidP="00B31C58">
            <w:pPr>
              <w:spacing w:after="0"/>
            </w:pPr>
            <w:r>
              <w:t>Đạt</w:t>
            </w:r>
          </w:p>
        </w:tc>
        <w:tc>
          <w:tcPr>
            <w:tcW w:w="2835" w:type="dxa"/>
          </w:tcPr>
          <w:p w14:paraId="67E2BA58" w14:textId="77777777" w:rsidR="005D5C4E" w:rsidRDefault="0012748C" w:rsidP="00B31C58">
            <w:pPr>
              <w:spacing w:after="0"/>
            </w:pPr>
            <w:r>
              <w:t>Tài khoản runtime không đọc được TAIKHOAN hoặc ghi HOCPHI. Quyền SELECT chuyển từ 1 sau GRANT về 0 sau REVOKE.</w:t>
            </w:r>
          </w:p>
        </w:tc>
      </w:tr>
      <w:tr w:rsidR="005D5C4E" w14:paraId="6929136F" w14:textId="77777777">
        <w:trPr>
          <w:cantSplit/>
        </w:trPr>
        <w:tc>
          <w:tcPr>
            <w:tcW w:w="3402" w:type="dxa"/>
          </w:tcPr>
          <w:p w14:paraId="0FDF113D" w14:textId="77777777" w:rsidR="005D5C4E" w:rsidRDefault="0012748C" w:rsidP="00B31C58">
            <w:pPr>
              <w:spacing w:after="0"/>
            </w:pPr>
            <w:r>
              <w:lastRenderedPageBreak/>
              <w:t>Giao dịch</w:t>
            </w:r>
          </w:p>
        </w:tc>
        <w:tc>
          <w:tcPr>
            <w:tcW w:w="2551" w:type="dxa"/>
          </w:tcPr>
          <w:p w14:paraId="7BA50EE6" w14:textId="77777777" w:rsidR="005D5C4E" w:rsidRDefault="0012748C" w:rsidP="00B31C58">
            <w:pPr>
              <w:spacing w:after="0"/>
            </w:pPr>
            <w:r>
              <w:t>Đạt</w:t>
            </w:r>
          </w:p>
        </w:tc>
        <w:tc>
          <w:tcPr>
            <w:tcW w:w="2835" w:type="dxa"/>
          </w:tcPr>
          <w:p w14:paraId="06398ED4" w14:textId="77777777" w:rsidR="005D5C4E" w:rsidRDefault="0012748C" w:rsidP="00B31C58">
            <w:pPr>
              <w:spacing w:after="0"/>
            </w:pPr>
            <w:r>
              <w:t>Đã chạy năm tình huống trong DB/tests/10_Transactions.sql. Lỗi 51203 được hoàn tác. Một đề nghị thanh toán được thêm và nhật ký tăng bốn dòng.</w:t>
            </w:r>
          </w:p>
        </w:tc>
      </w:tr>
      <w:tr w:rsidR="005D5C4E" w14:paraId="13E55C12" w14:textId="77777777">
        <w:trPr>
          <w:cantSplit/>
        </w:trPr>
        <w:tc>
          <w:tcPr>
            <w:tcW w:w="3402" w:type="dxa"/>
          </w:tcPr>
          <w:p w14:paraId="67DB80E8" w14:textId="77777777" w:rsidR="005D5C4E" w:rsidRDefault="0012748C" w:rsidP="00B31C58">
            <w:pPr>
              <w:spacing w:after="0"/>
            </w:pPr>
            <w:r>
              <w:t>Đăng ký đồng thời</w:t>
            </w:r>
          </w:p>
        </w:tc>
        <w:tc>
          <w:tcPr>
            <w:tcW w:w="2551" w:type="dxa"/>
          </w:tcPr>
          <w:p w14:paraId="6AED4096" w14:textId="77777777" w:rsidR="005D5C4E" w:rsidRDefault="0012748C" w:rsidP="00B31C58">
            <w:pPr>
              <w:spacing w:after="0"/>
            </w:pPr>
            <w:r>
              <w:t>Đạt</w:t>
            </w:r>
          </w:p>
        </w:tc>
        <w:tc>
          <w:tcPr>
            <w:tcW w:w="2835" w:type="dxa"/>
          </w:tcPr>
          <w:p w14:paraId="2AD3A172" w14:textId="77777777" w:rsidR="005D5C4E" w:rsidRDefault="0012748C" w:rsidP="00B31C58">
            <w:pPr>
              <w:spacing w:after="0"/>
            </w:pPr>
            <w:r>
              <w:t>Hai kết nối cùng đăng ký chỗ cuối. Một yêu cầu thành công, một yêu cầu bị từ chối. Sĩ số cuối là 101 trên sức chứa 101.</w:t>
            </w:r>
          </w:p>
        </w:tc>
      </w:tr>
      <w:tr w:rsidR="005D5C4E" w14:paraId="561A1F0F" w14:textId="77777777">
        <w:trPr>
          <w:cantSplit/>
        </w:trPr>
        <w:tc>
          <w:tcPr>
            <w:tcW w:w="3402" w:type="dxa"/>
          </w:tcPr>
          <w:p w14:paraId="6109E738" w14:textId="77777777" w:rsidR="005D5C4E" w:rsidRDefault="0012748C" w:rsidP="00B31C58">
            <w:pPr>
              <w:spacing w:after="0"/>
            </w:pPr>
            <w:r>
              <w:t>Chỉ mục</w:t>
            </w:r>
          </w:p>
        </w:tc>
        <w:tc>
          <w:tcPr>
            <w:tcW w:w="2551" w:type="dxa"/>
          </w:tcPr>
          <w:p w14:paraId="53F83086" w14:textId="77777777" w:rsidR="005D5C4E" w:rsidRDefault="0012748C" w:rsidP="00B31C58">
            <w:pPr>
              <w:spacing w:after="0"/>
            </w:pPr>
            <w:r>
              <w:t>338 xuống 3 lượt đọc logic</w:t>
            </w:r>
          </w:p>
        </w:tc>
        <w:tc>
          <w:tcPr>
            <w:tcW w:w="2835" w:type="dxa"/>
          </w:tcPr>
          <w:p w14:paraId="736A7512" w14:textId="77777777" w:rsidR="005D5C4E" w:rsidRDefault="0012748C" w:rsidP="00B31C58">
            <w:pPr>
              <w:spacing w:after="0"/>
            </w:pPr>
            <w:r>
              <w:t>Hai truy vấn đều đếm được 44 lượt đăng ký. Thời gian ghi nhận lần lượt là 3 ms và 0 ms.</w:t>
            </w:r>
          </w:p>
        </w:tc>
      </w:tr>
      <w:tr w:rsidR="005D5C4E" w14:paraId="7B2E1D2C" w14:textId="77777777">
        <w:trPr>
          <w:cantSplit/>
        </w:trPr>
        <w:tc>
          <w:tcPr>
            <w:tcW w:w="3402" w:type="dxa"/>
          </w:tcPr>
          <w:p w14:paraId="43267577" w14:textId="77777777" w:rsidR="005D5C4E" w:rsidRDefault="0012748C" w:rsidP="00B31C58">
            <w:pPr>
              <w:spacing w:after="0"/>
            </w:pPr>
            <w:r>
              <w:t>Sao lưu và phục hồi</w:t>
            </w:r>
          </w:p>
        </w:tc>
        <w:tc>
          <w:tcPr>
            <w:tcW w:w="2551" w:type="dxa"/>
          </w:tcPr>
          <w:p w14:paraId="3575291A" w14:textId="77777777" w:rsidR="005D5C4E" w:rsidRDefault="0012748C" w:rsidP="00B31C58">
            <w:pPr>
              <w:spacing w:after="0"/>
            </w:pPr>
            <w:r>
              <w:t>Hoàn tất</w:t>
            </w:r>
          </w:p>
        </w:tc>
        <w:tc>
          <w:tcPr>
            <w:tcW w:w="2835" w:type="dxa"/>
          </w:tcPr>
          <w:p w14:paraId="6AB6A03C" w14:textId="77777777" w:rsidR="005D5C4E" w:rsidRDefault="0012748C" w:rsidP="00B31C58">
            <w:pPr>
              <w:spacing w:after="0"/>
            </w:pPr>
            <w:r>
              <w:t>RESTORE VERIFYONLY, phục hồi sang QA và DBCC CHECKDB đều hoàn tất.</w:t>
            </w:r>
          </w:p>
        </w:tc>
      </w:tr>
      <w:tr w:rsidR="005D5C4E" w14:paraId="2469F588" w14:textId="77777777">
        <w:trPr>
          <w:cantSplit/>
        </w:trPr>
        <w:tc>
          <w:tcPr>
            <w:tcW w:w="3402" w:type="dxa"/>
          </w:tcPr>
          <w:p w14:paraId="33221918" w14:textId="77777777" w:rsidR="005D5C4E" w:rsidRDefault="0012748C" w:rsidP="00B31C58">
            <w:pPr>
              <w:spacing w:after="0"/>
            </w:pPr>
            <w:r>
              <w:t>Kiểm thử giao diện bằng trình duyệt</w:t>
            </w:r>
          </w:p>
        </w:tc>
        <w:tc>
          <w:tcPr>
            <w:tcW w:w="2551" w:type="dxa"/>
          </w:tcPr>
          <w:p w14:paraId="3E298E27" w14:textId="77777777" w:rsidR="005D5C4E" w:rsidRDefault="0012748C" w:rsidP="00B31C58">
            <w:pPr>
              <w:spacing w:after="0"/>
            </w:pPr>
            <w:r>
              <w:t>Chưa thực hiện</w:t>
            </w:r>
          </w:p>
        </w:tc>
        <w:tc>
          <w:tcPr>
            <w:tcW w:w="2835" w:type="dxa"/>
          </w:tcPr>
          <w:p w14:paraId="5B3F3F3D" w14:textId="77777777" w:rsidR="005D5C4E" w:rsidRDefault="0012748C" w:rsidP="00B31C58">
            <w:pPr>
              <w:spacing w:after="0"/>
            </w:pPr>
            <w:r>
              <w:t>Nhóm chưa kiểm thử toàn bộ thao tác trên trình duyệt và chưa kiểm tra bàn phím, màn hình rộng 375 px. Biểu mẫu quản lý môn học và lớp học phần còn thiếu.</w:t>
            </w:r>
          </w:p>
        </w:tc>
      </w:tr>
    </w:tbl>
    <w:p w14:paraId="0FFD2B3D" w14:textId="77777777" w:rsidR="00735AA0" w:rsidRPr="003A6C09" w:rsidRDefault="00735AA0" w:rsidP="00B31C58">
      <w:pPr>
        <w:spacing w:after="0"/>
        <w:ind w:firstLine="425"/>
        <w:jc w:val="both"/>
      </w:pPr>
    </w:p>
    <w:p w14:paraId="7E708BE9" w14:textId="77777777" w:rsidR="00735AA0" w:rsidRPr="003A6C09" w:rsidRDefault="00ED0C3C" w:rsidP="00B31C58">
      <w:pPr>
        <w:spacing w:after="0"/>
        <w:ind w:firstLine="425"/>
        <w:jc w:val="both"/>
      </w:pPr>
      <w:r>
        <w:lastRenderedPageBreak/>
        <w:t>Mỗi trường hợp kiểm thử dùng dữ liệu riêng. Các thử nghiệm cần ghi dữ liệu được chạy trên bản sao DBMS330284_ReportQA_20261021 để không làm thay đổi cơ sở dữ liệu đang dùng.</w:t>
      </w:r>
    </w:p>
    <w:p w14:paraId="3EB47829" w14:textId="77777777" w:rsidR="00735AA0" w:rsidRPr="003A6C09" w:rsidRDefault="00735AA0" w:rsidP="00B31C58">
      <w:pPr>
        <w:spacing w:after="0"/>
        <w:ind w:firstLine="425"/>
        <w:jc w:val="both"/>
      </w:pPr>
    </w:p>
    <w:p w14:paraId="2C7282F4" w14:textId="77777777" w:rsidR="00735AA0" w:rsidRPr="003A6C09" w:rsidRDefault="00ED0C3C" w:rsidP="00B31C58">
      <w:pPr>
        <w:pStyle w:val="Heading2"/>
        <w:spacing w:before="0" w:after="0"/>
        <w:jc w:val="both"/>
      </w:pPr>
      <w:bookmarkStart w:id="211" w:name="h73"/>
      <w:bookmarkStart w:id="212" w:name="_Toc243520867"/>
      <w:r w:rsidRPr="003A6C09">
        <w:t>5.17 Triển khai và xử lý lỗi môi trường</w:t>
      </w:r>
      <w:bookmarkEnd w:id="211"/>
      <w:bookmarkEnd w:id="212"/>
    </w:p>
    <w:p w14:paraId="40169E1C" w14:textId="77777777" w:rsidR="00735AA0" w:rsidRPr="003A6C09" w:rsidRDefault="00ED0C3C" w:rsidP="00B31C58">
      <w:pPr>
        <w:spacing w:after="0"/>
        <w:ind w:firstLine="425"/>
        <w:jc w:val="both"/>
      </w:pPr>
      <w:r>
        <w:t>Nhóm triển khai bản demo trên SQL Server cục bộ và chạy ứng dụng tại cổng 5000. Máy chủ đọc thông tin kết nối từ cấu hình môi trường. Khi đổi máy hoặc phiên SQL Server, người chạy cần chỉnh đúng máy chủ, cổng và tên cơ sở dữ liệu trước khi khởi động.</w:t>
      </w:r>
    </w:p>
    <w:p w14:paraId="3EBC7F59" w14:textId="77777777" w:rsidR="00735AA0" w:rsidRPr="003A6C09" w:rsidRDefault="00ED0C3C" w:rsidP="00B31C58">
      <w:pPr>
        <w:spacing w:after="0"/>
        <w:ind w:firstLine="425"/>
        <w:jc w:val="both"/>
      </w:pPr>
      <w:r>
        <w:t>Sau khi cài thư viện, nhóm khởi động máy chủ rồi mở ứng dụng trong trình duyệt. Phần cấu hình mẫu dưới đây để trống các giá trị bí mật. Nếu thiếu mật khẩu cơ sở dữ liệu hoặc khóa ký phiên, máy chủ dừng với lỗi cấu hình rõ ràng.</w:t>
      </w:r>
    </w:p>
    <w:p w14:paraId="606E57BD" w14:textId="77777777" w:rsidR="00735AA0" w:rsidRPr="003A6C09" w:rsidRDefault="00ED0C3C" w:rsidP="00B31C58">
      <w:pPr>
        <w:spacing w:after="0"/>
        <w:ind w:firstLine="425"/>
        <w:jc w:val="both"/>
      </w:pPr>
      <w:r>
        <w:t>Nếu ứng dụng không kết nối được, nhóm kiểm tra trạng thái dịch vụ SQL Server, chế độ đăng nhập, cổng, tên cơ sở dữ liệu và quyền của tài khoản kết nối. Sau khi cài bộ SQL, nhóm chạy phần xác minh đối tượng trước khi dùng các chức năng học vụ.</w:t>
      </w:r>
    </w:p>
    <w:p w14:paraId="0428E8C5" w14:textId="77777777" w:rsidR="00735AA0" w:rsidRPr="003A6C09" w:rsidRDefault="00ED0C3C" w:rsidP="00B31C58">
      <w:pPr>
        <w:keepNext/>
        <w:spacing w:after="0"/>
        <w:ind w:firstLine="425"/>
        <w:jc w:val="both"/>
      </w:pPr>
      <w:r w:rsidRPr="003A6C09">
        <w:rPr>
          <w:b/>
        </w:rPr>
        <w:t>Mẫu cấu hình và lệnh chạy, không chứa bí mật môi trường</w:t>
      </w:r>
    </w:p>
    <w:p w14:paraId="307691C1" w14:textId="77777777" w:rsidR="00735AA0" w:rsidRPr="003A6C09" w:rsidRDefault="00ED0C3C" w:rsidP="00B31C58">
      <w:pPr>
        <w:keepNext/>
        <w:spacing w:after="0"/>
      </w:pPr>
      <w:r w:rsidRPr="003A6C09">
        <w:t>DB_SERVER=localhost</w:t>
      </w:r>
    </w:p>
    <w:p w14:paraId="4FC257D4" w14:textId="77777777" w:rsidR="00735AA0" w:rsidRPr="003A6C09" w:rsidRDefault="00ED0C3C" w:rsidP="00B31C58">
      <w:pPr>
        <w:keepNext/>
        <w:spacing w:after="0"/>
      </w:pPr>
      <w:r w:rsidRPr="003A6C09">
        <w:t>DB_PORT=1433</w:t>
      </w:r>
    </w:p>
    <w:p w14:paraId="6DB03B20" w14:textId="77777777" w:rsidR="00735AA0" w:rsidRPr="003A6C09" w:rsidRDefault="00ED0C3C" w:rsidP="00B31C58">
      <w:pPr>
        <w:keepNext/>
        <w:spacing w:after="0"/>
      </w:pPr>
      <w:r w:rsidRPr="003A6C09">
        <w:t>DB_NAME=DBMS330284</w:t>
      </w:r>
    </w:p>
    <w:p w14:paraId="1CD93609" w14:textId="77777777" w:rsidR="00735AA0" w:rsidRPr="003A6C09" w:rsidRDefault="00ED0C3C" w:rsidP="00B31C58">
      <w:pPr>
        <w:keepNext/>
        <w:spacing w:after="0"/>
      </w:pPr>
      <w:r w:rsidRPr="003A6C09">
        <w:t>DB_USER=dbms_user</w:t>
      </w:r>
    </w:p>
    <w:p w14:paraId="53FAB10A" w14:textId="77777777" w:rsidR="00735AA0" w:rsidRPr="003A6C09" w:rsidRDefault="00ED0C3C" w:rsidP="00B31C58">
      <w:pPr>
        <w:keepNext/>
        <w:spacing w:after="0"/>
      </w:pPr>
      <w:r w:rsidRPr="003A6C09">
        <w:t>DB_PASSWORD=&lt;dien_mat_khau_cuc_bo&gt;</w:t>
      </w:r>
    </w:p>
    <w:p w14:paraId="5366A832" w14:textId="77777777" w:rsidR="00735AA0" w:rsidRPr="003A6C09" w:rsidRDefault="00ED0C3C" w:rsidP="00B31C58">
      <w:pPr>
        <w:keepNext/>
        <w:spacing w:after="0"/>
      </w:pPr>
      <w:r w:rsidRPr="003A6C09">
        <w:t>PORT=5000</w:t>
      </w:r>
    </w:p>
    <w:p w14:paraId="244F5EA8" w14:textId="77777777" w:rsidR="00735AA0" w:rsidRPr="003A6C09" w:rsidRDefault="00ED0C3C" w:rsidP="00B31C58">
      <w:pPr>
        <w:keepNext/>
        <w:spacing w:after="0"/>
      </w:pPr>
      <w:r w:rsidRPr="003A6C09">
        <w:t>JWT_SECRET=&lt;dien_khoa_bi_mat&gt;</w:t>
      </w:r>
    </w:p>
    <w:p w14:paraId="13EF1A5E" w14:textId="77777777" w:rsidR="00735AA0" w:rsidRPr="003A6C09" w:rsidRDefault="00ED0C3C" w:rsidP="00B31C58">
      <w:pPr>
        <w:keepNext/>
        <w:spacing w:after="0"/>
      </w:pPr>
      <w:r w:rsidRPr="003A6C09">
        <w:t>npm.cmd ci</w:t>
      </w:r>
    </w:p>
    <w:p w14:paraId="56D338A0" w14:textId="77777777" w:rsidR="00735AA0" w:rsidRPr="003A6C09" w:rsidRDefault="00ED0C3C" w:rsidP="00B31C58">
      <w:pPr>
        <w:spacing w:after="0"/>
      </w:pPr>
      <w:r w:rsidRPr="003A6C09">
        <w:t>npm.cmd run dev</w:t>
      </w:r>
    </w:p>
    <w:p w14:paraId="00303FF9" w14:textId="77777777" w:rsidR="00735AA0" w:rsidRPr="003A6C09" w:rsidRDefault="00ED0C3C" w:rsidP="00B31C58">
      <w:pPr>
        <w:pStyle w:val="Heading1"/>
        <w:pageBreakBefore/>
        <w:spacing w:before="0" w:after="0"/>
        <w:jc w:val="center"/>
      </w:pPr>
      <w:bookmarkStart w:id="213" w:name="h74"/>
      <w:bookmarkStart w:id="214" w:name="_Toc243520868"/>
      <w:r w:rsidRPr="003A6C09">
        <w:lastRenderedPageBreak/>
        <w:t>CHƯƠNG 6 KẾT LUẬN VÀ HƯỚNG PHÁT TRIỂN</w:t>
      </w:r>
      <w:bookmarkEnd w:id="213"/>
      <w:bookmarkEnd w:id="214"/>
    </w:p>
    <w:p w14:paraId="5612F1DF" w14:textId="77777777" w:rsidR="00735AA0" w:rsidRPr="003A6C09" w:rsidRDefault="00ED0C3C" w:rsidP="00B31C58">
      <w:pPr>
        <w:pStyle w:val="Heading2"/>
        <w:spacing w:before="0" w:after="0"/>
        <w:jc w:val="both"/>
      </w:pPr>
      <w:bookmarkStart w:id="215" w:name="h75"/>
      <w:bookmarkStart w:id="216" w:name="_Toc243520869"/>
      <w:r w:rsidRPr="003A6C09">
        <w:t>6.1 Kết quả đạt được</w:t>
      </w:r>
      <w:bookmarkEnd w:id="215"/>
      <w:bookmarkEnd w:id="216"/>
    </w:p>
    <w:p w14:paraId="2FD5DD9E" w14:textId="77777777" w:rsidR="00735AA0" w:rsidRPr="003A6C09" w:rsidRDefault="00ED0C3C" w:rsidP="00B31C58">
      <w:pPr>
        <w:spacing w:after="0"/>
        <w:ind w:firstLine="425"/>
        <w:jc w:val="both"/>
      </w:pPr>
      <w:r>
        <w:t>Về thiết kế dữ liệu, nhóm xây dựng 19 bảng liên kết với nhau bằng 28 khóa ngoại. Sinh viên được gắn với chương trình đào tạo của đúng khóa tuyển sinh. Các quan hệ có thể phát sinh sau, như điểm chưa nhập hoặc lịch của lớp đang chuẩn bị, được thể hiện rõ trong mô hình. Số lượng ràng buộc, trigger, khung nhìn, hàm và thủ tục đều vượt mức tối thiểu của học phần.</w:t>
      </w:r>
    </w:p>
    <w:p w14:paraId="3AA3C3F3" w14:textId="77777777" w:rsidR="00735AA0" w:rsidRPr="003A6C09" w:rsidRDefault="00ED0C3C" w:rsidP="00B31C58">
      <w:pPr>
        <w:spacing w:after="0"/>
        <w:ind w:firstLine="425"/>
        <w:jc w:val="both"/>
      </w:pPr>
      <w:r>
        <w:t>Về ứng dụng, sinh viên có thể đăng ký và hủy lớp, xem lịch, điểm, học phí và gửi đề nghị thanh toán. Giảng viên quản lý điểm của lớp phụ trách. Cán bộ xử lý hồ sơ, tài khoản, khoản thanh toán và báo cáo. Nhóm kiểm tra dữ liệu đầu vào, quyền truy cập và những lỗi nghiệp vụ quan trọng trước khi báo kết quả cho người dùng.</w:t>
      </w:r>
    </w:p>
    <w:p w14:paraId="37A11B0B" w14:textId="77777777" w:rsidR="00735AA0" w:rsidRPr="003A6C09" w:rsidRDefault="00ED0C3C" w:rsidP="00B31C58">
      <w:pPr>
        <w:spacing w:after="0"/>
        <w:ind w:firstLine="425"/>
        <w:jc w:val="both"/>
      </w:pPr>
      <w:r>
        <w:t>Trong bài thử hai kết nối, một yêu cầu đăng ký thành công và sĩ số không vượt sức chứa. Với truy vấn đếm đăng ký đã đo, số lượt đọc logic giảm từ 338 xuống 3 khi dùng chỉ mục.</w:t>
      </w:r>
    </w:p>
    <w:p w14:paraId="3A973FB3" w14:textId="77777777" w:rsidR="00735AA0" w:rsidRPr="003A6C09" w:rsidRDefault="00ED0C3C" w:rsidP="00B31C58">
      <w:pPr>
        <w:spacing w:after="0"/>
        <w:ind w:firstLine="425"/>
        <w:jc w:val="both"/>
      </w:pPr>
      <w:r>
        <w:t>Lần chạy cuối trên bản sao QA gồm 34 bộ kiểm thử với 221 trường hợp đều đạt. Các bài kiểm tra SQL về cấu trúc, dữ liệu bị từ chối, quyền và giao dịch cũng đạt. Giao diện chưa được kiểm thử toàn bộ trên nhiều thiết bị.</w:t>
      </w:r>
    </w:p>
    <w:p w14:paraId="57739389" w14:textId="77777777" w:rsidR="00735AA0" w:rsidRPr="003A6C09" w:rsidRDefault="00ED0C3C" w:rsidP="00B31C58">
      <w:pPr>
        <w:pStyle w:val="Caption"/>
        <w:keepNext/>
        <w:spacing w:after="0"/>
        <w:jc w:val="center"/>
      </w:pPr>
      <w:bookmarkStart w:id="217" w:name="_Toc243520944"/>
      <w:r w:rsidRPr="003A6C09">
        <w:t xml:space="preserve">Bảng </w:t>
      </w:r>
      <w:fldSimple w:instr=" SEQ Bang \* ARABIC ">
        <w:r w:rsidR="00A6392A">
          <w:rPr>
            <w:noProof/>
          </w:rPr>
          <w:t>42</w:t>
        </w:r>
      </w:fldSimple>
      <w:r w:rsidRPr="003A6C09">
        <w:t xml:space="preserve"> Đánh giá kết quả theo các nhóm tiêu chí</w:t>
      </w:r>
      <w:bookmarkEnd w:id="2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5" w:type="dxa"/>
          <w:bottom w:w="45" w:type="dxa"/>
          <w:right w:w="75" w:type="dxa"/>
        </w:tblCellMar>
        <w:tblLook w:val="04A0" w:firstRow="1" w:lastRow="0" w:firstColumn="1" w:lastColumn="0" w:noHBand="0" w:noVBand="1"/>
      </w:tblPr>
      <w:tblGrid>
        <w:gridCol w:w="2835"/>
        <w:gridCol w:w="5953"/>
      </w:tblGrid>
      <w:tr w:rsidR="00735AA0" w:rsidRPr="003A6C09" w14:paraId="7169D4DE" w14:textId="77777777" w:rsidTr="00E5667E">
        <w:trPr>
          <w:cantSplit/>
          <w:tblHeader/>
          <w:jc w:val="center"/>
        </w:trPr>
        <w:tc>
          <w:tcPr>
            <w:tcW w:w="2835" w:type="dxa"/>
            <w:vAlign w:val="center"/>
          </w:tcPr>
          <w:p w14:paraId="07EFE2FD" w14:textId="77777777" w:rsidR="005D5C4E" w:rsidRDefault="0012748C" w:rsidP="00B31C58">
            <w:pPr>
              <w:spacing w:after="0"/>
            </w:pPr>
            <w:r>
              <w:t>Nội dung</w:t>
            </w:r>
          </w:p>
        </w:tc>
        <w:tc>
          <w:tcPr>
            <w:tcW w:w="5953" w:type="dxa"/>
            <w:vAlign w:val="center"/>
          </w:tcPr>
          <w:p w14:paraId="18E3ACD3" w14:textId="77777777" w:rsidR="005D5C4E" w:rsidRDefault="0012748C" w:rsidP="00B31C58">
            <w:pPr>
              <w:spacing w:after="0"/>
            </w:pPr>
            <w:r>
              <w:t>Phần trình bày và kết quả</w:t>
            </w:r>
          </w:p>
        </w:tc>
      </w:tr>
      <w:tr w:rsidR="005D5C4E" w14:paraId="504F3C7E" w14:textId="77777777">
        <w:trPr>
          <w:cantSplit/>
          <w:jc w:val="center"/>
        </w:trPr>
        <w:tc>
          <w:tcPr>
            <w:tcW w:w="2835" w:type="dxa"/>
          </w:tcPr>
          <w:p w14:paraId="04184E06" w14:textId="77777777" w:rsidR="005D5C4E" w:rsidRDefault="0012748C" w:rsidP="00B31C58">
            <w:pPr>
              <w:spacing w:after="0"/>
            </w:pPr>
            <w:r>
              <w:t>Thiết kế dữ liệu</w:t>
            </w:r>
          </w:p>
        </w:tc>
        <w:tc>
          <w:tcPr>
            <w:tcW w:w="5953" w:type="dxa"/>
          </w:tcPr>
          <w:p w14:paraId="3375FBF2" w14:textId="77777777" w:rsidR="005D5C4E" w:rsidRDefault="0012748C" w:rsidP="00B31C58">
            <w:pPr>
              <w:spacing w:after="0"/>
            </w:pPr>
            <w:r>
              <w:t>Chương 2 có ERD, lược đồ 19 bảng, 28 khóa ngoại và giải thích các quan hệ có thể chưa phát sinh.</w:t>
            </w:r>
          </w:p>
        </w:tc>
      </w:tr>
      <w:tr w:rsidR="005D5C4E" w14:paraId="5F13875E" w14:textId="77777777">
        <w:trPr>
          <w:cantSplit/>
          <w:jc w:val="center"/>
        </w:trPr>
        <w:tc>
          <w:tcPr>
            <w:tcW w:w="2835" w:type="dxa"/>
          </w:tcPr>
          <w:p w14:paraId="0AD095DA" w14:textId="77777777" w:rsidR="005D5C4E" w:rsidRDefault="0012748C" w:rsidP="00B31C58">
            <w:pPr>
              <w:spacing w:after="0"/>
            </w:pPr>
            <w:r>
              <w:t>Ràng buộc và truy vấn</w:t>
            </w:r>
          </w:p>
        </w:tc>
        <w:tc>
          <w:tcPr>
            <w:tcW w:w="5953" w:type="dxa"/>
          </w:tcPr>
          <w:p w14:paraId="7F118B22" w14:textId="77777777" w:rsidR="005D5C4E" w:rsidRDefault="0012748C" w:rsidP="00B31C58">
            <w:pPr>
              <w:spacing w:after="0"/>
            </w:pPr>
            <w:r>
              <w:t>Chương 3 trình bày các quy tắc dữ liệu, 20 trigger, 6 view và kết quả đo một truy vấn trước và sau khi dùng chỉ mục.</w:t>
            </w:r>
          </w:p>
        </w:tc>
      </w:tr>
      <w:tr w:rsidR="005D5C4E" w14:paraId="37E2DF78" w14:textId="77777777">
        <w:trPr>
          <w:cantSplit/>
          <w:jc w:val="center"/>
        </w:trPr>
        <w:tc>
          <w:tcPr>
            <w:tcW w:w="2835" w:type="dxa"/>
          </w:tcPr>
          <w:p w14:paraId="0B3D1045" w14:textId="77777777" w:rsidR="005D5C4E" w:rsidRDefault="0012748C" w:rsidP="00B31C58">
            <w:pPr>
              <w:spacing w:after="0"/>
            </w:pPr>
            <w:r>
              <w:t>Lập trình SQL</w:t>
            </w:r>
          </w:p>
        </w:tc>
        <w:tc>
          <w:tcPr>
            <w:tcW w:w="5953" w:type="dxa"/>
          </w:tcPr>
          <w:p w14:paraId="40A5E8DB" w14:textId="77777777" w:rsidR="005D5C4E" w:rsidRDefault="0012748C" w:rsidP="00B31C58">
            <w:pPr>
              <w:spacing w:after="0"/>
            </w:pPr>
            <w:r>
              <w:t>Chương 3 trình bày 9 thủ tục, 7 hàm và cách xử lý khi thao tác gặp lỗi.</w:t>
            </w:r>
          </w:p>
        </w:tc>
      </w:tr>
      <w:tr w:rsidR="005D5C4E" w14:paraId="338A56A8" w14:textId="77777777">
        <w:trPr>
          <w:cantSplit/>
          <w:jc w:val="center"/>
        </w:trPr>
        <w:tc>
          <w:tcPr>
            <w:tcW w:w="2835" w:type="dxa"/>
          </w:tcPr>
          <w:p w14:paraId="15A3C421" w14:textId="77777777" w:rsidR="005D5C4E" w:rsidRDefault="0012748C" w:rsidP="00B31C58">
            <w:pPr>
              <w:spacing w:after="0"/>
            </w:pPr>
            <w:r>
              <w:t>Giao dịch và quyền</w:t>
            </w:r>
          </w:p>
        </w:tc>
        <w:tc>
          <w:tcPr>
            <w:tcW w:w="5953" w:type="dxa"/>
          </w:tcPr>
          <w:p w14:paraId="46A7EF0B" w14:textId="77777777" w:rsidR="005D5C4E" w:rsidRDefault="0012748C" w:rsidP="00B31C58">
            <w:pPr>
              <w:spacing w:after="0"/>
            </w:pPr>
            <w:r>
              <w:t>Chương 4 có năm tình huống giao dịch, thử nghiệm hai kết nối và kết quả cấp, thu hồi quyền SQL.</w:t>
            </w:r>
          </w:p>
        </w:tc>
      </w:tr>
      <w:tr w:rsidR="005D5C4E" w14:paraId="5F2E041F" w14:textId="77777777">
        <w:trPr>
          <w:cantSplit/>
          <w:jc w:val="center"/>
        </w:trPr>
        <w:tc>
          <w:tcPr>
            <w:tcW w:w="2835" w:type="dxa"/>
          </w:tcPr>
          <w:p w14:paraId="5D2B46D1" w14:textId="77777777" w:rsidR="005D5C4E" w:rsidRDefault="0012748C" w:rsidP="00B31C58">
            <w:pPr>
              <w:spacing w:after="0"/>
            </w:pPr>
            <w:r>
              <w:lastRenderedPageBreak/>
              <w:t>Ứng dụng</w:t>
            </w:r>
          </w:p>
        </w:tc>
        <w:tc>
          <w:tcPr>
            <w:tcW w:w="5953" w:type="dxa"/>
          </w:tcPr>
          <w:p w14:paraId="6048AD52" w14:textId="77777777" w:rsidR="005D5C4E" w:rsidRDefault="0012748C" w:rsidP="00B31C58">
            <w:pPr>
              <w:spacing w:after="0"/>
            </w:pPr>
            <w:r>
              <w:t>Chương 5 mô tả các luồng sinh viên, giảng viên và cán bộ, cùng kết quả 221 bài kiểm thử.</w:t>
            </w:r>
          </w:p>
        </w:tc>
      </w:tr>
      <w:tr w:rsidR="005D5C4E" w14:paraId="2DF34706" w14:textId="77777777">
        <w:trPr>
          <w:cantSplit/>
          <w:jc w:val="center"/>
        </w:trPr>
        <w:tc>
          <w:tcPr>
            <w:tcW w:w="2835" w:type="dxa"/>
          </w:tcPr>
          <w:p w14:paraId="0360F13B" w14:textId="77777777" w:rsidR="005D5C4E" w:rsidRDefault="0012748C" w:rsidP="00B31C58">
            <w:pPr>
              <w:spacing w:after="0"/>
            </w:pPr>
            <w:r>
              <w:t>Giao diện</w:t>
            </w:r>
          </w:p>
        </w:tc>
        <w:tc>
          <w:tcPr>
            <w:tcW w:w="5953" w:type="dxa"/>
          </w:tcPr>
          <w:p w14:paraId="3913215A" w14:textId="77777777" w:rsidR="005D5C4E" w:rsidRDefault="0012748C" w:rsidP="00B31C58">
            <w:pPr>
              <w:spacing w:after="0"/>
            </w:pPr>
            <w:r>
              <w:t>Chương 5 có ảnh các màn hình và mô tả kiểm tra biểu mẫu. Kiểm thử toàn bộ luồng bằng trình duyệt chưa được thực hiện.</w:t>
            </w:r>
          </w:p>
        </w:tc>
      </w:tr>
      <w:tr w:rsidR="005D5C4E" w14:paraId="74539369" w14:textId="77777777">
        <w:trPr>
          <w:cantSplit/>
          <w:jc w:val="center"/>
        </w:trPr>
        <w:tc>
          <w:tcPr>
            <w:tcW w:w="2835" w:type="dxa"/>
          </w:tcPr>
          <w:p w14:paraId="68F87609" w14:textId="77777777" w:rsidR="005D5C4E" w:rsidRDefault="0012748C" w:rsidP="00B31C58">
            <w:pPr>
              <w:spacing w:after="0"/>
            </w:pPr>
            <w:r>
              <w:t>Tài liệu kèm theo</w:t>
            </w:r>
          </w:p>
        </w:tc>
        <w:tc>
          <w:tcPr>
            <w:tcW w:w="5953" w:type="dxa"/>
          </w:tcPr>
          <w:p w14:paraId="1ED534B4" w14:textId="77777777" w:rsidR="005D5C4E" w:rsidRDefault="0012748C" w:rsidP="00B31C58">
            <w:pPr>
              <w:spacing w:after="0"/>
            </w:pPr>
            <w:r>
              <w:t>Phụ lục A có bảng phân công, Phụ lục B trích mã nguồn và Phụ lục C liệt kê các tệp kiểm tra.</w:t>
            </w:r>
          </w:p>
        </w:tc>
      </w:tr>
    </w:tbl>
    <w:p w14:paraId="454B21EC" w14:textId="77777777" w:rsidR="00735AA0" w:rsidRPr="003A6C09" w:rsidRDefault="00ED0C3C" w:rsidP="00B31C58">
      <w:pPr>
        <w:pStyle w:val="Heading2"/>
        <w:spacing w:before="0" w:after="0"/>
        <w:jc w:val="both"/>
      </w:pPr>
      <w:bookmarkStart w:id="218" w:name="h76"/>
      <w:bookmarkStart w:id="219" w:name="_Toc243520870"/>
      <w:r w:rsidRPr="003A6C09">
        <w:t>6.2 Hạn chế và thứ tự ưu tiên khắc phục</w:t>
      </w:r>
      <w:bookmarkEnd w:id="218"/>
      <w:bookmarkEnd w:id="219"/>
    </w:p>
    <w:p w14:paraId="6E614175" w14:textId="77777777" w:rsidR="00735AA0" w:rsidRPr="003A6C09" w:rsidRDefault="00ED0C3C" w:rsidP="00B31C58">
      <w:pPr>
        <w:spacing w:after="0"/>
        <w:ind w:firstLine="425"/>
        <w:jc w:val="both"/>
      </w:pPr>
      <w:r>
        <w:t>Máy chủ ứng dụng hiện vẫn kết nối SQL Server bằng tài khoản có quyền cao. Nhóm đã thử quyền hạn hẹp bằng tài khoản SQL riêng nhưng chưa chuyển ứng dụng sang tài khoản này. Một số thao tác còn ghi trực tiếp vào bảng nên cần chuyển qua thủ tục trước khi giảm quyền kết nối.</w:t>
      </w:r>
    </w:p>
    <w:p w14:paraId="241926D5" w14:textId="77777777" w:rsidR="00735AA0" w:rsidRPr="003A6C09" w:rsidRDefault="00ED0C3C" w:rsidP="00B31C58">
      <w:pPr>
        <w:spacing w:after="0"/>
        <w:ind w:firstLine="425"/>
        <w:jc w:val="both"/>
      </w:pPr>
      <w:r>
        <w:t>Nhóm đã xử lý sự phù hợp giữa sinh viên, lớp và chương trình đào tạo khi thêm hoặc sửa dữ liệu. Khoa vẫn được lưu trong hồ sơ sinh viên để quản lý người chưa có lớp, nên đây là dữ liệu cần tiếp tục đối chiếu khi các hồ sơ liên quan thay đổi. Các tổng tiền được lưu để tra cứu nhanh cũng cần được kiểm tra với giao dịch chi tiết.</w:t>
      </w:r>
    </w:p>
    <w:p w14:paraId="73F380A2" w14:textId="77777777" w:rsidR="00735AA0" w:rsidRPr="003A6C09" w:rsidRDefault="00ED0C3C" w:rsidP="00B31C58">
      <w:pPr>
        <w:spacing w:after="0"/>
        <w:ind w:firstLine="425"/>
        <w:jc w:val="both"/>
      </w:pPr>
      <w:r>
        <w:t>Cổng quản trị đã có biểu mẫu quản lý sinh viên và tài khoản. Máy chủ đã xử lý thêm, sửa và xóa môn học, lớp học phần, nhưng giao diện quản trị cho các thao tác này chưa đầy đủ. Hệ thống cũng chưa có quy trình điều chỉnh hoặc hoàn tiền sau khi học phí đã được xác nhận.</w:t>
      </w:r>
    </w:p>
    <w:p w14:paraId="5F9ABD16" w14:textId="77777777" w:rsidR="00735AA0" w:rsidRPr="003A6C09" w:rsidRDefault="00ED0C3C" w:rsidP="00B31C58">
      <w:pPr>
        <w:spacing w:after="0"/>
        <w:ind w:firstLine="425"/>
        <w:jc w:val="both"/>
      </w:pPr>
      <w:r>
        <w:t>Nhóm đã sao lưu, kiểm tra bản sao lưu, phục hồi sang cơ sở dữ liệu thử nghiệm và kiểm tra tính toàn vẹn trước khi chạy các bài có ghi dữ liệu. Phần còn thiếu là thử toàn bộ luồng trên trình duyệt, kiểm tra bàn phím và màn hình nhỏ, thử tải nhiều người dùng, cùng kiểm chứng ứng dụng chạy bằng tài khoản SQL ít quyền.</w:t>
      </w:r>
    </w:p>
    <w:p w14:paraId="4E54E71C" w14:textId="77777777" w:rsidR="00735AA0" w:rsidRPr="003A6C09" w:rsidRDefault="00ED0C3C" w:rsidP="00B31C58">
      <w:pPr>
        <w:pStyle w:val="Caption"/>
        <w:keepNext/>
        <w:spacing w:after="0"/>
        <w:jc w:val="center"/>
      </w:pPr>
      <w:bookmarkStart w:id="220" w:name="_Toc243520945"/>
      <w:r w:rsidRPr="003A6C09">
        <w:t xml:space="preserve">Bảng </w:t>
      </w:r>
      <w:fldSimple w:instr=" SEQ Bang \* ARABIC ">
        <w:r w:rsidR="00A6392A">
          <w:rPr>
            <w:noProof/>
          </w:rPr>
          <w:t>43</w:t>
        </w:r>
      </w:fldSimple>
      <w:r w:rsidRPr="003A6C09">
        <w:t xml:space="preserve"> Thứ tự ưu tiên hoàn thiện</w:t>
      </w:r>
      <w:bookmarkEnd w:id="220"/>
    </w:p>
    <w:tbl>
      <w:tblPr>
        <w:tblStyle w:val="TableGrid"/>
        <w:tblW w:w="0" w:type="auto"/>
        <w:tblLayout w:type="fixed"/>
        <w:tblLook w:val="04A0" w:firstRow="1" w:lastRow="0" w:firstColumn="1" w:lastColumn="0" w:noHBand="0" w:noVBand="1"/>
      </w:tblPr>
      <w:tblGrid>
        <w:gridCol w:w="1134"/>
        <w:gridCol w:w="3855"/>
        <w:gridCol w:w="3798"/>
      </w:tblGrid>
      <w:tr w:rsidR="00735AA0" w:rsidRPr="003A6C09" w14:paraId="53797125" w14:textId="77777777" w:rsidTr="00157B92">
        <w:trPr>
          <w:cantSplit/>
          <w:tblHeader/>
        </w:trPr>
        <w:tc>
          <w:tcPr>
            <w:tcW w:w="1134" w:type="dxa"/>
          </w:tcPr>
          <w:p w14:paraId="2A32E927" w14:textId="77777777" w:rsidR="005D5C4E" w:rsidRDefault="0012748C" w:rsidP="00B31C58">
            <w:pPr>
              <w:spacing w:after="0"/>
            </w:pPr>
            <w:r>
              <w:t>Ưu tiên</w:t>
            </w:r>
          </w:p>
        </w:tc>
        <w:tc>
          <w:tcPr>
            <w:tcW w:w="3855" w:type="dxa"/>
          </w:tcPr>
          <w:p w14:paraId="7E2737AF" w14:textId="77777777" w:rsidR="005D5C4E" w:rsidRDefault="0012748C" w:rsidP="00B31C58">
            <w:pPr>
              <w:spacing w:after="0"/>
            </w:pPr>
            <w:r>
              <w:t>Việc cần hoàn thiện</w:t>
            </w:r>
          </w:p>
        </w:tc>
        <w:tc>
          <w:tcPr>
            <w:tcW w:w="3798" w:type="dxa"/>
          </w:tcPr>
          <w:p w14:paraId="41902F75" w14:textId="77777777" w:rsidR="005D5C4E" w:rsidRDefault="0012748C" w:rsidP="00B31C58">
            <w:pPr>
              <w:spacing w:after="0"/>
            </w:pPr>
            <w:r>
              <w:t>Dấu hiệu hoàn thành</w:t>
            </w:r>
          </w:p>
        </w:tc>
      </w:tr>
      <w:tr w:rsidR="005D5C4E" w14:paraId="488746C0" w14:textId="77777777">
        <w:trPr>
          <w:cantSplit/>
        </w:trPr>
        <w:tc>
          <w:tcPr>
            <w:tcW w:w="1134" w:type="dxa"/>
          </w:tcPr>
          <w:p w14:paraId="74F689E1" w14:textId="77777777" w:rsidR="005D5C4E" w:rsidRDefault="0012748C" w:rsidP="00B31C58">
            <w:pPr>
              <w:spacing w:after="0"/>
            </w:pPr>
            <w:r>
              <w:t>1</w:t>
            </w:r>
          </w:p>
        </w:tc>
        <w:tc>
          <w:tcPr>
            <w:tcW w:w="3855" w:type="dxa"/>
          </w:tcPr>
          <w:p w14:paraId="31147D17" w14:textId="77777777" w:rsidR="005D5C4E" w:rsidRDefault="0012748C" w:rsidP="00B31C58">
            <w:pPr>
              <w:spacing w:after="0"/>
            </w:pPr>
            <w:r>
              <w:t>Chuyển ứng dụng sang tài khoản SQL ít quyền</w:t>
            </w:r>
          </w:p>
        </w:tc>
        <w:tc>
          <w:tcPr>
            <w:tcW w:w="3798" w:type="dxa"/>
          </w:tcPr>
          <w:p w14:paraId="7A0FBB09" w14:textId="77777777" w:rsidR="005D5C4E" w:rsidRDefault="0012748C" w:rsidP="00B31C58">
            <w:pPr>
              <w:spacing w:after="0"/>
            </w:pPr>
            <w:r>
              <w:t>Các chức năng vẫn chạy và bộ kiểm thử đạt với quyền chỉ đủ dùng</w:t>
            </w:r>
          </w:p>
        </w:tc>
      </w:tr>
      <w:tr w:rsidR="005D5C4E" w14:paraId="501BCEFF" w14:textId="77777777">
        <w:trPr>
          <w:cantSplit/>
        </w:trPr>
        <w:tc>
          <w:tcPr>
            <w:tcW w:w="1134" w:type="dxa"/>
          </w:tcPr>
          <w:p w14:paraId="08B1FE9B" w14:textId="77777777" w:rsidR="005D5C4E" w:rsidRDefault="0012748C" w:rsidP="00B31C58">
            <w:pPr>
              <w:spacing w:after="0"/>
            </w:pPr>
            <w:r>
              <w:lastRenderedPageBreak/>
              <w:t>2</w:t>
            </w:r>
          </w:p>
        </w:tc>
        <w:tc>
          <w:tcPr>
            <w:tcW w:w="3855" w:type="dxa"/>
          </w:tcPr>
          <w:p w14:paraId="2F814565" w14:textId="77777777" w:rsidR="005D5C4E" w:rsidRDefault="0012748C" w:rsidP="00B31C58">
            <w:pPr>
              <w:spacing w:after="0"/>
            </w:pPr>
            <w:r>
              <w:t>Bổ sung biểu mẫu môn học và lớp học phần</w:t>
            </w:r>
          </w:p>
        </w:tc>
        <w:tc>
          <w:tcPr>
            <w:tcW w:w="3798" w:type="dxa"/>
          </w:tcPr>
          <w:p w14:paraId="0D4FF94E" w14:textId="77777777" w:rsidR="005D5C4E" w:rsidRDefault="0012748C" w:rsidP="00B31C58">
            <w:pPr>
              <w:spacing w:after="0"/>
            </w:pPr>
            <w:r>
              <w:t>Cán bộ thêm, sửa, xóa được trên giao diện</w:t>
            </w:r>
          </w:p>
        </w:tc>
      </w:tr>
      <w:tr w:rsidR="005D5C4E" w14:paraId="58FDCB2C" w14:textId="77777777">
        <w:trPr>
          <w:cantSplit/>
        </w:trPr>
        <w:tc>
          <w:tcPr>
            <w:tcW w:w="1134" w:type="dxa"/>
          </w:tcPr>
          <w:p w14:paraId="55E0E62D" w14:textId="77777777" w:rsidR="005D5C4E" w:rsidRDefault="0012748C" w:rsidP="00B31C58">
            <w:pPr>
              <w:spacing w:after="0"/>
            </w:pPr>
            <w:r>
              <w:t>3</w:t>
            </w:r>
          </w:p>
        </w:tc>
        <w:tc>
          <w:tcPr>
            <w:tcW w:w="3855" w:type="dxa"/>
          </w:tcPr>
          <w:p w14:paraId="2FEB2883" w14:textId="77777777" w:rsidR="005D5C4E" w:rsidRDefault="0012748C" w:rsidP="00B31C58">
            <w:pPr>
              <w:spacing w:after="0"/>
            </w:pPr>
            <w:r>
              <w:t>Thử tranh chỗ cuối qua ứng dụng</w:t>
            </w:r>
          </w:p>
        </w:tc>
        <w:tc>
          <w:tcPr>
            <w:tcW w:w="3798" w:type="dxa"/>
          </w:tcPr>
          <w:p w14:paraId="6B7DED19" w14:textId="77777777" w:rsidR="005D5C4E" w:rsidRDefault="0012748C" w:rsidP="00B31C58">
            <w:pPr>
              <w:spacing w:after="0"/>
            </w:pPr>
            <w:r>
              <w:t>Một yêu cầu thành công, yêu cầu còn lại nhận lý do rõ, sĩ số đúng</w:t>
            </w:r>
          </w:p>
        </w:tc>
      </w:tr>
      <w:tr w:rsidR="005D5C4E" w14:paraId="674407B8" w14:textId="77777777">
        <w:trPr>
          <w:cantSplit/>
        </w:trPr>
        <w:tc>
          <w:tcPr>
            <w:tcW w:w="1134" w:type="dxa"/>
          </w:tcPr>
          <w:p w14:paraId="1B6830D3" w14:textId="77777777" w:rsidR="005D5C4E" w:rsidRDefault="0012748C" w:rsidP="00B31C58">
            <w:pPr>
              <w:spacing w:after="0"/>
            </w:pPr>
            <w:r>
              <w:t>4</w:t>
            </w:r>
          </w:p>
        </w:tc>
        <w:tc>
          <w:tcPr>
            <w:tcW w:w="3855" w:type="dxa"/>
          </w:tcPr>
          <w:p w14:paraId="0725E054" w14:textId="77777777" w:rsidR="005D5C4E" w:rsidRDefault="0012748C" w:rsidP="00B31C58">
            <w:pPr>
              <w:spacing w:after="0"/>
            </w:pPr>
            <w:r>
              <w:t>Kiểm thử giao diện bằng trình duyệt và bàn phím</w:t>
            </w:r>
          </w:p>
        </w:tc>
        <w:tc>
          <w:tcPr>
            <w:tcW w:w="3798" w:type="dxa"/>
          </w:tcPr>
          <w:p w14:paraId="531BA98A" w14:textId="77777777" w:rsidR="005D5C4E" w:rsidRDefault="0012748C" w:rsidP="00B31C58">
            <w:pPr>
              <w:spacing w:after="0"/>
            </w:pPr>
            <w:r>
              <w:t>Các luồng chính hoạt động trên màn hình thường và màn hình nhỏ</w:t>
            </w:r>
          </w:p>
        </w:tc>
      </w:tr>
      <w:tr w:rsidR="005D5C4E" w14:paraId="750D4BB7" w14:textId="77777777">
        <w:trPr>
          <w:cantSplit/>
        </w:trPr>
        <w:tc>
          <w:tcPr>
            <w:tcW w:w="1134" w:type="dxa"/>
          </w:tcPr>
          <w:p w14:paraId="37E90FF6" w14:textId="77777777" w:rsidR="005D5C4E" w:rsidRDefault="0012748C" w:rsidP="00B31C58">
            <w:pPr>
              <w:spacing w:after="0"/>
            </w:pPr>
            <w:r>
              <w:t>5</w:t>
            </w:r>
          </w:p>
        </w:tc>
        <w:tc>
          <w:tcPr>
            <w:tcW w:w="3855" w:type="dxa"/>
          </w:tcPr>
          <w:p w14:paraId="03161C59" w14:textId="77777777" w:rsidR="005D5C4E" w:rsidRDefault="0012748C" w:rsidP="00B31C58">
            <w:pPr>
              <w:spacing w:after="0"/>
            </w:pPr>
            <w:r>
              <w:t>Mở rộng đối soát học phí</w:t>
            </w:r>
          </w:p>
        </w:tc>
        <w:tc>
          <w:tcPr>
            <w:tcW w:w="3798" w:type="dxa"/>
          </w:tcPr>
          <w:p w14:paraId="024A3CDB" w14:textId="77777777" w:rsidR="005D5C4E" w:rsidRDefault="0012748C" w:rsidP="00B31C58">
            <w:pPr>
              <w:spacing w:after="0"/>
            </w:pPr>
            <w:r>
              <w:t>Có cách xử lý khoản thu trùng, điều chỉnh và hoàn tiền</w:t>
            </w:r>
          </w:p>
        </w:tc>
      </w:tr>
    </w:tbl>
    <w:p w14:paraId="1A1E9820" w14:textId="77777777" w:rsidR="00735AA0" w:rsidRPr="003A6C09" w:rsidRDefault="00ED0C3C" w:rsidP="00B31C58">
      <w:pPr>
        <w:pStyle w:val="Heading2"/>
        <w:spacing w:before="0" w:after="0"/>
        <w:jc w:val="both"/>
      </w:pPr>
      <w:bookmarkStart w:id="221" w:name="h77"/>
      <w:bookmarkStart w:id="222" w:name="_Toc243520871"/>
      <w:r w:rsidRPr="003A6C09">
        <w:t>6.3 Hướng phát triển</w:t>
      </w:r>
      <w:bookmarkEnd w:id="221"/>
      <w:bookmarkEnd w:id="222"/>
    </w:p>
    <w:p w14:paraId="22BEBE25" w14:textId="77777777" w:rsidR="00735AA0" w:rsidRPr="003A6C09" w:rsidRDefault="00ED0C3C" w:rsidP="00B31C58">
      <w:pPr>
        <w:spacing w:after="0"/>
        <w:ind w:firstLine="425"/>
        <w:jc w:val="both"/>
      </w:pPr>
      <w:r>
        <w:t>Bước tiếp theo của nhóm là hoàn thiện những thao tác còn ghi trực tiếp vào bảng, sau đó chuyển máy chủ ứng dụng sang tài khoản SQL chỉ có quyền cần thiết và chạy lại toàn bộ bài thử. Nhóm cũng sẽ bổ sung biểu mẫu quản lý môn học, lớp học phần và thử trường hợp tranh chỗ cuối qua ứng dụng.</w:t>
      </w:r>
    </w:p>
    <w:p w14:paraId="0A9165F7" w14:textId="77777777" w:rsidR="00735AA0" w:rsidRPr="003A6C09" w:rsidRDefault="00ED0C3C" w:rsidP="00B31C58">
      <w:pPr>
        <w:spacing w:after="0"/>
        <w:ind w:firstLine="425"/>
        <w:jc w:val="both"/>
      </w:pPr>
      <w:r>
        <w:t>Với dữ liệu cá nhân và tài chính, nhóm cần quy định rõ ai được xem nhật ký, giữ nhật ký trong bao lâu và cách đối chiếu khi có sai lệch. Những kiểm tra vai trò và quyền sở hữu đang có ở máy chủ phải tiếp tục được duy trì khi mở rộng chức năng.</w:t>
      </w:r>
    </w:p>
    <w:p w14:paraId="07016404" w14:textId="77777777" w:rsidR="00735AA0" w:rsidRPr="003A6C09" w:rsidRDefault="00ED0C3C" w:rsidP="00B31C58">
      <w:pPr>
        <w:spacing w:after="0"/>
        <w:ind w:firstLine="425"/>
        <w:jc w:val="both"/>
      </w:pPr>
      <w:r>
        <w:t>Nếu kết nối dịch vụ thanh toán thật, hệ thống cần mã tham chiếu cho mỗi khoản nộp và cách ngăn gửi lặp khi mạng gián đoạn. Đồng thời, trường cần có quy trình đối chiếu chứng từ, điều chỉnh công nợ và hoàn tiền khi sinh viên thay đổi đăng ký sau khi đã nộp.</w:t>
      </w:r>
    </w:p>
    <w:p w14:paraId="5B66922B" w14:textId="77777777" w:rsidR="00735AA0" w:rsidRPr="003A6C09" w:rsidRDefault="00735AA0" w:rsidP="00B31C58">
      <w:pPr>
        <w:spacing w:after="0"/>
        <w:ind w:firstLine="425"/>
        <w:jc w:val="both"/>
      </w:pPr>
    </w:p>
    <w:p w14:paraId="0902559D" w14:textId="77777777" w:rsidR="00735AA0" w:rsidRPr="003A6C09" w:rsidRDefault="00ED0C3C" w:rsidP="00B31C58">
      <w:pPr>
        <w:pStyle w:val="Heading1"/>
        <w:pageBreakBefore/>
        <w:spacing w:before="0" w:after="0"/>
        <w:jc w:val="center"/>
      </w:pPr>
      <w:bookmarkStart w:id="223" w:name="h78"/>
      <w:bookmarkStart w:id="224" w:name="_Toc243520872"/>
      <w:r w:rsidRPr="003A6C09">
        <w:lastRenderedPageBreak/>
        <w:t>TÀI LIỆU THAM KHẢO</w:t>
      </w:r>
      <w:bookmarkEnd w:id="223"/>
      <w:bookmarkEnd w:id="224"/>
    </w:p>
    <w:p w14:paraId="399B2148" w14:textId="77777777" w:rsidR="00735AA0" w:rsidRPr="00654C8B" w:rsidRDefault="00ED0C3C" w:rsidP="00B31C58">
      <w:pPr>
        <w:spacing w:after="0"/>
        <w:ind w:firstLine="425"/>
        <w:rPr>
          <w:sz w:val="22"/>
        </w:rPr>
      </w:pPr>
      <w:r w:rsidRPr="00654C8B">
        <w:rPr>
          <w:sz w:val="22"/>
        </w:rPr>
        <w:t>[1] Hướng dẫn Project và Rubric học phần DBMS330284. Tệp PDF trong thư mục dự án. Truy cập ngày 10/10/2026.</w:t>
      </w:r>
    </w:p>
    <w:p w14:paraId="0F58984F" w14:textId="77777777" w:rsidR="00735AA0" w:rsidRPr="00654C8B" w:rsidRDefault="00ED0C3C" w:rsidP="00B31C58">
      <w:pPr>
        <w:spacing w:after="0"/>
        <w:ind w:firstLine="425"/>
        <w:rPr>
          <w:sz w:val="22"/>
        </w:rPr>
      </w:pPr>
      <w:r w:rsidRPr="00654C8B">
        <w:rPr>
          <w:sz w:val="22"/>
        </w:rPr>
        <w:t>[2] Microsoft, Description of the database normalization basics. https://learn.microsoft.com/en-us/previous-versions/troubleshoot/microsoft-365/microsoft-365-apps/access/database-normalization-description. Truy cập ngày 10/10/2026.</w:t>
      </w:r>
    </w:p>
    <w:p w14:paraId="54D7B74F" w14:textId="77777777" w:rsidR="00735AA0" w:rsidRPr="00654C8B" w:rsidRDefault="00ED0C3C" w:rsidP="00B31C58">
      <w:pPr>
        <w:spacing w:after="0"/>
        <w:ind w:firstLine="425"/>
        <w:rPr>
          <w:sz w:val="22"/>
        </w:rPr>
      </w:pPr>
      <w:r w:rsidRPr="00654C8B">
        <w:rPr>
          <w:sz w:val="22"/>
        </w:rPr>
        <w:t>[3] Microsoft, Primary and foreign key constraints. https://learn.microsoft.com/en-us/sql/relational-databases/tables/primary-and-foreign-key-constraints?view=sql-server-ver15. Truy cập ngày 10/10/2026.</w:t>
      </w:r>
    </w:p>
    <w:p w14:paraId="72A03CC5" w14:textId="77777777" w:rsidR="00735AA0" w:rsidRPr="00654C8B" w:rsidRDefault="00ED0C3C" w:rsidP="00B31C58">
      <w:pPr>
        <w:spacing w:after="0"/>
        <w:ind w:firstLine="425"/>
        <w:rPr>
          <w:sz w:val="22"/>
        </w:rPr>
      </w:pPr>
      <w:r w:rsidRPr="00654C8B">
        <w:rPr>
          <w:sz w:val="22"/>
        </w:rPr>
        <w:t>[4] Microsoft, CREATE PROCEDURE (Transact-SQL). https://learn.microsoft.com/en-us/sql/t-sql/statements/create-procedure-transact-sql?view=sql-server-ver17. Truy cập ngày 10/10/2026.</w:t>
      </w:r>
    </w:p>
    <w:p w14:paraId="08484110" w14:textId="77777777" w:rsidR="00735AA0" w:rsidRPr="00654C8B" w:rsidRDefault="00ED0C3C" w:rsidP="00B31C58">
      <w:pPr>
        <w:spacing w:after="0"/>
        <w:ind w:firstLine="425"/>
        <w:rPr>
          <w:sz w:val="22"/>
        </w:rPr>
      </w:pPr>
      <w:r w:rsidRPr="00654C8B">
        <w:rPr>
          <w:sz w:val="22"/>
        </w:rPr>
        <w:t>[5] Microsoft, CREATE INDEX (Transact-SQL). https://learn.microsoft.com/en-us/sql/t-sql/statements/create-index-transact-sql?view=sql-server-ver17. Truy cập ngày 10/10/2026.</w:t>
      </w:r>
    </w:p>
    <w:p w14:paraId="56F4C114" w14:textId="77777777" w:rsidR="00735AA0" w:rsidRPr="00654C8B" w:rsidRDefault="00ED0C3C" w:rsidP="00B31C58">
      <w:pPr>
        <w:spacing w:after="0"/>
        <w:ind w:firstLine="425"/>
        <w:rPr>
          <w:sz w:val="22"/>
        </w:rPr>
      </w:pPr>
      <w:r w:rsidRPr="00654C8B">
        <w:rPr>
          <w:sz w:val="22"/>
        </w:rPr>
        <w:t>[6] Microsoft, SQL Server index design guide. https://learn.microsoft.com/en-us/sql/relational-databases/sql-server-index-design-guide?view=sql-server-ver16. Truy cập ngày 10/10/2026.</w:t>
      </w:r>
    </w:p>
    <w:p w14:paraId="069FF3F0" w14:textId="77777777" w:rsidR="00735AA0" w:rsidRPr="00654C8B" w:rsidRDefault="00ED0C3C" w:rsidP="00B31C58">
      <w:pPr>
        <w:spacing w:after="0"/>
        <w:ind w:firstLine="425"/>
        <w:rPr>
          <w:sz w:val="22"/>
        </w:rPr>
      </w:pPr>
      <w:r w:rsidRPr="00654C8B">
        <w:rPr>
          <w:sz w:val="22"/>
        </w:rPr>
        <w:t>[7] Microsoft, Transaction locking and row versioning guide. https://learn.microsoft.com/en-us/sql/relational-databases/sql-server-transaction-locking-and-row-versioning-guide?view=sql-server-ver17. Truy cập ngày 10/10/2026.</w:t>
      </w:r>
    </w:p>
    <w:p w14:paraId="415DDF3B" w14:textId="77777777" w:rsidR="00735AA0" w:rsidRPr="00654C8B" w:rsidRDefault="00ED0C3C" w:rsidP="00B31C58">
      <w:pPr>
        <w:spacing w:after="0"/>
        <w:ind w:firstLine="425"/>
        <w:rPr>
          <w:sz w:val="22"/>
        </w:rPr>
      </w:pPr>
      <w:r w:rsidRPr="00654C8B">
        <w:rPr>
          <w:sz w:val="22"/>
        </w:rPr>
        <w:t>[8] Microsoft, Permissions (Database Engine). https://learn.microsoft.com/en-us/sql/relational-databases/security/permissions-database-engine?view=sql-server-ver16. Truy cập ngày 10/10/2026.</w:t>
      </w:r>
    </w:p>
    <w:p w14:paraId="4949B83E" w14:textId="77777777" w:rsidR="00735AA0" w:rsidRPr="00654C8B" w:rsidRDefault="00ED0C3C" w:rsidP="00B31C58">
      <w:pPr>
        <w:spacing w:after="0"/>
        <w:ind w:firstLine="425"/>
        <w:rPr>
          <w:sz w:val="22"/>
        </w:rPr>
      </w:pPr>
      <w:r w:rsidRPr="00654C8B">
        <w:rPr>
          <w:sz w:val="22"/>
        </w:rPr>
        <w:t>[9] Express, Routing. https://expressjs.com/en/guide/routing/. Truy cập ngày 10/10/2026.</w:t>
      </w:r>
    </w:p>
    <w:p w14:paraId="2C2E0C40" w14:textId="77777777" w:rsidR="00735AA0" w:rsidRPr="00654C8B" w:rsidRDefault="00ED0C3C" w:rsidP="00B31C58">
      <w:pPr>
        <w:spacing w:after="0"/>
        <w:ind w:firstLine="425"/>
        <w:rPr>
          <w:sz w:val="22"/>
        </w:rPr>
      </w:pPr>
      <w:r w:rsidRPr="00654C8B">
        <w:rPr>
          <w:sz w:val="22"/>
        </w:rPr>
        <w:t>[10] Node.js, Introduction to Node.js. https://nodejs.org/learn/getting-started/introduction-to-nodejs. Truy cập ngày 10/10/2026.</w:t>
      </w:r>
    </w:p>
    <w:p w14:paraId="7D98B209" w14:textId="77777777" w:rsidR="00735AA0" w:rsidRPr="00654C8B" w:rsidRDefault="00ED0C3C" w:rsidP="00B31C58">
      <w:pPr>
        <w:spacing w:after="0"/>
        <w:ind w:firstLine="425"/>
        <w:rPr>
          <w:sz w:val="22"/>
        </w:rPr>
      </w:pPr>
      <w:r w:rsidRPr="00654C8B">
        <w:rPr>
          <w:sz w:val="22"/>
        </w:rPr>
        <w:t>[11] Mã nguồn hệ thống quản lý học vụ và đăng ký tín chỉ, gồm docs/spec.md, docs/database-design.md, thư mục DB, backend và frontend. Đối chiếu ngày 21/10/2026.</w:t>
      </w:r>
    </w:p>
    <w:p w14:paraId="65F30BB6" w14:textId="77777777" w:rsidR="00735AA0" w:rsidRPr="003A6C09" w:rsidRDefault="00735AA0" w:rsidP="00B31C58">
      <w:pPr>
        <w:spacing w:after="0"/>
        <w:sectPr w:rsidR="00735AA0" w:rsidRPr="003A6C09">
          <w:footerReference w:type="default" r:id="rId29"/>
          <w:pgSz w:w="11906" w:h="16838"/>
          <w:pgMar w:top="1417" w:right="1134" w:bottom="1417" w:left="1984" w:header="680" w:footer="680" w:gutter="0"/>
          <w:pgNumType w:start="1"/>
          <w:cols w:space="720"/>
          <w:docGrid w:linePitch="360"/>
        </w:sectPr>
      </w:pPr>
    </w:p>
    <w:p w14:paraId="38153C7B" w14:textId="77777777" w:rsidR="00AF6ACD" w:rsidRDefault="00000000" w:rsidP="00B31C58">
      <w:pPr>
        <w:spacing w:after="0" w:line="240" w:lineRule="auto"/>
        <w:jc w:val="right"/>
      </w:pPr>
      <w:r>
        <w:rPr>
          <w:i/>
          <w:sz w:val="24"/>
        </w:rPr>
        <w:lastRenderedPageBreak/>
        <w:t>Ký tên</w:t>
      </w:r>
    </w:p>
    <w:p w14:paraId="21BDFBB9" w14:textId="77777777" w:rsidR="00AF6ACD" w:rsidRDefault="00000000" w:rsidP="00B31C58">
      <w:pPr>
        <w:spacing w:after="0" w:line="240" w:lineRule="auto"/>
        <w:jc w:val="right"/>
      </w:pPr>
      <w:r>
        <w:rPr>
          <w:b/>
        </w:rPr>
        <w:t>GIẢNG VIÊN HƯỚNG DẪN</w:t>
      </w:r>
    </w:p>
    <w:p w14:paraId="106EB529" w14:textId="77777777" w:rsidR="00AF6ACD" w:rsidRDefault="00000000" w:rsidP="00B31C58">
      <w:pPr>
        <w:spacing w:after="0" w:line="240" w:lineRule="auto"/>
        <w:jc w:val="right"/>
      </w:pPr>
      <w:r>
        <w:rPr>
          <w:i/>
          <w:sz w:val="24"/>
        </w:rPr>
        <w:t>TP. Hồ Chí Minh, ngày ..... tháng ..... năm ........</w:t>
      </w:r>
    </w:p>
    <w:p w14:paraId="0228AE48" w14:textId="77777777" w:rsidR="00AF6ACD" w:rsidRDefault="00000000" w:rsidP="00B31C58">
      <w:pPr>
        <w:spacing w:after="0" w:line="408" w:lineRule="auto"/>
      </w:pPr>
      <w:r>
        <w:rPr>
          <w:sz w:val="22"/>
        </w:rPr>
        <w:t>....................................................................................................</w:t>
      </w:r>
    </w:p>
    <w:p w14:paraId="6DB29F19" w14:textId="77777777" w:rsidR="00AF6ACD" w:rsidRDefault="00000000" w:rsidP="00B31C58">
      <w:pPr>
        <w:spacing w:after="0" w:line="408" w:lineRule="auto"/>
      </w:pPr>
      <w:r>
        <w:rPr>
          <w:sz w:val="22"/>
        </w:rPr>
        <w:t>....................................................................................................</w:t>
      </w:r>
    </w:p>
    <w:p w14:paraId="788E82F5" w14:textId="77777777" w:rsidR="00AF6ACD" w:rsidRDefault="00000000" w:rsidP="00B31C58">
      <w:pPr>
        <w:spacing w:after="0" w:line="408" w:lineRule="auto"/>
      </w:pPr>
      <w:r>
        <w:rPr>
          <w:sz w:val="22"/>
        </w:rPr>
        <w:t>....................................................................................................</w:t>
      </w:r>
    </w:p>
    <w:p w14:paraId="0E42F21C" w14:textId="77777777" w:rsidR="00AF6ACD" w:rsidRDefault="00000000" w:rsidP="00B31C58">
      <w:pPr>
        <w:spacing w:after="0" w:line="408" w:lineRule="auto"/>
      </w:pPr>
      <w:r>
        <w:rPr>
          <w:sz w:val="22"/>
        </w:rPr>
        <w:t>....................................................................................................</w:t>
      </w:r>
    </w:p>
    <w:p w14:paraId="394ECE73" w14:textId="77777777" w:rsidR="00AF6ACD" w:rsidRDefault="00000000" w:rsidP="00B31C58">
      <w:pPr>
        <w:spacing w:after="0" w:line="408" w:lineRule="auto"/>
      </w:pPr>
      <w:r>
        <w:rPr>
          <w:sz w:val="22"/>
        </w:rPr>
        <w:t>....................................................................................................</w:t>
      </w:r>
    </w:p>
    <w:p w14:paraId="1F52E70C" w14:textId="77777777" w:rsidR="00AF6ACD" w:rsidRDefault="00000000" w:rsidP="00B31C58">
      <w:pPr>
        <w:spacing w:after="0" w:line="408" w:lineRule="auto"/>
      </w:pPr>
      <w:r>
        <w:rPr>
          <w:sz w:val="22"/>
        </w:rPr>
        <w:t>....................................................................................................</w:t>
      </w:r>
    </w:p>
    <w:p w14:paraId="4A7685F5" w14:textId="77777777" w:rsidR="00AF6ACD" w:rsidRDefault="00000000" w:rsidP="00B31C58">
      <w:pPr>
        <w:spacing w:after="0" w:line="408" w:lineRule="auto"/>
      </w:pPr>
      <w:r>
        <w:rPr>
          <w:sz w:val="22"/>
        </w:rPr>
        <w:t>....................................................................................................</w:t>
      </w:r>
    </w:p>
    <w:p w14:paraId="3FFDF699" w14:textId="77777777" w:rsidR="00AF6ACD" w:rsidRDefault="00000000" w:rsidP="00B31C58">
      <w:pPr>
        <w:spacing w:after="0" w:line="408" w:lineRule="auto"/>
      </w:pPr>
      <w:r>
        <w:rPr>
          <w:sz w:val="22"/>
        </w:rPr>
        <w:t>....................................................................................................</w:t>
      </w:r>
    </w:p>
    <w:p w14:paraId="0CEA2952" w14:textId="77777777" w:rsidR="00AF6ACD" w:rsidRDefault="00000000" w:rsidP="00B31C58">
      <w:pPr>
        <w:spacing w:after="0" w:line="408" w:lineRule="auto"/>
      </w:pPr>
      <w:r>
        <w:rPr>
          <w:sz w:val="22"/>
        </w:rPr>
        <w:t>....................................................................................................</w:t>
      </w:r>
    </w:p>
    <w:p w14:paraId="0E3FEB2F" w14:textId="77777777" w:rsidR="00AF6ACD" w:rsidRDefault="00000000" w:rsidP="00B31C58">
      <w:pPr>
        <w:spacing w:after="0" w:line="408" w:lineRule="auto"/>
      </w:pPr>
      <w:r>
        <w:rPr>
          <w:sz w:val="22"/>
        </w:rPr>
        <w:t>....................................................................................................</w:t>
      </w:r>
    </w:p>
    <w:p w14:paraId="452E2CFC" w14:textId="77777777" w:rsidR="00AF6ACD" w:rsidRDefault="00000000" w:rsidP="00B31C58">
      <w:pPr>
        <w:spacing w:after="0" w:line="408" w:lineRule="auto"/>
      </w:pPr>
      <w:r>
        <w:rPr>
          <w:sz w:val="22"/>
        </w:rPr>
        <w:t>....................................................................................................</w:t>
      </w:r>
    </w:p>
    <w:p w14:paraId="1780A142" w14:textId="77777777" w:rsidR="00AF6ACD" w:rsidRDefault="00000000" w:rsidP="00B31C58">
      <w:pPr>
        <w:spacing w:after="0" w:line="408" w:lineRule="auto"/>
      </w:pPr>
      <w:r>
        <w:rPr>
          <w:sz w:val="22"/>
        </w:rPr>
        <w:t>....................................................................................................</w:t>
      </w:r>
    </w:p>
    <w:p w14:paraId="3CB70F0F" w14:textId="77777777" w:rsidR="00AF6ACD" w:rsidRDefault="00000000" w:rsidP="00B31C58">
      <w:pPr>
        <w:spacing w:after="0" w:line="408" w:lineRule="auto"/>
      </w:pPr>
      <w:r>
        <w:rPr>
          <w:sz w:val="22"/>
        </w:rPr>
        <w:t>....................................................................................................</w:t>
      </w:r>
    </w:p>
    <w:p w14:paraId="55C9811F" w14:textId="77777777" w:rsidR="00AF6ACD" w:rsidRDefault="00000000" w:rsidP="00B31C58">
      <w:pPr>
        <w:spacing w:after="0" w:line="408" w:lineRule="auto"/>
      </w:pPr>
      <w:r>
        <w:rPr>
          <w:sz w:val="22"/>
        </w:rPr>
        <w:t>....................................................................................................</w:t>
      </w:r>
    </w:p>
    <w:p w14:paraId="2E6B77D3" w14:textId="77777777" w:rsidR="00AF6ACD" w:rsidRDefault="00000000" w:rsidP="00B31C58">
      <w:pPr>
        <w:spacing w:after="0" w:line="408" w:lineRule="auto"/>
      </w:pPr>
      <w:r>
        <w:rPr>
          <w:sz w:val="22"/>
        </w:rPr>
        <w:t>....................................................................................................</w:t>
      </w:r>
    </w:p>
    <w:p w14:paraId="6BE0B344" w14:textId="77777777" w:rsidR="00AF6ACD" w:rsidRDefault="00000000" w:rsidP="00B31C58">
      <w:pPr>
        <w:spacing w:after="0" w:line="408" w:lineRule="auto"/>
      </w:pPr>
      <w:r>
        <w:rPr>
          <w:sz w:val="22"/>
        </w:rPr>
        <w:t>....................................................................................................</w:t>
      </w:r>
    </w:p>
    <w:p w14:paraId="264A1AD6" w14:textId="77777777" w:rsidR="00AF6ACD" w:rsidRDefault="00000000" w:rsidP="00B31C58">
      <w:pPr>
        <w:spacing w:after="0" w:line="408" w:lineRule="auto"/>
      </w:pPr>
      <w:r>
        <w:rPr>
          <w:sz w:val="22"/>
        </w:rPr>
        <w:t>....................................................................................................</w:t>
      </w:r>
    </w:p>
    <w:p w14:paraId="03F44336" w14:textId="77777777" w:rsidR="00AF6ACD" w:rsidRDefault="00000000" w:rsidP="00B31C58">
      <w:pPr>
        <w:spacing w:after="0" w:line="408" w:lineRule="auto"/>
      </w:pPr>
      <w:r>
        <w:rPr>
          <w:sz w:val="22"/>
        </w:rPr>
        <w:t>....................................................................................................</w:t>
      </w:r>
    </w:p>
    <w:p w14:paraId="4CC31C53" w14:textId="77777777" w:rsidR="00735AA0" w:rsidRPr="003A6C09" w:rsidRDefault="00ED0C3C" w:rsidP="00B31C58">
      <w:pPr>
        <w:pStyle w:val="Heading1"/>
        <w:pageBreakBefore/>
        <w:spacing w:before="0" w:after="0"/>
        <w:jc w:val="center"/>
      </w:pPr>
      <w:bookmarkStart w:id="225" w:name="h79"/>
      <w:bookmarkStart w:id="226" w:name="_Toc243520873"/>
      <w:r w:rsidRPr="003A6C09">
        <w:lastRenderedPageBreak/>
        <w:t>PHỤ LỤC</w:t>
      </w:r>
      <w:bookmarkEnd w:id="225"/>
      <w:bookmarkEnd w:id="226"/>
    </w:p>
    <w:p w14:paraId="74226E59" w14:textId="77777777" w:rsidR="00737257" w:rsidRDefault="00ED0C3C" w:rsidP="00B31C58">
      <w:pPr>
        <w:pStyle w:val="Heading2"/>
        <w:spacing w:before="0" w:after="0"/>
        <w:jc w:val="both"/>
      </w:pPr>
      <w:bookmarkStart w:id="227" w:name="h80"/>
      <w:bookmarkStart w:id="228" w:name="_Toc243520874"/>
      <w:r w:rsidRPr="003A6C09">
        <w:t>Phụ lục A Phân công thành viên</w:t>
      </w:r>
      <w:bookmarkEnd w:id="227"/>
      <w:bookmarkEnd w:id="228"/>
    </w:p>
    <w:p w14:paraId="67F03022" w14:textId="77777777" w:rsidR="00735AA0" w:rsidRPr="003A6C09" w:rsidRDefault="00ED0C3C" w:rsidP="00B31C58">
      <w:pPr>
        <w:spacing w:after="0"/>
      </w:pPr>
      <w:r w:rsidRPr="003A6C09">
        <w:t>Nhóm 16</w:t>
      </w:r>
    </w:p>
    <w:p w14:paraId="04738676" w14:textId="77777777" w:rsidR="00735AA0" w:rsidRPr="003A6C09" w:rsidRDefault="00ED0C3C" w:rsidP="00B31C58">
      <w:pPr>
        <w:pStyle w:val="Caption"/>
        <w:keepNext/>
        <w:spacing w:after="0"/>
        <w:jc w:val="center"/>
      </w:pPr>
      <w:bookmarkStart w:id="229" w:name="_Toc243520946"/>
      <w:r w:rsidRPr="003A6C09">
        <w:t xml:space="preserve">Bảng </w:t>
      </w:r>
      <w:fldSimple w:instr=" SEQ Bang \* ARABIC ">
        <w:r w:rsidR="00A6392A">
          <w:rPr>
            <w:noProof/>
          </w:rPr>
          <w:t>44</w:t>
        </w:r>
      </w:fldSimple>
      <w:r w:rsidRPr="003A6C09">
        <w:t xml:space="preserve"> Phân công công việc của nhóm</w:t>
      </w:r>
      <w:bookmarkEnd w:id="229"/>
    </w:p>
    <w:tbl>
      <w:tblPr>
        <w:tblW w:w="11189" w:type="dxa"/>
        <w:tblInd w:w="-1630" w:type="dxa"/>
        <w:tblLayout w:type="fixed"/>
        <w:tblLook w:val="04A0" w:firstRow="1" w:lastRow="0" w:firstColumn="1" w:lastColumn="0" w:noHBand="0" w:noVBand="1"/>
      </w:tblPr>
      <w:tblGrid>
        <w:gridCol w:w="774"/>
        <w:gridCol w:w="2411"/>
        <w:gridCol w:w="1134"/>
        <w:gridCol w:w="3685"/>
        <w:gridCol w:w="1070"/>
        <w:gridCol w:w="953"/>
        <w:gridCol w:w="1162"/>
      </w:tblGrid>
      <w:tr w:rsidR="00D85E29" w:rsidRPr="00D85E29" w14:paraId="37205364" w14:textId="77777777" w:rsidTr="00104AA6">
        <w:trPr>
          <w:trHeight w:val="520"/>
        </w:trPr>
        <w:tc>
          <w:tcPr>
            <w:tcW w:w="774"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5EFA04E1" w14:textId="77777777" w:rsidR="00D85E29" w:rsidRPr="00D85E29" w:rsidRDefault="00D85E29" w:rsidP="00B31C58">
            <w:pPr>
              <w:spacing w:after="0" w:line="252" w:lineRule="auto"/>
              <w:rPr>
                <w:sz w:val="24"/>
                <w:szCs w:val="24"/>
              </w:rPr>
            </w:pPr>
            <w:r w:rsidRPr="00D85E29">
              <w:rPr>
                <w:rFonts w:eastAsia="Arial"/>
                <w:b/>
                <w:color w:val="FFFFFF"/>
                <w:sz w:val="24"/>
                <w:szCs w:val="24"/>
              </w:rPr>
              <w:t>STT</w:t>
            </w:r>
          </w:p>
        </w:tc>
        <w:tc>
          <w:tcPr>
            <w:tcW w:w="2411"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389A056E" w14:textId="77777777" w:rsidR="00D85E29" w:rsidRPr="00D85E29" w:rsidRDefault="00D85E29" w:rsidP="00B31C58">
            <w:pPr>
              <w:spacing w:after="0" w:line="252" w:lineRule="auto"/>
              <w:rPr>
                <w:sz w:val="24"/>
                <w:szCs w:val="24"/>
              </w:rPr>
            </w:pPr>
            <w:r w:rsidRPr="00D85E29">
              <w:rPr>
                <w:rFonts w:eastAsia="Arial"/>
                <w:b/>
                <w:color w:val="FFFFFF"/>
                <w:sz w:val="24"/>
                <w:szCs w:val="24"/>
              </w:rPr>
              <w:t>Họ và tên</w:t>
            </w:r>
          </w:p>
        </w:tc>
        <w:tc>
          <w:tcPr>
            <w:tcW w:w="1134"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07CF10B3" w14:textId="77777777" w:rsidR="00D85E29" w:rsidRPr="00D85E29" w:rsidRDefault="00D85E29" w:rsidP="00B31C58">
            <w:pPr>
              <w:spacing w:after="0" w:line="252" w:lineRule="auto"/>
              <w:rPr>
                <w:sz w:val="24"/>
                <w:szCs w:val="24"/>
              </w:rPr>
            </w:pPr>
            <w:r w:rsidRPr="00D85E29">
              <w:rPr>
                <w:rFonts w:eastAsia="Arial"/>
                <w:b/>
                <w:color w:val="FFFFFF"/>
                <w:sz w:val="24"/>
                <w:szCs w:val="24"/>
              </w:rPr>
              <w:t>MSSV</w:t>
            </w:r>
          </w:p>
        </w:tc>
        <w:tc>
          <w:tcPr>
            <w:tcW w:w="3685"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2DC05E4C" w14:textId="77777777" w:rsidR="00D85E29" w:rsidRPr="00D85E29" w:rsidRDefault="00D85E29" w:rsidP="00B31C58">
            <w:pPr>
              <w:spacing w:after="0" w:line="252" w:lineRule="auto"/>
              <w:rPr>
                <w:sz w:val="24"/>
                <w:szCs w:val="24"/>
              </w:rPr>
            </w:pPr>
            <w:r w:rsidRPr="00D85E29">
              <w:rPr>
                <w:rFonts w:eastAsia="Arial"/>
                <w:b/>
                <w:color w:val="FFFFFF"/>
                <w:sz w:val="24"/>
                <w:szCs w:val="24"/>
              </w:rPr>
              <w:t>Công việc phụ trách</w:t>
            </w:r>
          </w:p>
        </w:tc>
        <w:tc>
          <w:tcPr>
            <w:tcW w:w="1070"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47EE5716" w14:textId="77777777" w:rsidR="00D85E29" w:rsidRPr="00D85E29" w:rsidRDefault="00D85E29" w:rsidP="00B31C58">
            <w:pPr>
              <w:spacing w:after="0" w:line="252" w:lineRule="auto"/>
              <w:jc w:val="center"/>
              <w:rPr>
                <w:sz w:val="24"/>
                <w:szCs w:val="24"/>
              </w:rPr>
            </w:pPr>
            <w:r w:rsidRPr="00D85E29">
              <w:rPr>
                <w:rFonts w:eastAsia="Arial"/>
                <w:b/>
                <w:color w:val="FFFFFF"/>
                <w:sz w:val="24"/>
                <w:szCs w:val="24"/>
              </w:rPr>
              <w:t>Tỉ lệ hoàn thành</w:t>
            </w:r>
          </w:p>
        </w:tc>
        <w:tc>
          <w:tcPr>
            <w:tcW w:w="953"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1D8FB9CA" w14:textId="77777777" w:rsidR="00D85E29" w:rsidRPr="00D85E29" w:rsidRDefault="00D85E29" w:rsidP="00B31C58">
            <w:pPr>
              <w:spacing w:after="0" w:line="252" w:lineRule="auto"/>
              <w:jc w:val="center"/>
              <w:rPr>
                <w:sz w:val="24"/>
                <w:szCs w:val="24"/>
              </w:rPr>
            </w:pPr>
            <w:r w:rsidRPr="00D85E29">
              <w:rPr>
                <w:rFonts w:eastAsia="Arial"/>
                <w:b/>
                <w:color w:val="FFFFFF"/>
                <w:sz w:val="24"/>
                <w:szCs w:val="24"/>
              </w:rPr>
              <w:t>Điểm</w:t>
            </w:r>
          </w:p>
        </w:tc>
        <w:tc>
          <w:tcPr>
            <w:tcW w:w="1162"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2DD74935" w14:textId="77777777" w:rsidR="00D85E29" w:rsidRPr="00D85E29" w:rsidRDefault="00D85E29" w:rsidP="00B31C58">
            <w:pPr>
              <w:spacing w:after="0" w:line="252" w:lineRule="auto"/>
              <w:rPr>
                <w:sz w:val="24"/>
                <w:szCs w:val="24"/>
              </w:rPr>
            </w:pPr>
            <w:r w:rsidRPr="00D85E29">
              <w:rPr>
                <w:rFonts w:eastAsia="Arial"/>
                <w:b/>
                <w:color w:val="FFFFFF"/>
                <w:sz w:val="24"/>
                <w:szCs w:val="24"/>
              </w:rPr>
              <w:t>Ký tên</w:t>
            </w:r>
          </w:p>
        </w:tc>
      </w:tr>
      <w:tr w:rsidR="00D85E29" w:rsidRPr="00D85E29" w14:paraId="6B2B66F3" w14:textId="77777777" w:rsidTr="00104AA6">
        <w:trPr>
          <w:trHeight w:val="804"/>
        </w:trPr>
        <w:tc>
          <w:tcPr>
            <w:tcW w:w="77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E2BF4B3" w14:textId="77777777" w:rsidR="00D85E29" w:rsidRPr="00D85E29" w:rsidRDefault="00D85E29" w:rsidP="00B31C58">
            <w:pPr>
              <w:spacing w:after="0" w:line="252" w:lineRule="auto"/>
              <w:rPr>
                <w:sz w:val="24"/>
                <w:szCs w:val="24"/>
              </w:rPr>
            </w:pPr>
            <w:r w:rsidRPr="00D85E29">
              <w:rPr>
                <w:rFonts w:eastAsia="Arial"/>
                <w:sz w:val="24"/>
                <w:szCs w:val="24"/>
              </w:rPr>
              <w:t>1</w:t>
            </w:r>
          </w:p>
        </w:tc>
        <w:tc>
          <w:tcPr>
            <w:tcW w:w="2411"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7575AE9" w14:textId="77777777" w:rsidR="00D85E29" w:rsidRPr="00D85E29" w:rsidRDefault="00D85E29" w:rsidP="00B31C58">
            <w:pPr>
              <w:spacing w:after="0" w:line="252" w:lineRule="auto"/>
              <w:rPr>
                <w:sz w:val="24"/>
                <w:szCs w:val="24"/>
              </w:rPr>
            </w:pPr>
            <w:r w:rsidRPr="00D85E29">
              <w:rPr>
                <w:sz w:val="24"/>
                <w:szCs w:val="24"/>
              </w:rPr>
              <w:t>Lương Viết Vĩ Đông</w:t>
            </w:r>
          </w:p>
        </w:tc>
        <w:tc>
          <w:tcPr>
            <w:tcW w:w="113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D475510" w14:textId="77777777" w:rsidR="00D85E29" w:rsidRPr="00D85E29" w:rsidRDefault="00D85E29" w:rsidP="00B31C58">
            <w:pPr>
              <w:spacing w:after="0" w:line="252" w:lineRule="auto"/>
              <w:rPr>
                <w:sz w:val="24"/>
                <w:szCs w:val="24"/>
              </w:rPr>
            </w:pPr>
            <w:r w:rsidRPr="00D85E29">
              <w:rPr>
                <w:sz w:val="24"/>
                <w:szCs w:val="24"/>
              </w:rPr>
              <w:t>24110202</w:t>
            </w:r>
          </w:p>
        </w:tc>
        <w:tc>
          <w:tcPr>
            <w:tcW w:w="368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973E67" w14:textId="77777777" w:rsidR="00D85E29" w:rsidRPr="00D85E29" w:rsidRDefault="00D85E29" w:rsidP="00B31C58">
            <w:pPr>
              <w:numPr>
                <w:ilvl w:val="0"/>
                <w:numId w:val="14"/>
              </w:numPr>
              <w:spacing w:after="0" w:line="252" w:lineRule="auto"/>
              <w:rPr>
                <w:sz w:val="24"/>
                <w:szCs w:val="24"/>
              </w:rPr>
            </w:pPr>
            <w:r w:rsidRPr="00D85E29">
              <w:rPr>
                <w:sz w:val="24"/>
                <w:szCs w:val="24"/>
              </w:rPr>
              <w:t>Phụ trách các bảng: KHOA, NGANH, CHUONGTRINHDAOTAO, MONHOC, CTDT_MONHOC, MONHOCTIENQUYET, LOP.</w:t>
            </w:r>
          </w:p>
          <w:p w14:paraId="0941A500" w14:textId="77777777" w:rsidR="00D85E29" w:rsidRPr="00D85E29" w:rsidRDefault="00D85E29" w:rsidP="00B31C58">
            <w:pPr>
              <w:numPr>
                <w:ilvl w:val="0"/>
                <w:numId w:val="14"/>
              </w:numPr>
              <w:spacing w:after="0" w:line="252" w:lineRule="auto"/>
              <w:rPr>
                <w:sz w:val="24"/>
                <w:szCs w:val="24"/>
              </w:rPr>
            </w:pPr>
            <w:r w:rsidRPr="00D85E29">
              <w:rPr>
                <w:sz w:val="24"/>
                <w:szCs w:val="24"/>
              </w:rPr>
              <w:t>Xây dựng khóa chính, khóa ngoại và ràng buộc về năm tuyển sinh, tín chỉ, số tiết, kỳ học, loại môn, môn tiên quyết và trạng thái.</w:t>
            </w:r>
          </w:p>
          <w:p w14:paraId="3663B197" w14:textId="77777777" w:rsidR="00D85E29" w:rsidRPr="00D85E29" w:rsidRDefault="00D85E29" w:rsidP="00B31C58">
            <w:pPr>
              <w:numPr>
                <w:ilvl w:val="0"/>
                <w:numId w:val="14"/>
              </w:numPr>
              <w:spacing w:after="0" w:line="252" w:lineRule="auto"/>
              <w:rPr>
                <w:sz w:val="24"/>
                <w:szCs w:val="24"/>
              </w:rPr>
            </w:pPr>
            <w:r w:rsidRPr="00D85E29">
              <w:rPr>
                <w:sz w:val="24"/>
                <w:szCs w:val="24"/>
              </w:rPr>
              <w:t>Phụ trách trigger kiểm tra chu trình môn tiên quyết và phối hợp kiểm tra liên kết ngành, chương trình, lớp với sinh viên.</w:t>
            </w:r>
          </w:p>
          <w:p w14:paraId="29A0B75D" w14:textId="77777777" w:rsidR="00D85E29" w:rsidRPr="00D85E29" w:rsidRDefault="00D85E29" w:rsidP="00B31C58">
            <w:pPr>
              <w:numPr>
                <w:ilvl w:val="0"/>
                <w:numId w:val="14"/>
              </w:numPr>
              <w:spacing w:after="0" w:line="252" w:lineRule="auto"/>
              <w:rPr>
                <w:sz w:val="24"/>
                <w:szCs w:val="24"/>
              </w:rPr>
            </w:pPr>
            <w:r w:rsidRPr="00D85E29">
              <w:rPr>
                <w:sz w:val="24"/>
                <w:szCs w:val="24"/>
              </w:rPr>
              <w:t>Xây dựng view cấu trúc chương trình, hàm kiểm tra môn tiên quyết và các chỉ mục phục vụ tra cứu chương trình, môn học, ngành, lớp.</w:t>
            </w:r>
          </w:p>
          <w:p w14:paraId="15A72588" w14:textId="77777777" w:rsidR="00D85E29" w:rsidRPr="00D85E29" w:rsidRDefault="00D85E29" w:rsidP="00B31C58">
            <w:pPr>
              <w:numPr>
                <w:ilvl w:val="0"/>
                <w:numId w:val="14"/>
              </w:numPr>
              <w:spacing w:after="0" w:line="252" w:lineRule="auto"/>
              <w:rPr>
                <w:sz w:val="24"/>
                <w:szCs w:val="24"/>
              </w:rPr>
            </w:pPr>
            <w:r w:rsidRPr="00D85E29">
              <w:rPr>
                <w:sz w:val="24"/>
                <w:szCs w:val="24"/>
              </w:rPr>
              <w:t>Kiểm tra quan hệ giữa khoa, ngành, chương trình, môn học và lớp.</w:t>
            </w:r>
          </w:p>
          <w:p w14:paraId="48579578" w14:textId="77777777" w:rsidR="00D85E29" w:rsidRPr="00D85E29" w:rsidRDefault="00D85E29" w:rsidP="00B31C58">
            <w:pPr>
              <w:pStyle w:val="ListParagraph"/>
              <w:numPr>
                <w:ilvl w:val="0"/>
                <w:numId w:val="14"/>
              </w:numPr>
              <w:spacing w:after="0" w:line="252" w:lineRule="auto"/>
              <w:rPr>
                <w:sz w:val="24"/>
                <w:szCs w:val="24"/>
              </w:rPr>
            </w:pPr>
            <w:r w:rsidRPr="00D85E29">
              <w:rPr>
                <w:sz w:val="24"/>
                <w:szCs w:val="24"/>
              </w:rPr>
              <w:t>Hoàn thành ứng dụng kết nối</w:t>
            </w:r>
          </w:p>
          <w:p w14:paraId="630DE5DF" w14:textId="77777777" w:rsidR="00D85E29" w:rsidRPr="00D85E29" w:rsidRDefault="00D85E29" w:rsidP="00B31C58">
            <w:pPr>
              <w:pStyle w:val="ListParagraph"/>
              <w:numPr>
                <w:ilvl w:val="0"/>
                <w:numId w:val="14"/>
              </w:numPr>
              <w:spacing w:after="0" w:line="252" w:lineRule="auto"/>
              <w:rPr>
                <w:sz w:val="24"/>
                <w:szCs w:val="24"/>
              </w:rPr>
            </w:pPr>
            <w:r w:rsidRPr="00D85E29">
              <w:rPr>
                <w:sz w:val="24"/>
                <w:szCs w:val="24"/>
              </w:rPr>
              <w:t>Chỉnh sửa và hoàn thiện slide</w:t>
            </w:r>
          </w:p>
          <w:p w14:paraId="3FC29331" w14:textId="47464427" w:rsidR="00801C8F" w:rsidRPr="00C04D22" w:rsidRDefault="00D85E29" w:rsidP="00C04D22">
            <w:pPr>
              <w:pStyle w:val="ListParagraph"/>
              <w:numPr>
                <w:ilvl w:val="0"/>
                <w:numId w:val="14"/>
              </w:numPr>
              <w:spacing w:after="0" w:line="252" w:lineRule="auto"/>
              <w:rPr>
                <w:sz w:val="24"/>
                <w:szCs w:val="24"/>
              </w:rPr>
            </w:pPr>
            <w:r w:rsidRPr="00D85E29">
              <w:rPr>
                <w:sz w:val="24"/>
                <w:szCs w:val="24"/>
              </w:rPr>
              <w:t>Chỉnh sửa và hoàn thiện docs</w:t>
            </w:r>
          </w:p>
        </w:tc>
        <w:tc>
          <w:tcPr>
            <w:tcW w:w="107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69586F5" w14:textId="77777777" w:rsidR="00D85E29" w:rsidRPr="00D85E29" w:rsidRDefault="001740FB" w:rsidP="00B31C58">
            <w:pPr>
              <w:spacing w:after="0" w:line="252" w:lineRule="auto"/>
              <w:jc w:val="center"/>
              <w:rPr>
                <w:sz w:val="24"/>
                <w:szCs w:val="24"/>
              </w:rPr>
            </w:pPr>
            <w:r>
              <w:rPr>
                <w:sz w:val="24"/>
                <w:szCs w:val="24"/>
              </w:rPr>
              <w:t>90%</w:t>
            </w:r>
          </w:p>
        </w:tc>
        <w:tc>
          <w:tcPr>
            <w:tcW w:w="95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1673BC5" w14:textId="77777777" w:rsidR="00D85E29" w:rsidRPr="00D85E29" w:rsidRDefault="001740FB" w:rsidP="00B31C58">
            <w:pPr>
              <w:spacing w:after="0" w:line="252" w:lineRule="auto"/>
              <w:jc w:val="center"/>
              <w:rPr>
                <w:sz w:val="24"/>
                <w:szCs w:val="24"/>
              </w:rPr>
            </w:pPr>
            <w:r>
              <w:rPr>
                <w:sz w:val="24"/>
                <w:szCs w:val="24"/>
              </w:rPr>
              <w:t>9</w:t>
            </w:r>
          </w:p>
        </w:tc>
        <w:tc>
          <w:tcPr>
            <w:tcW w:w="116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6CDB72" w14:textId="77777777" w:rsidR="00D85E29" w:rsidRPr="00D85E29" w:rsidRDefault="00D85E29" w:rsidP="00B31C58">
            <w:pPr>
              <w:spacing w:after="0" w:line="252" w:lineRule="auto"/>
              <w:rPr>
                <w:sz w:val="24"/>
                <w:szCs w:val="24"/>
              </w:rPr>
            </w:pPr>
          </w:p>
        </w:tc>
      </w:tr>
      <w:tr w:rsidR="00D85E29" w:rsidRPr="00D85E29" w14:paraId="3A38BF58" w14:textId="77777777" w:rsidTr="00104AA6">
        <w:trPr>
          <w:trHeight w:val="804"/>
        </w:trPr>
        <w:tc>
          <w:tcPr>
            <w:tcW w:w="77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B195D81" w14:textId="77777777" w:rsidR="00D85E29" w:rsidRPr="00D85E29" w:rsidRDefault="00D85E29" w:rsidP="00B31C58">
            <w:pPr>
              <w:spacing w:after="0" w:line="252" w:lineRule="auto"/>
              <w:rPr>
                <w:sz w:val="24"/>
                <w:szCs w:val="24"/>
              </w:rPr>
            </w:pPr>
            <w:r w:rsidRPr="00D85E29">
              <w:rPr>
                <w:rFonts w:eastAsia="Arial"/>
                <w:sz w:val="24"/>
                <w:szCs w:val="24"/>
              </w:rPr>
              <w:t>2</w:t>
            </w:r>
          </w:p>
        </w:tc>
        <w:tc>
          <w:tcPr>
            <w:tcW w:w="2411"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7251288" w14:textId="77777777" w:rsidR="00D85E29" w:rsidRPr="00D85E29" w:rsidRDefault="00D85E29" w:rsidP="00B31C58">
            <w:pPr>
              <w:spacing w:after="0" w:line="252" w:lineRule="auto"/>
              <w:rPr>
                <w:sz w:val="24"/>
                <w:szCs w:val="24"/>
              </w:rPr>
            </w:pPr>
            <w:r w:rsidRPr="00D85E29">
              <w:rPr>
                <w:sz w:val="24"/>
                <w:szCs w:val="24"/>
              </w:rPr>
              <w:t>Lê Trung Đông</w:t>
            </w:r>
          </w:p>
        </w:tc>
        <w:tc>
          <w:tcPr>
            <w:tcW w:w="113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44497D8" w14:textId="77777777" w:rsidR="00D85E29" w:rsidRPr="00D85E29" w:rsidRDefault="00D85E29" w:rsidP="00B31C58">
            <w:pPr>
              <w:spacing w:after="0" w:line="252" w:lineRule="auto"/>
              <w:rPr>
                <w:sz w:val="24"/>
                <w:szCs w:val="24"/>
              </w:rPr>
            </w:pPr>
            <w:r w:rsidRPr="00D85E29">
              <w:rPr>
                <w:sz w:val="24"/>
                <w:szCs w:val="24"/>
              </w:rPr>
              <w:t>24110201</w:t>
            </w:r>
          </w:p>
        </w:tc>
        <w:tc>
          <w:tcPr>
            <w:tcW w:w="368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681E1EE" w14:textId="77777777" w:rsidR="00D85E29" w:rsidRPr="00D85E29" w:rsidRDefault="00D85E29" w:rsidP="00B31C58">
            <w:pPr>
              <w:numPr>
                <w:ilvl w:val="0"/>
                <w:numId w:val="16"/>
              </w:numPr>
              <w:tabs>
                <w:tab w:val="clear" w:pos="360"/>
              </w:tabs>
              <w:spacing w:after="0" w:line="252" w:lineRule="auto"/>
              <w:rPr>
                <w:sz w:val="24"/>
                <w:szCs w:val="24"/>
              </w:rPr>
            </w:pPr>
            <w:r w:rsidRPr="00D85E29">
              <w:rPr>
                <w:sz w:val="24"/>
                <w:szCs w:val="24"/>
              </w:rPr>
              <w:t>Phụ trách các bảng: SINHVIEN, GIANGVIEN, TAIKHOAN, HOCKY.</w:t>
            </w:r>
          </w:p>
          <w:p w14:paraId="4FC54499" w14:textId="77777777" w:rsidR="00D85E29" w:rsidRPr="00D85E29" w:rsidRDefault="00D85E29" w:rsidP="00B31C58">
            <w:pPr>
              <w:numPr>
                <w:ilvl w:val="0"/>
                <w:numId w:val="16"/>
              </w:numPr>
              <w:tabs>
                <w:tab w:val="clear" w:pos="360"/>
              </w:tabs>
              <w:spacing w:after="0" w:line="252" w:lineRule="auto"/>
              <w:rPr>
                <w:sz w:val="24"/>
                <w:szCs w:val="24"/>
              </w:rPr>
            </w:pPr>
            <w:r w:rsidRPr="00D85E29">
              <w:rPr>
                <w:sz w:val="24"/>
                <w:szCs w:val="24"/>
              </w:rPr>
              <w:t>Xây dựng khóa và ràng buộc về mã định danh, email, vai trò, trạng thái tài khoản, trạng thái người dùng và thời gian học kỳ.</w:t>
            </w:r>
          </w:p>
          <w:p w14:paraId="5DE572F4" w14:textId="77777777" w:rsidR="00D85E29" w:rsidRPr="00D85E29" w:rsidRDefault="00D85E29" w:rsidP="00B31C58">
            <w:pPr>
              <w:numPr>
                <w:ilvl w:val="0"/>
                <w:numId w:val="16"/>
              </w:numPr>
              <w:tabs>
                <w:tab w:val="clear" w:pos="360"/>
              </w:tabs>
              <w:spacing w:after="0" w:line="252" w:lineRule="auto"/>
              <w:rPr>
                <w:sz w:val="24"/>
                <w:szCs w:val="24"/>
              </w:rPr>
            </w:pPr>
            <w:r w:rsidRPr="00D85E29">
              <w:rPr>
                <w:sz w:val="24"/>
                <w:szCs w:val="24"/>
              </w:rPr>
              <w:t xml:space="preserve">Phụ trách trigger kiểm tra khoa của sinh viên phù hợp với lớp; phối hợp kiểm tra tính nhất quán </w:t>
            </w:r>
            <w:r w:rsidRPr="00D85E29">
              <w:rPr>
                <w:sz w:val="24"/>
                <w:szCs w:val="24"/>
              </w:rPr>
              <w:lastRenderedPageBreak/>
              <w:t>khi thay đổi ngành, chương trình hoặc lớp.</w:t>
            </w:r>
          </w:p>
          <w:p w14:paraId="4677DE85" w14:textId="77777777" w:rsidR="00D85E29" w:rsidRPr="00D85E29" w:rsidRDefault="00D85E29" w:rsidP="00B31C58">
            <w:pPr>
              <w:numPr>
                <w:ilvl w:val="0"/>
                <w:numId w:val="16"/>
              </w:numPr>
              <w:tabs>
                <w:tab w:val="clear" w:pos="360"/>
              </w:tabs>
              <w:spacing w:after="0" w:line="252" w:lineRule="auto"/>
              <w:rPr>
                <w:sz w:val="24"/>
                <w:szCs w:val="24"/>
              </w:rPr>
            </w:pPr>
            <w:r w:rsidRPr="00D85E29">
              <w:rPr>
                <w:sz w:val="24"/>
                <w:szCs w:val="24"/>
              </w:rPr>
              <w:t>Xây dựng các view thông tin tài khoản, lớp sinh hoạt; các hàm kiểm tra tài khoản hoạt động và đếm sĩ số lớp.</w:t>
            </w:r>
          </w:p>
          <w:p w14:paraId="7FA07306" w14:textId="77777777" w:rsidR="00D85E29" w:rsidRPr="00D85E29" w:rsidRDefault="00D85E29" w:rsidP="00B31C58">
            <w:pPr>
              <w:numPr>
                <w:ilvl w:val="0"/>
                <w:numId w:val="16"/>
              </w:numPr>
              <w:tabs>
                <w:tab w:val="clear" w:pos="360"/>
              </w:tabs>
              <w:spacing w:after="0" w:line="252" w:lineRule="auto"/>
              <w:rPr>
                <w:sz w:val="24"/>
                <w:szCs w:val="24"/>
              </w:rPr>
            </w:pPr>
            <w:r w:rsidRPr="00D85E29">
              <w:rPr>
                <w:sz w:val="24"/>
                <w:szCs w:val="24"/>
              </w:rPr>
              <w:t>Kiểm tra luồng tạo, khóa tài khoản và liên kết tài khoản với sinh viên hoặc giảng viên.</w:t>
            </w:r>
          </w:p>
          <w:p w14:paraId="49699DCC" w14:textId="77777777" w:rsidR="00D85E29" w:rsidRPr="00D85E29" w:rsidRDefault="00D85E29" w:rsidP="00B31C58">
            <w:pPr>
              <w:pStyle w:val="ListParagraph"/>
              <w:numPr>
                <w:ilvl w:val="0"/>
                <w:numId w:val="16"/>
              </w:numPr>
              <w:spacing w:after="0" w:line="252" w:lineRule="auto"/>
              <w:rPr>
                <w:sz w:val="24"/>
                <w:szCs w:val="24"/>
              </w:rPr>
            </w:pPr>
            <w:r w:rsidRPr="00D85E29">
              <w:rPr>
                <w:sz w:val="24"/>
                <w:szCs w:val="24"/>
              </w:rPr>
              <w:t>Chỉnh sửa slide</w:t>
            </w:r>
          </w:p>
          <w:p w14:paraId="73D7753F" w14:textId="77777777" w:rsidR="00801C8F" w:rsidRDefault="00000000">
            <w:pPr>
              <w:numPr>
                <w:ilvl w:val="0"/>
                <w:numId w:val="16"/>
              </w:numPr>
              <w:tabs>
                <w:tab w:val="clear" w:pos="360"/>
              </w:tabs>
              <w:spacing w:after="0" w:line="252" w:lineRule="auto"/>
              <w:rPr>
                <w:sz w:val="24"/>
                <w:szCs w:val="24"/>
              </w:rPr>
            </w:pPr>
            <w:r>
              <w:t>Giới hạn quyền đọc TAIKHOAN/PasswordHash; phân quyền thủ tục xác thực, tạo và khóa tài khoản.</w:t>
            </w:r>
          </w:p>
        </w:tc>
        <w:tc>
          <w:tcPr>
            <w:tcW w:w="107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BB9DF6F" w14:textId="77777777" w:rsidR="00D85E29" w:rsidRPr="00D85E29" w:rsidRDefault="001740FB" w:rsidP="00B31C58">
            <w:pPr>
              <w:spacing w:after="0" w:line="252" w:lineRule="auto"/>
              <w:jc w:val="center"/>
              <w:rPr>
                <w:sz w:val="24"/>
                <w:szCs w:val="24"/>
              </w:rPr>
            </w:pPr>
            <w:r>
              <w:rPr>
                <w:sz w:val="24"/>
                <w:szCs w:val="24"/>
              </w:rPr>
              <w:lastRenderedPageBreak/>
              <w:t>90%</w:t>
            </w:r>
          </w:p>
        </w:tc>
        <w:tc>
          <w:tcPr>
            <w:tcW w:w="95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BD6E62" w14:textId="77777777" w:rsidR="00D85E29" w:rsidRPr="00D85E29" w:rsidRDefault="001740FB" w:rsidP="00B31C58">
            <w:pPr>
              <w:spacing w:after="0" w:line="252" w:lineRule="auto"/>
              <w:jc w:val="center"/>
              <w:rPr>
                <w:sz w:val="24"/>
                <w:szCs w:val="24"/>
              </w:rPr>
            </w:pPr>
            <w:r>
              <w:rPr>
                <w:sz w:val="24"/>
                <w:szCs w:val="24"/>
              </w:rPr>
              <w:t>9</w:t>
            </w:r>
          </w:p>
        </w:tc>
        <w:tc>
          <w:tcPr>
            <w:tcW w:w="116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2405CE6" w14:textId="77777777" w:rsidR="00D85E29" w:rsidRPr="00D85E29" w:rsidRDefault="00D85E29" w:rsidP="00B31C58">
            <w:pPr>
              <w:spacing w:after="0" w:line="252" w:lineRule="auto"/>
              <w:rPr>
                <w:sz w:val="24"/>
                <w:szCs w:val="24"/>
              </w:rPr>
            </w:pPr>
          </w:p>
        </w:tc>
      </w:tr>
      <w:tr w:rsidR="00D85E29" w:rsidRPr="00D85E29" w14:paraId="6119CB3E" w14:textId="77777777" w:rsidTr="00104AA6">
        <w:trPr>
          <w:trHeight w:val="804"/>
        </w:trPr>
        <w:tc>
          <w:tcPr>
            <w:tcW w:w="77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E115A01" w14:textId="77777777" w:rsidR="00D85E29" w:rsidRPr="00D85E29" w:rsidRDefault="00D85E29" w:rsidP="00B31C58">
            <w:pPr>
              <w:spacing w:after="0" w:line="252" w:lineRule="auto"/>
              <w:rPr>
                <w:sz w:val="24"/>
                <w:szCs w:val="24"/>
              </w:rPr>
            </w:pPr>
            <w:r w:rsidRPr="00D85E29">
              <w:rPr>
                <w:rFonts w:eastAsia="Arial"/>
                <w:sz w:val="24"/>
                <w:szCs w:val="24"/>
              </w:rPr>
              <w:t>3</w:t>
            </w:r>
          </w:p>
        </w:tc>
        <w:tc>
          <w:tcPr>
            <w:tcW w:w="2411"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AB69354" w14:textId="77777777" w:rsidR="00D85E29" w:rsidRPr="00D85E29" w:rsidRDefault="00D85E29" w:rsidP="00B31C58">
            <w:pPr>
              <w:spacing w:after="0" w:line="252" w:lineRule="auto"/>
              <w:rPr>
                <w:sz w:val="24"/>
                <w:szCs w:val="24"/>
              </w:rPr>
            </w:pPr>
            <w:r w:rsidRPr="00D85E29">
              <w:rPr>
                <w:sz w:val="24"/>
                <w:szCs w:val="24"/>
              </w:rPr>
              <w:t>Trần Biểu Hương</w:t>
            </w:r>
          </w:p>
        </w:tc>
        <w:tc>
          <w:tcPr>
            <w:tcW w:w="113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93EFBD7" w14:textId="77777777" w:rsidR="00D85E29" w:rsidRPr="00D85E29" w:rsidRDefault="00D85E29" w:rsidP="00B31C58">
            <w:pPr>
              <w:spacing w:after="0" w:line="252" w:lineRule="auto"/>
              <w:rPr>
                <w:sz w:val="24"/>
                <w:szCs w:val="24"/>
              </w:rPr>
            </w:pPr>
            <w:r w:rsidRPr="00D85E29">
              <w:rPr>
                <w:sz w:val="24"/>
                <w:szCs w:val="24"/>
              </w:rPr>
              <w:t>24110234</w:t>
            </w:r>
          </w:p>
        </w:tc>
        <w:tc>
          <w:tcPr>
            <w:tcW w:w="368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5070C1" w14:textId="77777777" w:rsidR="00781B6E" w:rsidRPr="00781B6E" w:rsidRDefault="00781B6E" w:rsidP="00B31C58">
            <w:pPr>
              <w:numPr>
                <w:ilvl w:val="0"/>
                <w:numId w:val="18"/>
              </w:numPr>
              <w:spacing w:after="0" w:line="252" w:lineRule="auto"/>
              <w:rPr>
                <w:sz w:val="24"/>
                <w:szCs w:val="24"/>
              </w:rPr>
            </w:pPr>
            <w:r w:rsidRPr="00781B6E">
              <w:rPr>
                <w:sz w:val="24"/>
                <w:szCs w:val="24"/>
              </w:rPr>
              <w:t>Phụ trách các bảng: LOPHOCPHAN, LICHHOC, DANGKYTINCHI, DIEMSO.</w:t>
            </w:r>
          </w:p>
          <w:p w14:paraId="29024327" w14:textId="77777777" w:rsidR="00781B6E" w:rsidRPr="00781B6E" w:rsidRDefault="00781B6E" w:rsidP="00B31C58">
            <w:pPr>
              <w:numPr>
                <w:ilvl w:val="0"/>
                <w:numId w:val="18"/>
              </w:numPr>
              <w:spacing w:after="0" w:line="252" w:lineRule="auto"/>
              <w:rPr>
                <w:sz w:val="24"/>
                <w:szCs w:val="24"/>
              </w:rPr>
            </w:pPr>
            <w:r w:rsidRPr="00781B6E">
              <w:rPr>
                <w:sz w:val="24"/>
                <w:szCs w:val="24"/>
              </w:rPr>
              <w:t>Xây dựng ràng buộc về sức chứa, trạng thái lớp và đăng ký, thứ và tiết học, thang điểm và tổng tỷ trọng điểm.</w:t>
            </w:r>
          </w:p>
          <w:p w14:paraId="56D6FAFF" w14:textId="77777777" w:rsidR="00781B6E" w:rsidRPr="00781B6E" w:rsidRDefault="00781B6E" w:rsidP="00B31C58">
            <w:pPr>
              <w:numPr>
                <w:ilvl w:val="0"/>
                <w:numId w:val="18"/>
              </w:numPr>
              <w:spacing w:after="0" w:line="252" w:lineRule="auto"/>
              <w:rPr>
                <w:sz w:val="24"/>
                <w:szCs w:val="24"/>
              </w:rPr>
            </w:pPr>
            <w:r w:rsidRPr="00781B6E">
              <w:rPr>
                <w:sz w:val="24"/>
                <w:szCs w:val="24"/>
              </w:rPr>
              <w:t>Phụ trách trigger kiểm tra sĩ số, lịch trùng, sức chứa và điều kiện lịch trước khi mở lớp; ghi nhận thay đổi đăng ký và điểm.</w:t>
            </w:r>
          </w:p>
          <w:p w14:paraId="1067E9F9" w14:textId="77777777" w:rsidR="00781B6E" w:rsidRPr="00781B6E" w:rsidRDefault="00781B6E" w:rsidP="00B31C58">
            <w:pPr>
              <w:numPr>
                <w:ilvl w:val="0"/>
                <w:numId w:val="18"/>
              </w:numPr>
              <w:spacing w:after="0" w:line="252" w:lineRule="auto"/>
              <w:rPr>
                <w:sz w:val="24"/>
                <w:szCs w:val="24"/>
              </w:rPr>
            </w:pPr>
            <w:r w:rsidRPr="00781B6E">
              <w:rPr>
                <w:sz w:val="24"/>
                <w:szCs w:val="24"/>
              </w:rPr>
              <w:t>Xây dựng view thời khóa biểu, bảng điểm; các hàm kiểm tra thời gian đăng ký, tính tổng tín chỉ và điểm tổng kết.</w:t>
            </w:r>
          </w:p>
          <w:p w14:paraId="7D87A70E" w14:textId="77777777" w:rsidR="00781B6E" w:rsidRPr="00781B6E" w:rsidRDefault="00781B6E" w:rsidP="00B31C58">
            <w:pPr>
              <w:numPr>
                <w:ilvl w:val="0"/>
                <w:numId w:val="18"/>
              </w:numPr>
              <w:spacing w:after="0" w:line="252" w:lineRule="auto"/>
              <w:rPr>
                <w:sz w:val="24"/>
                <w:szCs w:val="24"/>
              </w:rPr>
            </w:pPr>
            <w:r w:rsidRPr="00781B6E">
              <w:rPr>
                <w:sz w:val="24"/>
                <w:szCs w:val="24"/>
              </w:rPr>
              <w:t>Phụ trách thủ tục đăng ký, hủy học phần và kiểm tra rollback khi giao dịch gặp lỗi.</w:t>
            </w:r>
          </w:p>
          <w:p w14:paraId="5820CDBA" w14:textId="77777777" w:rsidR="00D85E29" w:rsidRPr="00781B6E" w:rsidRDefault="00781B6E" w:rsidP="00B31C58">
            <w:pPr>
              <w:pStyle w:val="ListParagraph"/>
              <w:numPr>
                <w:ilvl w:val="0"/>
                <w:numId w:val="18"/>
              </w:numPr>
              <w:spacing w:after="0" w:line="252" w:lineRule="auto"/>
              <w:rPr>
                <w:sz w:val="24"/>
                <w:szCs w:val="24"/>
              </w:rPr>
            </w:pPr>
            <w:r w:rsidRPr="00781B6E">
              <w:rPr>
                <w:sz w:val="24"/>
                <w:szCs w:val="24"/>
              </w:rPr>
              <w:t>Chỉnh sửa slide</w:t>
            </w:r>
          </w:p>
          <w:p w14:paraId="7D814C55" w14:textId="77777777" w:rsidR="00801C8F" w:rsidRDefault="00000000">
            <w:pPr>
              <w:numPr>
                <w:ilvl w:val="0"/>
                <w:numId w:val="18"/>
              </w:numPr>
              <w:spacing w:after="0" w:line="252" w:lineRule="auto"/>
              <w:rPr>
                <w:sz w:val="24"/>
                <w:szCs w:val="24"/>
              </w:rPr>
            </w:pPr>
            <w:r>
              <w:t>Phân quyền đăng ký/hủy cho SINH_VIEN, lịch và cập nhật điểm cho GIANG_VIEN; hạn chế DML trực tiếp.</w:t>
            </w:r>
          </w:p>
        </w:tc>
        <w:tc>
          <w:tcPr>
            <w:tcW w:w="107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45A4B11" w14:textId="77777777" w:rsidR="00D85E29" w:rsidRPr="00D85E29" w:rsidRDefault="001740FB" w:rsidP="00B31C58">
            <w:pPr>
              <w:spacing w:after="0" w:line="252" w:lineRule="auto"/>
              <w:jc w:val="center"/>
              <w:rPr>
                <w:sz w:val="24"/>
                <w:szCs w:val="24"/>
              </w:rPr>
            </w:pPr>
            <w:r>
              <w:rPr>
                <w:sz w:val="24"/>
                <w:szCs w:val="24"/>
              </w:rPr>
              <w:t>90%</w:t>
            </w:r>
          </w:p>
        </w:tc>
        <w:tc>
          <w:tcPr>
            <w:tcW w:w="95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6FEC47B" w14:textId="77777777" w:rsidR="00D85E29" w:rsidRPr="00D85E29" w:rsidRDefault="001740FB" w:rsidP="00B31C58">
            <w:pPr>
              <w:spacing w:after="0" w:line="252" w:lineRule="auto"/>
              <w:jc w:val="center"/>
              <w:rPr>
                <w:sz w:val="24"/>
                <w:szCs w:val="24"/>
              </w:rPr>
            </w:pPr>
            <w:r>
              <w:rPr>
                <w:sz w:val="24"/>
                <w:szCs w:val="24"/>
              </w:rPr>
              <w:t>9</w:t>
            </w:r>
          </w:p>
        </w:tc>
        <w:tc>
          <w:tcPr>
            <w:tcW w:w="116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6C4A5CF" w14:textId="77777777" w:rsidR="00D85E29" w:rsidRPr="00D85E29" w:rsidRDefault="00D85E29" w:rsidP="00B31C58">
            <w:pPr>
              <w:spacing w:after="0" w:line="252" w:lineRule="auto"/>
              <w:rPr>
                <w:sz w:val="24"/>
                <w:szCs w:val="24"/>
              </w:rPr>
            </w:pPr>
          </w:p>
        </w:tc>
      </w:tr>
      <w:tr w:rsidR="00D85E29" w:rsidRPr="00D85E29" w14:paraId="50037CFC" w14:textId="77777777" w:rsidTr="00104AA6">
        <w:trPr>
          <w:trHeight w:val="804"/>
        </w:trPr>
        <w:tc>
          <w:tcPr>
            <w:tcW w:w="77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596E995" w14:textId="77777777" w:rsidR="00D85E29" w:rsidRPr="00D85E29" w:rsidRDefault="00D85E29" w:rsidP="00B31C58">
            <w:pPr>
              <w:spacing w:after="0" w:line="252" w:lineRule="auto"/>
              <w:rPr>
                <w:sz w:val="24"/>
                <w:szCs w:val="24"/>
              </w:rPr>
            </w:pPr>
            <w:r w:rsidRPr="00D85E29">
              <w:rPr>
                <w:rFonts w:eastAsia="Arial"/>
                <w:sz w:val="24"/>
                <w:szCs w:val="24"/>
              </w:rPr>
              <w:t>4</w:t>
            </w:r>
          </w:p>
        </w:tc>
        <w:tc>
          <w:tcPr>
            <w:tcW w:w="2411"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98BCDB8" w14:textId="77777777" w:rsidR="00D85E29" w:rsidRPr="00D85E29" w:rsidRDefault="00D85E29" w:rsidP="00B31C58">
            <w:pPr>
              <w:spacing w:after="0" w:line="252" w:lineRule="auto"/>
              <w:rPr>
                <w:sz w:val="24"/>
                <w:szCs w:val="24"/>
              </w:rPr>
            </w:pPr>
            <w:r w:rsidRPr="00D85E29">
              <w:rPr>
                <w:sz w:val="24"/>
                <w:szCs w:val="24"/>
              </w:rPr>
              <w:t>Âu Quốc Khánh</w:t>
            </w:r>
          </w:p>
        </w:tc>
        <w:tc>
          <w:tcPr>
            <w:tcW w:w="1134"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3600ED3" w14:textId="77777777" w:rsidR="00D85E29" w:rsidRPr="00D85E29" w:rsidRDefault="00D85E29" w:rsidP="00B31C58">
            <w:pPr>
              <w:spacing w:after="0" w:line="252" w:lineRule="auto"/>
              <w:rPr>
                <w:sz w:val="24"/>
                <w:szCs w:val="24"/>
              </w:rPr>
            </w:pPr>
            <w:r w:rsidRPr="00D85E29">
              <w:rPr>
                <w:sz w:val="24"/>
                <w:szCs w:val="24"/>
              </w:rPr>
              <w:t>24110246</w:t>
            </w:r>
          </w:p>
        </w:tc>
        <w:tc>
          <w:tcPr>
            <w:tcW w:w="368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7255540" w14:textId="77777777" w:rsidR="00781B6E" w:rsidRPr="00781B6E" w:rsidRDefault="00781B6E" w:rsidP="00B31C58">
            <w:pPr>
              <w:numPr>
                <w:ilvl w:val="0"/>
                <w:numId w:val="19"/>
              </w:numPr>
              <w:tabs>
                <w:tab w:val="clear" w:pos="360"/>
                <w:tab w:val="num" w:pos="720"/>
              </w:tabs>
              <w:spacing w:after="0" w:line="252" w:lineRule="auto"/>
              <w:rPr>
                <w:sz w:val="24"/>
                <w:szCs w:val="24"/>
              </w:rPr>
            </w:pPr>
            <w:r w:rsidRPr="00781B6E">
              <w:rPr>
                <w:sz w:val="24"/>
                <w:szCs w:val="24"/>
              </w:rPr>
              <w:t>Phụ trách các bảng: MUCHOCPHI, HOCPHI, CHITIETTHANHTOAN, LOGHOATDONG.</w:t>
            </w:r>
          </w:p>
          <w:p w14:paraId="0E442C41" w14:textId="77777777" w:rsidR="00781B6E" w:rsidRPr="00781B6E" w:rsidRDefault="00781B6E" w:rsidP="00B31C58">
            <w:pPr>
              <w:numPr>
                <w:ilvl w:val="0"/>
                <w:numId w:val="19"/>
              </w:numPr>
              <w:tabs>
                <w:tab w:val="clear" w:pos="360"/>
                <w:tab w:val="num" w:pos="720"/>
              </w:tabs>
              <w:spacing w:after="0" w:line="252" w:lineRule="auto"/>
              <w:rPr>
                <w:sz w:val="24"/>
                <w:szCs w:val="24"/>
              </w:rPr>
            </w:pPr>
            <w:r w:rsidRPr="00781B6E">
              <w:rPr>
                <w:sz w:val="24"/>
                <w:szCs w:val="24"/>
              </w:rPr>
              <w:t>Xây dựng ràng buộc về đơn giá, thời hạn áp dụng, công nợ, số tiền và trạng thái thanh toán.</w:t>
            </w:r>
          </w:p>
          <w:p w14:paraId="68626F56" w14:textId="77777777" w:rsidR="00781B6E" w:rsidRPr="00781B6E" w:rsidRDefault="00781B6E" w:rsidP="00B31C58">
            <w:pPr>
              <w:numPr>
                <w:ilvl w:val="0"/>
                <w:numId w:val="19"/>
              </w:numPr>
              <w:tabs>
                <w:tab w:val="clear" w:pos="360"/>
                <w:tab w:val="num" w:pos="720"/>
              </w:tabs>
              <w:spacing w:after="0" w:line="252" w:lineRule="auto"/>
              <w:rPr>
                <w:sz w:val="24"/>
                <w:szCs w:val="24"/>
              </w:rPr>
            </w:pPr>
            <w:r w:rsidRPr="00781B6E">
              <w:rPr>
                <w:sz w:val="24"/>
                <w:szCs w:val="24"/>
              </w:rPr>
              <w:lastRenderedPageBreak/>
              <w:t>Phụ trách trigger kiểm tra hiệu lực mức phí, cập nhật công nợ khi xác nhận thanh toán và ghi nhận thay đổi học phí, giao dịch.</w:t>
            </w:r>
          </w:p>
          <w:p w14:paraId="23561926" w14:textId="77777777" w:rsidR="00781B6E" w:rsidRPr="00781B6E" w:rsidRDefault="00781B6E" w:rsidP="00B31C58">
            <w:pPr>
              <w:numPr>
                <w:ilvl w:val="0"/>
                <w:numId w:val="19"/>
              </w:numPr>
              <w:tabs>
                <w:tab w:val="clear" w:pos="360"/>
                <w:tab w:val="num" w:pos="720"/>
              </w:tabs>
              <w:spacing w:after="0" w:line="252" w:lineRule="auto"/>
              <w:rPr>
                <w:sz w:val="24"/>
                <w:szCs w:val="24"/>
              </w:rPr>
            </w:pPr>
            <w:r w:rsidRPr="00781B6E">
              <w:rPr>
                <w:sz w:val="24"/>
                <w:szCs w:val="24"/>
              </w:rPr>
              <w:t>Xây dựng view học phí, hàm lấy đơn giá và các chỉ mục tra cứu công nợ, nhật ký hoạt động.</w:t>
            </w:r>
          </w:p>
          <w:p w14:paraId="390F97A7" w14:textId="77777777" w:rsidR="00781B6E" w:rsidRPr="00781B6E" w:rsidRDefault="00781B6E" w:rsidP="00B31C58">
            <w:pPr>
              <w:numPr>
                <w:ilvl w:val="0"/>
                <w:numId w:val="19"/>
              </w:numPr>
              <w:tabs>
                <w:tab w:val="clear" w:pos="360"/>
                <w:tab w:val="num" w:pos="720"/>
              </w:tabs>
              <w:spacing w:after="0" w:line="252" w:lineRule="auto"/>
              <w:rPr>
                <w:sz w:val="24"/>
                <w:szCs w:val="24"/>
              </w:rPr>
            </w:pPr>
            <w:r w:rsidRPr="00781B6E">
              <w:rPr>
                <w:sz w:val="24"/>
                <w:szCs w:val="24"/>
              </w:rPr>
              <w:t>Phụ trách thủ tục tính và thống kê học phí, xác nhận hoặc từ chối thanh toán; kiểm tra rollback khi giao dịch thất bại.</w:t>
            </w:r>
          </w:p>
          <w:p w14:paraId="2639BB22" w14:textId="77777777" w:rsidR="00D85E29" w:rsidRPr="00D85E29" w:rsidRDefault="00D85E29" w:rsidP="00B31C58">
            <w:pPr>
              <w:numPr>
                <w:ilvl w:val="0"/>
                <w:numId w:val="19"/>
              </w:numPr>
              <w:tabs>
                <w:tab w:val="clear" w:pos="360"/>
                <w:tab w:val="num" w:pos="720"/>
              </w:tabs>
              <w:spacing w:after="0" w:line="252" w:lineRule="auto"/>
              <w:rPr>
                <w:sz w:val="24"/>
                <w:szCs w:val="24"/>
              </w:rPr>
            </w:pPr>
            <w:r>
              <w:t>Phân quyền học phí: SINH_VIEN tạo yêu cầu; DAO_TAO/QUAN_TRI xác nhận, từ chối; bảo vệ nhật ký.</w:t>
            </w:r>
          </w:p>
        </w:tc>
        <w:tc>
          <w:tcPr>
            <w:tcW w:w="107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FCCDC8C" w14:textId="77777777" w:rsidR="00D85E29" w:rsidRPr="00D85E29" w:rsidRDefault="001740FB" w:rsidP="00B31C58">
            <w:pPr>
              <w:spacing w:after="0" w:line="252" w:lineRule="auto"/>
              <w:jc w:val="center"/>
              <w:rPr>
                <w:sz w:val="24"/>
                <w:szCs w:val="24"/>
              </w:rPr>
            </w:pPr>
            <w:r>
              <w:rPr>
                <w:sz w:val="24"/>
                <w:szCs w:val="24"/>
              </w:rPr>
              <w:lastRenderedPageBreak/>
              <w:t>90%</w:t>
            </w:r>
          </w:p>
        </w:tc>
        <w:tc>
          <w:tcPr>
            <w:tcW w:w="95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135AE7E" w14:textId="77777777" w:rsidR="00D85E29" w:rsidRPr="00D85E29" w:rsidRDefault="001740FB" w:rsidP="00B31C58">
            <w:pPr>
              <w:spacing w:after="0" w:line="252" w:lineRule="auto"/>
              <w:jc w:val="center"/>
              <w:rPr>
                <w:sz w:val="24"/>
                <w:szCs w:val="24"/>
              </w:rPr>
            </w:pPr>
            <w:r>
              <w:rPr>
                <w:sz w:val="24"/>
                <w:szCs w:val="24"/>
              </w:rPr>
              <w:t>9</w:t>
            </w:r>
          </w:p>
        </w:tc>
        <w:tc>
          <w:tcPr>
            <w:tcW w:w="116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73E420" w14:textId="77777777" w:rsidR="00D85E29" w:rsidRPr="00D85E29" w:rsidRDefault="00D85E29" w:rsidP="00B31C58">
            <w:pPr>
              <w:spacing w:after="0" w:line="252" w:lineRule="auto"/>
              <w:rPr>
                <w:sz w:val="24"/>
                <w:szCs w:val="24"/>
              </w:rPr>
            </w:pPr>
          </w:p>
        </w:tc>
      </w:tr>
    </w:tbl>
    <w:p w14:paraId="30DEB5D3" w14:textId="77777777" w:rsidR="00735AA0" w:rsidRPr="003A6C09" w:rsidRDefault="00ED0C3C" w:rsidP="00B31C58">
      <w:pPr>
        <w:spacing w:after="0"/>
        <w:ind w:firstLine="425"/>
        <w:jc w:val="both"/>
      </w:pPr>
      <w:r w:rsidRPr="003A6C09">
        <w:t>Xác nhận của các thành viên:</w:t>
      </w:r>
    </w:p>
    <w:p w14:paraId="6AF2372B" w14:textId="77777777" w:rsidR="00735AA0" w:rsidRPr="003A6C09" w:rsidRDefault="00ED0C3C" w:rsidP="00B31C58">
      <w:pPr>
        <w:pStyle w:val="Heading2"/>
        <w:spacing w:before="0" w:after="0"/>
        <w:jc w:val="both"/>
      </w:pPr>
      <w:bookmarkStart w:id="230" w:name="h81"/>
      <w:bookmarkStart w:id="231" w:name="_Toc243520875"/>
      <w:r w:rsidRPr="003A6C09">
        <w:t>Phụ lục B Mã nguồn chính</w:t>
      </w:r>
      <w:bookmarkEnd w:id="230"/>
      <w:bookmarkEnd w:id="231"/>
    </w:p>
    <w:p w14:paraId="693B4C74" w14:textId="77777777" w:rsidR="00735AA0" w:rsidRPr="003A6C09" w:rsidRDefault="00ED0C3C" w:rsidP="00B31C58">
      <w:pPr>
        <w:spacing w:after="0"/>
        <w:ind w:firstLine="425"/>
        <w:jc w:val="both"/>
      </w:pPr>
      <w:r w:rsidRPr="003A6C09">
        <w:t>Phụ lục trích một số đoạn mã chính của dự án. Thông tin mật khẩu và khóa bí mật trong cấu hình đã được thay bằng chỗ nhập giá trị. Mã nguồn đầy đủ được nộp kèm báo cáo để giảng viên có thể xem cách cài đặt và xử lý nghiệp vụ.</w:t>
      </w:r>
    </w:p>
    <w:p w14:paraId="22F0E445" w14:textId="77777777" w:rsidR="00735AA0" w:rsidRPr="003A6C09" w:rsidRDefault="00ED0C3C" w:rsidP="00B31C58">
      <w:pPr>
        <w:pStyle w:val="Heading3"/>
        <w:spacing w:before="0" w:after="0"/>
        <w:jc w:val="both"/>
      </w:pPr>
      <w:bookmarkStart w:id="232" w:name="h82"/>
      <w:bookmarkStart w:id="233" w:name="_Toc243520876"/>
      <w:r w:rsidRPr="003A6C09">
        <w:t>B.1 Hàm tính tổng tín chỉ</w:t>
      </w:r>
      <w:bookmarkEnd w:id="232"/>
      <w:bookmarkEnd w:id="233"/>
    </w:p>
    <w:p w14:paraId="0E71F4A6" w14:textId="77777777" w:rsidR="00735AA0" w:rsidRPr="003A6C09" w:rsidRDefault="00ED0C3C" w:rsidP="00B31C58">
      <w:pPr>
        <w:keepNext/>
        <w:spacing w:after="0"/>
      </w:pPr>
      <w:r w:rsidRPr="003A6C09">
        <w:t>CREATE OR ALTER FUNCTION [dbo].[FN_TongTinChiDangKy]</w:t>
      </w:r>
    </w:p>
    <w:p w14:paraId="44C34604" w14:textId="77777777" w:rsidR="00735AA0" w:rsidRPr="003A6C09" w:rsidRDefault="00ED0C3C" w:rsidP="00B31C58">
      <w:pPr>
        <w:spacing w:after="0"/>
      </w:pPr>
      <w:r w:rsidRPr="003A6C09">
        <w:t>(</w:t>
      </w:r>
    </w:p>
    <w:p w14:paraId="1261ECC2" w14:textId="77777777" w:rsidR="00735AA0" w:rsidRPr="003A6C09" w:rsidRDefault="00ED0C3C" w:rsidP="00B31C58">
      <w:pPr>
        <w:spacing w:after="0"/>
      </w:pPr>
      <w:r w:rsidRPr="003A6C09">
        <w:t xml:space="preserve">    @MaSV INT,</w:t>
      </w:r>
    </w:p>
    <w:p w14:paraId="51C49821" w14:textId="77777777" w:rsidR="00735AA0" w:rsidRPr="003A6C09" w:rsidRDefault="00ED0C3C" w:rsidP="00B31C58">
      <w:pPr>
        <w:spacing w:after="0"/>
      </w:pPr>
      <w:r w:rsidRPr="003A6C09">
        <w:t xml:space="preserve">    @MaHocKy INT</w:t>
      </w:r>
    </w:p>
    <w:p w14:paraId="7E0D1907" w14:textId="77777777" w:rsidR="00735AA0" w:rsidRPr="003A6C09" w:rsidRDefault="00ED0C3C" w:rsidP="00B31C58">
      <w:pPr>
        <w:spacing w:after="0"/>
      </w:pPr>
      <w:r w:rsidRPr="003A6C09">
        <w:t>)</w:t>
      </w:r>
    </w:p>
    <w:p w14:paraId="57862916" w14:textId="77777777" w:rsidR="00735AA0" w:rsidRPr="003A6C09" w:rsidRDefault="00ED0C3C" w:rsidP="00B31C58">
      <w:pPr>
        <w:spacing w:after="0"/>
      </w:pPr>
      <w:r w:rsidRPr="003A6C09">
        <w:t>RETURNS INT</w:t>
      </w:r>
    </w:p>
    <w:p w14:paraId="50E32175" w14:textId="77777777" w:rsidR="00735AA0" w:rsidRPr="003A6C09" w:rsidRDefault="00ED0C3C" w:rsidP="00B31C58">
      <w:pPr>
        <w:spacing w:after="0"/>
      </w:pPr>
      <w:r w:rsidRPr="003A6C09">
        <w:t>AS</w:t>
      </w:r>
    </w:p>
    <w:p w14:paraId="348777FF" w14:textId="77777777" w:rsidR="00735AA0" w:rsidRPr="003A6C09" w:rsidRDefault="00ED0C3C" w:rsidP="00B31C58">
      <w:pPr>
        <w:spacing w:after="0"/>
      </w:pPr>
      <w:r w:rsidRPr="003A6C09">
        <w:t>BEGIN</w:t>
      </w:r>
    </w:p>
    <w:p w14:paraId="4C133A18" w14:textId="77777777" w:rsidR="00735AA0" w:rsidRPr="003A6C09" w:rsidRDefault="00ED0C3C" w:rsidP="00B31C58">
      <w:pPr>
        <w:spacing w:after="0"/>
      </w:pPr>
      <w:r w:rsidRPr="003A6C09">
        <w:t xml:space="preserve">    DECLARE @TongTinChi INT;</w:t>
      </w:r>
    </w:p>
    <w:p w14:paraId="18A87700" w14:textId="77777777" w:rsidR="00735AA0" w:rsidRPr="003A6C09" w:rsidRDefault="00ED0C3C" w:rsidP="00B31C58">
      <w:pPr>
        <w:spacing w:after="0"/>
      </w:pPr>
      <w:r w:rsidRPr="003A6C09">
        <w:t xml:space="preserve">    SELECT</w:t>
      </w:r>
    </w:p>
    <w:p w14:paraId="11E9EB08" w14:textId="77777777" w:rsidR="00735AA0" w:rsidRPr="003A6C09" w:rsidRDefault="00ED0C3C" w:rsidP="00B31C58">
      <w:pPr>
        <w:spacing w:after="0"/>
      </w:pPr>
      <w:r w:rsidRPr="003A6C09">
        <w:t xml:space="preserve">        @TongTinChi = ISNULL(SUM(mh.SoTinChi), 0)</w:t>
      </w:r>
    </w:p>
    <w:p w14:paraId="55EA55F1" w14:textId="77777777" w:rsidR="00735AA0" w:rsidRPr="003A6C09" w:rsidRDefault="00ED0C3C" w:rsidP="00B31C58">
      <w:pPr>
        <w:spacing w:after="0"/>
      </w:pPr>
      <w:r w:rsidRPr="003A6C09">
        <w:t xml:space="preserve">    FROM dbo.DANGKYTINCHI dk</w:t>
      </w:r>
    </w:p>
    <w:p w14:paraId="19EFD5B2" w14:textId="77777777" w:rsidR="00735AA0" w:rsidRPr="003A6C09" w:rsidRDefault="00ED0C3C" w:rsidP="00B31C58">
      <w:pPr>
        <w:spacing w:after="0"/>
      </w:pPr>
      <w:r w:rsidRPr="003A6C09">
        <w:t xml:space="preserve">    INNER JOIN dbo.LOPHOCPHAN lhp</w:t>
      </w:r>
    </w:p>
    <w:p w14:paraId="20E5CAA8" w14:textId="77777777" w:rsidR="00735AA0" w:rsidRPr="003A6C09" w:rsidRDefault="00ED0C3C" w:rsidP="00B31C58">
      <w:pPr>
        <w:spacing w:after="0"/>
      </w:pPr>
      <w:r w:rsidRPr="003A6C09">
        <w:t xml:space="preserve">        ON lhp.MaLHP = dk.MaLHP</w:t>
      </w:r>
    </w:p>
    <w:p w14:paraId="2A9C6354" w14:textId="77777777" w:rsidR="00735AA0" w:rsidRPr="003A6C09" w:rsidRDefault="00ED0C3C" w:rsidP="00B31C58">
      <w:pPr>
        <w:spacing w:after="0"/>
      </w:pPr>
      <w:r w:rsidRPr="003A6C09">
        <w:t xml:space="preserve">    INNER JOIN dbo.MONHOC mh</w:t>
      </w:r>
    </w:p>
    <w:p w14:paraId="4C9B4E41" w14:textId="77777777" w:rsidR="00735AA0" w:rsidRPr="003A6C09" w:rsidRDefault="00ED0C3C" w:rsidP="00B31C58">
      <w:pPr>
        <w:spacing w:after="0"/>
      </w:pPr>
      <w:r w:rsidRPr="003A6C09">
        <w:lastRenderedPageBreak/>
        <w:t xml:space="preserve">        ON mh.MaMonHoc = lhp.MaMonHoc</w:t>
      </w:r>
    </w:p>
    <w:p w14:paraId="7D15EB0D" w14:textId="77777777" w:rsidR="00735AA0" w:rsidRPr="003A6C09" w:rsidRDefault="00ED0C3C" w:rsidP="00B31C58">
      <w:pPr>
        <w:spacing w:after="0"/>
      </w:pPr>
      <w:r w:rsidRPr="003A6C09">
        <w:t xml:space="preserve">    WHERE dk.MaSV = @MaSV</w:t>
      </w:r>
    </w:p>
    <w:p w14:paraId="4CE750F3" w14:textId="77777777" w:rsidR="00735AA0" w:rsidRPr="003A6C09" w:rsidRDefault="00ED0C3C" w:rsidP="00B31C58">
      <w:pPr>
        <w:spacing w:after="0"/>
      </w:pPr>
      <w:r w:rsidRPr="003A6C09">
        <w:t xml:space="preserve">      AND dk.TrangThai = 'REGISTERED'</w:t>
      </w:r>
    </w:p>
    <w:p w14:paraId="61196499" w14:textId="77777777" w:rsidR="00735AA0" w:rsidRPr="003A6C09" w:rsidRDefault="00ED0C3C" w:rsidP="00B31C58">
      <w:pPr>
        <w:spacing w:after="0"/>
      </w:pPr>
      <w:r w:rsidRPr="003A6C09">
        <w:t xml:space="preserve">      AND lhp.MaHocKy = @MaHocKy;</w:t>
      </w:r>
    </w:p>
    <w:p w14:paraId="2635381F" w14:textId="77777777" w:rsidR="00735AA0" w:rsidRPr="003A6C09" w:rsidRDefault="00ED0C3C" w:rsidP="00B31C58">
      <w:pPr>
        <w:keepNext/>
        <w:spacing w:after="0"/>
      </w:pPr>
      <w:r w:rsidRPr="003A6C09">
        <w:t xml:space="preserve">    RETURN @TongTinChi;</w:t>
      </w:r>
    </w:p>
    <w:p w14:paraId="62B6BE5F" w14:textId="77777777" w:rsidR="00735AA0" w:rsidRPr="003A6C09" w:rsidRDefault="00ED0C3C" w:rsidP="00B31C58">
      <w:pPr>
        <w:spacing w:after="0"/>
      </w:pPr>
      <w:r w:rsidRPr="003A6C09">
        <w:t>END;</w:t>
      </w:r>
    </w:p>
    <w:p w14:paraId="17B23CCC" w14:textId="77777777" w:rsidR="00735AA0" w:rsidRPr="003A6C09" w:rsidRDefault="00ED0C3C" w:rsidP="00B31C58">
      <w:pPr>
        <w:pStyle w:val="Heading3"/>
        <w:spacing w:before="0" w:after="0"/>
        <w:jc w:val="both"/>
      </w:pPr>
      <w:bookmarkStart w:id="234" w:name="h83"/>
      <w:bookmarkStart w:id="235" w:name="_Toc243520877"/>
      <w:r w:rsidRPr="003A6C09">
        <w:t>B.2 Hàm tính điểm tổng kết</w:t>
      </w:r>
      <w:bookmarkEnd w:id="234"/>
      <w:bookmarkEnd w:id="235"/>
    </w:p>
    <w:p w14:paraId="2BD3225F" w14:textId="77777777" w:rsidR="00735AA0" w:rsidRPr="003A6C09" w:rsidRDefault="00ED0C3C" w:rsidP="00B31C58">
      <w:pPr>
        <w:keepNext/>
        <w:spacing w:after="0"/>
      </w:pPr>
      <w:r w:rsidRPr="003A6C09">
        <w:t>CREATE OR ALTER FUNCTION [dbo].[FN_TinhDiemTongKet]</w:t>
      </w:r>
    </w:p>
    <w:p w14:paraId="5DDA5C32" w14:textId="77777777" w:rsidR="00735AA0" w:rsidRPr="003A6C09" w:rsidRDefault="00ED0C3C" w:rsidP="00B31C58">
      <w:pPr>
        <w:spacing w:after="0"/>
      </w:pPr>
      <w:r w:rsidRPr="003A6C09">
        <w:t>(</w:t>
      </w:r>
    </w:p>
    <w:p w14:paraId="1D0FC129" w14:textId="77777777" w:rsidR="00735AA0" w:rsidRPr="003A6C09" w:rsidRDefault="00ED0C3C" w:rsidP="00B31C58">
      <w:pPr>
        <w:spacing w:after="0"/>
      </w:pPr>
      <w:r w:rsidRPr="003A6C09">
        <w:t xml:space="preserve">    @DiemQuaTrinh DECIMAL(4,2),</w:t>
      </w:r>
    </w:p>
    <w:p w14:paraId="0071F0F4" w14:textId="77777777" w:rsidR="00735AA0" w:rsidRPr="003A6C09" w:rsidRDefault="00ED0C3C" w:rsidP="00B31C58">
      <w:pPr>
        <w:spacing w:after="0"/>
      </w:pPr>
      <w:r w:rsidRPr="003A6C09">
        <w:t xml:space="preserve">    @DiemGiuaKy DECIMAL(4,2),</w:t>
      </w:r>
    </w:p>
    <w:p w14:paraId="2E3576D1" w14:textId="77777777" w:rsidR="00735AA0" w:rsidRPr="003A6C09" w:rsidRDefault="00ED0C3C" w:rsidP="00B31C58">
      <w:pPr>
        <w:spacing w:after="0"/>
      </w:pPr>
      <w:r w:rsidRPr="003A6C09">
        <w:t xml:space="preserve">    @DiemCuoiKy DECIMAL(4,2),</w:t>
      </w:r>
    </w:p>
    <w:p w14:paraId="541BEFEA" w14:textId="77777777" w:rsidR="00735AA0" w:rsidRPr="003A6C09" w:rsidRDefault="00ED0C3C" w:rsidP="00B31C58">
      <w:pPr>
        <w:spacing w:after="0"/>
      </w:pPr>
      <w:r w:rsidRPr="003A6C09">
        <w:t xml:space="preserve">    @TyTrongQT TINYINT,</w:t>
      </w:r>
    </w:p>
    <w:p w14:paraId="4ECFCDFE" w14:textId="77777777" w:rsidR="00735AA0" w:rsidRPr="003A6C09" w:rsidRDefault="00ED0C3C" w:rsidP="00B31C58">
      <w:pPr>
        <w:spacing w:after="0"/>
      </w:pPr>
      <w:r w:rsidRPr="003A6C09">
        <w:t xml:space="preserve">    @TyTrongGK TINYINT,</w:t>
      </w:r>
    </w:p>
    <w:p w14:paraId="151E73AD" w14:textId="77777777" w:rsidR="00735AA0" w:rsidRPr="003A6C09" w:rsidRDefault="00ED0C3C" w:rsidP="00B31C58">
      <w:pPr>
        <w:spacing w:after="0"/>
      </w:pPr>
      <w:r w:rsidRPr="003A6C09">
        <w:t xml:space="preserve">    @TyTrongCK TINYINT</w:t>
      </w:r>
    </w:p>
    <w:p w14:paraId="4C4864A0" w14:textId="77777777" w:rsidR="00735AA0" w:rsidRPr="003A6C09" w:rsidRDefault="00ED0C3C" w:rsidP="00B31C58">
      <w:pPr>
        <w:spacing w:after="0"/>
      </w:pPr>
      <w:r w:rsidRPr="003A6C09">
        <w:t>)</w:t>
      </w:r>
    </w:p>
    <w:p w14:paraId="1049317C" w14:textId="77777777" w:rsidR="00735AA0" w:rsidRPr="003A6C09" w:rsidRDefault="00ED0C3C" w:rsidP="00B31C58">
      <w:pPr>
        <w:spacing w:after="0"/>
      </w:pPr>
      <w:r w:rsidRPr="003A6C09">
        <w:t>RETURNS DECIMAL(4,2)</w:t>
      </w:r>
    </w:p>
    <w:p w14:paraId="62FC0FFA" w14:textId="77777777" w:rsidR="00735AA0" w:rsidRPr="003A6C09" w:rsidRDefault="00ED0C3C" w:rsidP="00B31C58">
      <w:pPr>
        <w:spacing w:after="0"/>
      </w:pPr>
      <w:r w:rsidRPr="003A6C09">
        <w:t>AS</w:t>
      </w:r>
    </w:p>
    <w:p w14:paraId="7AFDD0EB" w14:textId="77777777" w:rsidR="00735AA0" w:rsidRPr="003A6C09" w:rsidRDefault="00ED0C3C" w:rsidP="00B31C58">
      <w:pPr>
        <w:spacing w:after="0"/>
      </w:pPr>
      <w:r w:rsidRPr="003A6C09">
        <w:t>BEGIN</w:t>
      </w:r>
    </w:p>
    <w:p w14:paraId="7644C52C" w14:textId="77777777" w:rsidR="00735AA0" w:rsidRPr="003A6C09" w:rsidRDefault="00ED0C3C" w:rsidP="00B31C58">
      <w:pPr>
        <w:spacing w:after="0"/>
      </w:pPr>
      <w:r w:rsidRPr="003A6C09">
        <w:t xml:space="preserve">    RETURN CAST</w:t>
      </w:r>
    </w:p>
    <w:p w14:paraId="474D284A" w14:textId="77777777" w:rsidR="00735AA0" w:rsidRPr="003A6C09" w:rsidRDefault="00ED0C3C" w:rsidP="00B31C58">
      <w:pPr>
        <w:spacing w:after="0"/>
      </w:pPr>
      <w:r w:rsidRPr="003A6C09">
        <w:t xml:space="preserve">    (</w:t>
      </w:r>
    </w:p>
    <w:p w14:paraId="760F69BC" w14:textId="77777777" w:rsidR="00735AA0" w:rsidRPr="003A6C09" w:rsidRDefault="00ED0C3C" w:rsidP="00B31C58">
      <w:pPr>
        <w:spacing w:after="0"/>
      </w:pPr>
      <w:r w:rsidRPr="003A6C09">
        <w:t xml:space="preserve">        @DiemQuaTrinh * @TyTrongQT / 100.0</w:t>
      </w:r>
    </w:p>
    <w:p w14:paraId="48583CBE" w14:textId="77777777" w:rsidR="00735AA0" w:rsidRPr="003A6C09" w:rsidRDefault="00ED0C3C" w:rsidP="00B31C58">
      <w:pPr>
        <w:spacing w:after="0"/>
      </w:pPr>
      <w:r w:rsidRPr="003A6C09">
        <w:t xml:space="preserve">        + @DiemGiuaKy * @TyTrongGK / 100.0</w:t>
      </w:r>
    </w:p>
    <w:p w14:paraId="7C1F3124" w14:textId="77777777" w:rsidR="00735AA0" w:rsidRPr="003A6C09" w:rsidRDefault="00ED0C3C" w:rsidP="00B31C58">
      <w:pPr>
        <w:spacing w:after="0"/>
      </w:pPr>
      <w:r w:rsidRPr="003A6C09">
        <w:t xml:space="preserve">        + @DiemCuoiKy * @TyTrongCK / 100.0</w:t>
      </w:r>
    </w:p>
    <w:p w14:paraId="53AD3667" w14:textId="77777777" w:rsidR="00735AA0" w:rsidRPr="003A6C09" w:rsidRDefault="00ED0C3C" w:rsidP="00B31C58">
      <w:pPr>
        <w:spacing w:after="0"/>
      </w:pPr>
      <w:r w:rsidRPr="003A6C09">
        <w:t xml:space="preserve">        AS DECIMAL(4,2)</w:t>
      </w:r>
    </w:p>
    <w:p w14:paraId="370CDEDE" w14:textId="77777777" w:rsidR="00735AA0" w:rsidRPr="003A6C09" w:rsidRDefault="00ED0C3C" w:rsidP="00B31C58">
      <w:pPr>
        <w:keepNext/>
        <w:spacing w:after="0"/>
      </w:pPr>
      <w:r w:rsidRPr="003A6C09">
        <w:t xml:space="preserve">    );</w:t>
      </w:r>
    </w:p>
    <w:p w14:paraId="03CEAF23" w14:textId="77777777" w:rsidR="00735AA0" w:rsidRPr="003A6C09" w:rsidRDefault="00ED0C3C" w:rsidP="00B31C58">
      <w:pPr>
        <w:spacing w:after="0"/>
      </w:pPr>
      <w:r w:rsidRPr="003A6C09">
        <w:t>END;</w:t>
      </w:r>
    </w:p>
    <w:p w14:paraId="2B2185F1" w14:textId="77777777" w:rsidR="00735AA0" w:rsidRPr="003A6C09" w:rsidRDefault="00ED0C3C" w:rsidP="00B31C58">
      <w:pPr>
        <w:pStyle w:val="Heading3"/>
        <w:spacing w:before="0" w:after="0"/>
        <w:jc w:val="both"/>
      </w:pPr>
      <w:bookmarkStart w:id="236" w:name="h84"/>
      <w:bookmarkStart w:id="237" w:name="_Toc243520878"/>
      <w:r w:rsidRPr="003A6C09">
        <w:t>B.3 Trigger kiểm tra chu trình tiên quyết</w:t>
      </w:r>
      <w:bookmarkEnd w:id="236"/>
      <w:bookmarkEnd w:id="237"/>
    </w:p>
    <w:p w14:paraId="401C392E" w14:textId="77777777" w:rsidR="00735AA0" w:rsidRPr="003A6C09" w:rsidRDefault="00ED0C3C" w:rsidP="00B31C58">
      <w:pPr>
        <w:keepNext/>
        <w:spacing w:after="0"/>
      </w:pPr>
      <w:r w:rsidRPr="003A6C09">
        <w:t>CREATE OR ALTER TRIGGER [dbo].[TR_MONHOCTIENQUYET_KiemTraChuTrinh]</w:t>
      </w:r>
    </w:p>
    <w:p w14:paraId="15CA7042" w14:textId="77777777" w:rsidR="00735AA0" w:rsidRPr="003A6C09" w:rsidRDefault="00ED0C3C" w:rsidP="00B31C58">
      <w:pPr>
        <w:spacing w:after="0"/>
      </w:pPr>
      <w:r w:rsidRPr="003A6C09">
        <w:t>ON [dbo].[MONHOCTIENQUYET]</w:t>
      </w:r>
    </w:p>
    <w:p w14:paraId="12413F97" w14:textId="77777777" w:rsidR="00735AA0" w:rsidRPr="003A6C09" w:rsidRDefault="00ED0C3C" w:rsidP="00B31C58">
      <w:pPr>
        <w:spacing w:after="0"/>
      </w:pPr>
      <w:r w:rsidRPr="003A6C09">
        <w:lastRenderedPageBreak/>
        <w:t>AFTER INSERT, UPDATE</w:t>
      </w:r>
    </w:p>
    <w:p w14:paraId="6C312C64" w14:textId="77777777" w:rsidR="00735AA0" w:rsidRPr="003A6C09" w:rsidRDefault="00ED0C3C" w:rsidP="00B31C58">
      <w:pPr>
        <w:spacing w:after="0"/>
      </w:pPr>
      <w:r w:rsidRPr="003A6C09">
        <w:t>AS</w:t>
      </w:r>
    </w:p>
    <w:p w14:paraId="3580DC6F" w14:textId="77777777" w:rsidR="00735AA0" w:rsidRPr="003A6C09" w:rsidRDefault="00ED0C3C" w:rsidP="00B31C58">
      <w:pPr>
        <w:spacing w:after="0"/>
      </w:pPr>
      <w:r w:rsidRPr="003A6C09">
        <w:t>BEGIN</w:t>
      </w:r>
    </w:p>
    <w:p w14:paraId="2B955B94" w14:textId="77777777" w:rsidR="00735AA0" w:rsidRPr="003A6C09" w:rsidRDefault="00ED0C3C" w:rsidP="00B31C58">
      <w:pPr>
        <w:spacing w:after="0"/>
      </w:pPr>
      <w:r w:rsidRPr="003A6C09">
        <w:t xml:space="preserve">    SET NOCOUNT ON;</w:t>
      </w:r>
    </w:p>
    <w:p w14:paraId="1BE6FAA9" w14:textId="77777777" w:rsidR="00735AA0" w:rsidRPr="003A6C09" w:rsidRDefault="00ED0C3C" w:rsidP="00B31C58">
      <w:pPr>
        <w:spacing w:after="0"/>
      </w:pPr>
      <w:r w:rsidRPr="003A6C09">
        <w:t xml:space="preserve">    DECLARE @HasCycle BIT = 0;</w:t>
      </w:r>
    </w:p>
    <w:p w14:paraId="072ADA39" w14:textId="77777777" w:rsidR="00735AA0" w:rsidRPr="003A6C09" w:rsidRDefault="00ED0C3C" w:rsidP="00B31C58">
      <w:pPr>
        <w:spacing w:after="0"/>
      </w:pPr>
      <w:r w:rsidRPr="003A6C09">
        <w:t xml:space="preserve">    ;WITH DependencyPath AS</w:t>
      </w:r>
    </w:p>
    <w:p w14:paraId="1202725C" w14:textId="77777777" w:rsidR="00735AA0" w:rsidRPr="003A6C09" w:rsidRDefault="00ED0C3C" w:rsidP="00B31C58">
      <w:pPr>
        <w:spacing w:after="0"/>
      </w:pPr>
      <w:r w:rsidRPr="003A6C09">
        <w:t xml:space="preserve">    (</w:t>
      </w:r>
    </w:p>
    <w:p w14:paraId="02E9E900" w14:textId="77777777" w:rsidR="00735AA0" w:rsidRPr="003A6C09" w:rsidRDefault="00ED0C3C" w:rsidP="00B31C58">
      <w:pPr>
        <w:spacing w:after="0"/>
      </w:pPr>
      <w:r w:rsidRPr="003A6C09">
        <w:t xml:space="preserve">        SELECT</w:t>
      </w:r>
    </w:p>
    <w:p w14:paraId="629C539B" w14:textId="77777777" w:rsidR="00735AA0" w:rsidRPr="003A6C09" w:rsidRDefault="00ED0C3C" w:rsidP="00B31C58">
      <w:pPr>
        <w:spacing w:after="0"/>
      </w:pPr>
      <w:r w:rsidRPr="003A6C09">
        <w:t xml:space="preserve">            i.MaMonHoc AS RootMonHoc,</w:t>
      </w:r>
    </w:p>
    <w:p w14:paraId="22403A67" w14:textId="77777777" w:rsidR="00735AA0" w:rsidRPr="003A6C09" w:rsidRDefault="00ED0C3C" w:rsidP="00B31C58">
      <w:pPr>
        <w:spacing w:after="0"/>
      </w:pPr>
      <w:r w:rsidRPr="003A6C09">
        <w:t xml:space="preserve">            i.MaMonTienQuyet AS CurrentPrerequisite</w:t>
      </w:r>
    </w:p>
    <w:p w14:paraId="150D4AC7" w14:textId="77777777" w:rsidR="00735AA0" w:rsidRPr="003A6C09" w:rsidRDefault="00ED0C3C" w:rsidP="00B31C58">
      <w:pPr>
        <w:spacing w:after="0"/>
      </w:pPr>
      <w:r w:rsidRPr="003A6C09">
        <w:t xml:space="preserve">        FROM inserted i</w:t>
      </w:r>
    </w:p>
    <w:p w14:paraId="39FA611A" w14:textId="77777777" w:rsidR="00735AA0" w:rsidRPr="003A6C09" w:rsidRDefault="00ED0C3C" w:rsidP="00B31C58">
      <w:pPr>
        <w:spacing w:after="0"/>
      </w:pPr>
      <w:r w:rsidRPr="003A6C09">
        <w:t xml:space="preserve">        UNION ALL</w:t>
      </w:r>
    </w:p>
    <w:p w14:paraId="556BEDBF" w14:textId="77777777" w:rsidR="00735AA0" w:rsidRPr="003A6C09" w:rsidRDefault="00ED0C3C" w:rsidP="00B31C58">
      <w:pPr>
        <w:spacing w:after="0"/>
      </w:pPr>
      <w:r w:rsidRPr="003A6C09">
        <w:t xml:space="preserve">        SELECT</w:t>
      </w:r>
    </w:p>
    <w:p w14:paraId="288CA748" w14:textId="77777777" w:rsidR="00735AA0" w:rsidRPr="003A6C09" w:rsidRDefault="00ED0C3C" w:rsidP="00B31C58">
      <w:pPr>
        <w:spacing w:after="0"/>
      </w:pPr>
      <w:r w:rsidRPr="003A6C09">
        <w:t xml:space="preserve">            dp.RootMonHoc,</w:t>
      </w:r>
    </w:p>
    <w:p w14:paraId="36FA4867" w14:textId="77777777" w:rsidR="00735AA0" w:rsidRPr="003A6C09" w:rsidRDefault="00ED0C3C" w:rsidP="00B31C58">
      <w:pPr>
        <w:spacing w:after="0"/>
      </w:pPr>
      <w:r w:rsidRPr="003A6C09">
        <w:t xml:space="preserve">            mt.MaMonTienQuyet</w:t>
      </w:r>
    </w:p>
    <w:p w14:paraId="3AB869B1" w14:textId="77777777" w:rsidR="00735AA0" w:rsidRPr="003A6C09" w:rsidRDefault="00ED0C3C" w:rsidP="00B31C58">
      <w:pPr>
        <w:spacing w:after="0"/>
      </w:pPr>
      <w:r w:rsidRPr="003A6C09">
        <w:t xml:space="preserve">        FROM DependencyPath dp</w:t>
      </w:r>
    </w:p>
    <w:p w14:paraId="4FBB6FB6" w14:textId="77777777" w:rsidR="00735AA0" w:rsidRPr="003A6C09" w:rsidRDefault="00ED0C3C" w:rsidP="00B31C58">
      <w:pPr>
        <w:spacing w:after="0"/>
      </w:pPr>
      <w:r w:rsidRPr="003A6C09">
        <w:t xml:space="preserve">        INNER JOIN dbo.MONHOCTIENQUYET mt</w:t>
      </w:r>
    </w:p>
    <w:p w14:paraId="64B96CBC" w14:textId="77777777" w:rsidR="00735AA0" w:rsidRPr="003A6C09" w:rsidRDefault="00ED0C3C" w:rsidP="00B31C58">
      <w:pPr>
        <w:spacing w:after="0"/>
      </w:pPr>
      <w:r w:rsidRPr="003A6C09">
        <w:t xml:space="preserve">            ON mt.MaMonHoc = dp.CurrentPrerequisite</w:t>
      </w:r>
    </w:p>
    <w:p w14:paraId="388D5D69" w14:textId="77777777" w:rsidR="00735AA0" w:rsidRPr="003A6C09" w:rsidRDefault="00ED0C3C" w:rsidP="00B31C58">
      <w:pPr>
        <w:spacing w:after="0"/>
      </w:pPr>
      <w:r w:rsidRPr="003A6C09">
        <w:t xml:space="preserve">    )</w:t>
      </w:r>
    </w:p>
    <w:p w14:paraId="22455B50" w14:textId="77777777" w:rsidR="00735AA0" w:rsidRPr="003A6C09" w:rsidRDefault="00ED0C3C" w:rsidP="00B31C58">
      <w:pPr>
        <w:spacing w:after="0"/>
      </w:pPr>
      <w:r w:rsidRPr="003A6C09">
        <w:t xml:space="preserve">    SELECT TOP 1 @HasCycle = 1</w:t>
      </w:r>
    </w:p>
    <w:p w14:paraId="59CCE18E" w14:textId="77777777" w:rsidR="00735AA0" w:rsidRPr="003A6C09" w:rsidRDefault="00ED0C3C" w:rsidP="00B31C58">
      <w:pPr>
        <w:spacing w:after="0"/>
      </w:pPr>
      <w:r w:rsidRPr="003A6C09">
        <w:t xml:space="preserve">    FROM DependencyPath</w:t>
      </w:r>
    </w:p>
    <w:p w14:paraId="23F5E818" w14:textId="77777777" w:rsidR="00735AA0" w:rsidRPr="003A6C09" w:rsidRDefault="00ED0C3C" w:rsidP="00B31C58">
      <w:pPr>
        <w:spacing w:after="0"/>
      </w:pPr>
      <w:r w:rsidRPr="003A6C09">
        <w:t xml:space="preserve">    WHERE CurrentPrerequisite = RootMonHoc</w:t>
      </w:r>
    </w:p>
    <w:p w14:paraId="2BD59C97" w14:textId="77777777" w:rsidR="00735AA0" w:rsidRPr="003A6C09" w:rsidRDefault="00ED0C3C" w:rsidP="00B31C58">
      <w:pPr>
        <w:spacing w:after="0"/>
      </w:pPr>
      <w:r w:rsidRPr="003A6C09">
        <w:t xml:space="preserve">    OPTION (MAXRECURSION 32767);</w:t>
      </w:r>
    </w:p>
    <w:p w14:paraId="3CE5055A" w14:textId="77777777" w:rsidR="00735AA0" w:rsidRPr="003A6C09" w:rsidRDefault="00ED0C3C" w:rsidP="00B31C58">
      <w:pPr>
        <w:spacing w:after="0"/>
      </w:pPr>
      <w:r w:rsidRPr="003A6C09">
        <w:t xml:space="preserve">    IF @HasCycle = 1</w:t>
      </w:r>
    </w:p>
    <w:p w14:paraId="390B25E3" w14:textId="77777777" w:rsidR="00735AA0" w:rsidRPr="003A6C09" w:rsidRDefault="00ED0C3C" w:rsidP="00B31C58">
      <w:pPr>
        <w:spacing w:after="0"/>
      </w:pPr>
      <w:r w:rsidRPr="003A6C09">
        <w:t xml:space="preserve">    BEGIN</w:t>
      </w:r>
    </w:p>
    <w:p w14:paraId="7BB94749" w14:textId="77777777" w:rsidR="00735AA0" w:rsidRPr="003A6C09" w:rsidRDefault="00ED0C3C" w:rsidP="00B31C58">
      <w:pPr>
        <w:spacing w:after="0"/>
      </w:pPr>
      <w:r w:rsidRPr="003A6C09">
        <w:t xml:space="preserve">        THROW 51001, N'Không thể tạo môn tiên quyết bị vòng lặp.', 1;</w:t>
      </w:r>
    </w:p>
    <w:p w14:paraId="0DF0A2D9" w14:textId="77777777" w:rsidR="00735AA0" w:rsidRPr="003A6C09" w:rsidRDefault="00ED0C3C" w:rsidP="00B31C58">
      <w:pPr>
        <w:keepNext/>
        <w:spacing w:after="0"/>
      </w:pPr>
      <w:r w:rsidRPr="003A6C09">
        <w:t xml:space="preserve">    END</w:t>
      </w:r>
    </w:p>
    <w:p w14:paraId="63A424E3" w14:textId="77777777" w:rsidR="00735AA0" w:rsidRPr="003A6C09" w:rsidRDefault="00ED0C3C" w:rsidP="00B31C58">
      <w:pPr>
        <w:spacing w:after="0"/>
      </w:pPr>
      <w:r w:rsidRPr="003A6C09">
        <w:t>END;</w:t>
      </w:r>
    </w:p>
    <w:p w14:paraId="2B28124D" w14:textId="77777777" w:rsidR="00735AA0" w:rsidRPr="003A6C09" w:rsidRDefault="00ED0C3C" w:rsidP="00B31C58">
      <w:pPr>
        <w:pStyle w:val="Heading3"/>
        <w:spacing w:before="0" w:after="0"/>
        <w:jc w:val="both"/>
      </w:pPr>
      <w:bookmarkStart w:id="238" w:name="h85"/>
      <w:bookmarkStart w:id="239" w:name="_Toc243520879"/>
      <w:r w:rsidRPr="003A6C09">
        <w:t>B.4 Repository gọi thủ tục đăng ký</w:t>
      </w:r>
      <w:bookmarkEnd w:id="238"/>
      <w:bookmarkEnd w:id="239"/>
    </w:p>
    <w:p w14:paraId="3B52D4C9" w14:textId="77777777" w:rsidR="00735AA0" w:rsidRPr="003A6C09" w:rsidRDefault="00ED0C3C" w:rsidP="00B31C58">
      <w:pPr>
        <w:keepNext/>
        <w:spacing w:after="0"/>
      </w:pPr>
      <w:r w:rsidRPr="003A6C09">
        <w:t>const registerCourse = async (maSV, maLHP) =&gt; {</w:t>
      </w:r>
    </w:p>
    <w:p w14:paraId="73BA016D" w14:textId="77777777" w:rsidR="00735AA0" w:rsidRPr="003A6C09" w:rsidRDefault="00ED0C3C" w:rsidP="00B31C58">
      <w:pPr>
        <w:spacing w:after="0"/>
      </w:pPr>
      <w:r w:rsidRPr="003A6C09">
        <w:t xml:space="preserve">  const pool = await getPool();</w:t>
      </w:r>
    </w:p>
    <w:p w14:paraId="41D5ADB4" w14:textId="77777777" w:rsidR="00735AA0" w:rsidRPr="003A6C09" w:rsidRDefault="00ED0C3C" w:rsidP="00B31C58">
      <w:pPr>
        <w:spacing w:after="0"/>
      </w:pPr>
      <w:r w:rsidRPr="003A6C09">
        <w:lastRenderedPageBreak/>
        <w:t xml:space="preserve">  const result = await pool</w:t>
      </w:r>
    </w:p>
    <w:p w14:paraId="3D75BD04" w14:textId="77777777" w:rsidR="00735AA0" w:rsidRPr="003A6C09" w:rsidRDefault="00ED0C3C" w:rsidP="00B31C58">
      <w:pPr>
        <w:spacing w:after="0"/>
      </w:pPr>
      <w:r w:rsidRPr="003A6C09">
        <w:t xml:space="preserve">    .request()</w:t>
      </w:r>
    </w:p>
    <w:p w14:paraId="68E10822" w14:textId="77777777" w:rsidR="00735AA0" w:rsidRPr="003A6C09" w:rsidRDefault="00ED0C3C" w:rsidP="00B31C58">
      <w:pPr>
        <w:spacing w:after="0"/>
      </w:pPr>
      <w:r w:rsidRPr="003A6C09">
        <w:t xml:space="preserve">    .input('MaSV', sql.Int, maSV)</w:t>
      </w:r>
    </w:p>
    <w:p w14:paraId="1C01FDB6" w14:textId="77777777" w:rsidR="00735AA0" w:rsidRPr="003A6C09" w:rsidRDefault="00ED0C3C" w:rsidP="00B31C58">
      <w:pPr>
        <w:spacing w:after="0"/>
      </w:pPr>
      <w:r w:rsidRPr="003A6C09">
        <w:t xml:space="preserve">    .input('MaLHP', sql.VarChar(20), maLHP)</w:t>
      </w:r>
    </w:p>
    <w:p w14:paraId="136EDE2D" w14:textId="77777777" w:rsidR="00735AA0" w:rsidRPr="003A6C09" w:rsidRDefault="00735AA0" w:rsidP="00B31C58">
      <w:pPr>
        <w:spacing w:after="0"/>
      </w:pPr>
    </w:p>
    <w:p w14:paraId="1F4E1A86" w14:textId="77777777" w:rsidR="00735AA0" w:rsidRPr="003A6C09" w:rsidRDefault="00ED0C3C" w:rsidP="00B31C58">
      <w:pPr>
        <w:spacing w:after="0"/>
      </w:pPr>
      <w:r w:rsidRPr="003A6C09">
        <w:t xml:space="preserve">    .execute('dbo.SP_DangKyTinChi');</w:t>
      </w:r>
    </w:p>
    <w:p w14:paraId="125C46AC" w14:textId="77777777" w:rsidR="00735AA0" w:rsidRPr="003A6C09" w:rsidRDefault="00ED0C3C" w:rsidP="00B31C58">
      <w:pPr>
        <w:spacing w:after="0"/>
      </w:pPr>
      <w:r w:rsidRPr="003A6C09">
        <w:t xml:space="preserve">  const record = result.recordset[0];</w:t>
      </w:r>
    </w:p>
    <w:p w14:paraId="790FEC9A" w14:textId="77777777" w:rsidR="00735AA0" w:rsidRPr="003A6C09" w:rsidRDefault="00ED0C3C" w:rsidP="00B31C58">
      <w:pPr>
        <w:spacing w:after="0"/>
      </w:pPr>
      <w:r w:rsidRPr="003A6C09">
        <w:t xml:space="preserve">  return {</w:t>
      </w:r>
    </w:p>
    <w:p w14:paraId="72F4D205" w14:textId="77777777" w:rsidR="00735AA0" w:rsidRPr="003A6C09" w:rsidRDefault="00ED0C3C" w:rsidP="00B31C58">
      <w:pPr>
        <w:spacing w:after="0"/>
      </w:pPr>
      <w:r w:rsidRPr="003A6C09">
        <w:t xml:space="preserve">    maDangKy: record.MaDangKy,</w:t>
      </w:r>
    </w:p>
    <w:p w14:paraId="3529F03F" w14:textId="77777777" w:rsidR="00735AA0" w:rsidRPr="003A6C09" w:rsidRDefault="00ED0C3C" w:rsidP="00B31C58">
      <w:pPr>
        <w:spacing w:after="0"/>
      </w:pPr>
      <w:r w:rsidRPr="003A6C09">
        <w:t xml:space="preserve">    maSV: record.MaSV,</w:t>
      </w:r>
    </w:p>
    <w:p w14:paraId="24F2600E" w14:textId="77777777" w:rsidR="00735AA0" w:rsidRPr="003A6C09" w:rsidRDefault="00ED0C3C" w:rsidP="00B31C58">
      <w:pPr>
        <w:spacing w:after="0"/>
      </w:pPr>
      <w:r w:rsidRPr="003A6C09">
        <w:t xml:space="preserve">    maLHP: record.MaLHP,</w:t>
      </w:r>
    </w:p>
    <w:p w14:paraId="015BB149" w14:textId="77777777" w:rsidR="00735AA0" w:rsidRPr="003A6C09" w:rsidRDefault="00ED0C3C" w:rsidP="00B31C58">
      <w:pPr>
        <w:spacing w:after="0"/>
      </w:pPr>
      <w:r w:rsidRPr="003A6C09">
        <w:t xml:space="preserve">    ngayDangKy: record.NgayDangKy,</w:t>
      </w:r>
    </w:p>
    <w:p w14:paraId="35ACF9D6" w14:textId="77777777" w:rsidR="00735AA0" w:rsidRPr="003A6C09" w:rsidRDefault="00ED0C3C" w:rsidP="00B31C58">
      <w:pPr>
        <w:spacing w:after="0"/>
      </w:pPr>
      <w:r w:rsidRPr="003A6C09">
        <w:t xml:space="preserve">    trangThai: record.TrangThai</w:t>
      </w:r>
    </w:p>
    <w:p w14:paraId="47F9690D" w14:textId="77777777" w:rsidR="00735AA0" w:rsidRPr="003A6C09" w:rsidRDefault="00ED0C3C" w:rsidP="00B31C58">
      <w:pPr>
        <w:keepNext/>
        <w:spacing w:after="0"/>
      </w:pPr>
      <w:r w:rsidRPr="003A6C09">
        <w:t xml:space="preserve">  };</w:t>
      </w:r>
    </w:p>
    <w:p w14:paraId="463FE2A7" w14:textId="77777777" w:rsidR="00735AA0" w:rsidRPr="003A6C09" w:rsidRDefault="00ED0C3C" w:rsidP="00B31C58">
      <w:pPr>
        <w:spacing w:after="0"/>
      </w:pPr>
      <w:r w:rsidRPr="003A6C09">
        <w:t>};</w:t>
      </w:r>
    </w:p>
    <w:p w14:paraId="1BE6ECB9" w14:textId="77777777" w:rsidR="00735AA0" w:rsidRPr="003A6C09" w:rsidRDefault="00ED0C3C" w:rsidP="00B31C58">
      <w:pPr>
        <w:pStyle w:val="Heading3"/>
        <w:spacing w:before="0" w:after="0"/>
        <w:jc w:val="both"/>
      </w:pPr>
      <w:bookmarkStart w:id="240" w:name="h86"/>
      <w:bookmarkStart w:id="241" w:name="_Toc243520880"/>
      <w:r w:rsidRPr="003A6C09">
        <w:t>B.5 Cấu hình connection pool</w:t>
      </w:r>
      <w:bookmarkEnd w:id="240"/>
      <w:bookmarkEnd w:id="241"/>
    </w:p>
    <w:p w14:paraId="051436B3" w14:textId="77777777" w:rsidR="00735AA0" w:rsidRPr="003A6C09" w:rsidRDefault="00ED0C3C" w:rsidP="00B31C58">
      <w:pPr>
        <w:keepNext/>
        <w:spacing w:after="0"/>
      </w:pPr>
      <w:r w:rsidRPr="003A6C09">
        <w:t>const config = {</w:t>
      </w:r>
    </w:p>
    <w:p w14:paraId="73831B0F" w14:textId="77777777" w:rsidR="00735AA0" w:rsidRPr="003A6C09" w:rsidRDefault="00ED0C3C" w:rsidP="00B31C58">
      <w:pPr>
        <w:spacing w:after="0"/>
      </w:pPr>
      <w:r w:rsidRPr="003A6C09">
        <w:t xml:space="preserve">  server: process.env.DB_SERVER || 'localhost',</w:t>
      </w:r>
    </w:p>
    <w:p w14:paraId="07B20AD5" w14:textId="77777777" w:rsidR="00735AA0" w:rsidRPr="003A6C09" w:rsidRDefault="00ED0C3C" w:rsidP="00B31C58">
      <w:pPr>
        <w:spacing w:after="0"/>
      </w:pPr>
      <w:r w:rsidRPr="003A6C09">
        <w:t xml:space="preserve">  port: parseInt(process.env.DB_PORT, 10) || 1433,</w:t>
      </w:r>
    </w:p>
    <w:p w14:paraId="545654EF" w14:textId="77777777" w:rsidR="00735AA0" w:rsidRPr="003A6C09" w:rsidRDefault="00ED0C3C" w:rsidP="00B31C58">
      <w:pPr>
        <w:spacing w:after="0"/>
      </w:pPr>
      <w:r w:rsidRPr="003A6C09">
        <w:t xml:space="preserve">  database: process.env.DB_NAME || 'DBMS330284',</w:t>
      </w:r>
    </w:p>
    <w:p w14:paraId="0F054093" w14:textId="77777777" w:rsidR="00735AA0" w:rsidRPr="003A6C09" w:rsidRDefault="00ED0C3C" w:rsidP="00B31C58">
      <w:pPr>
        <w:spacing w:after="0"/>
      </w:pPr>
      <w:r w:rsidRPr="003A6C09">
        <w:t xml:space="preserve">  user: process.env.DB_USER || 'dbms_user',</w:t>
      </w:r>
    </w:p>
    <w:p w14:paraId="578B0285" w14:textId="77777777" w:rsidR="00735AA0" w:rsidRPr="003A6C09" w:rsidRDefault="00ED0C3C" w:rsidP="00B31C58">
      <w:pPr>
        <w:spacing w:after="0"/>
      </w:pPr>
      <w:r w:rsidRPr="003A6C09">
        <w:t xml:space="preserve">  password: process.env.DB_PASSWORD,</w:t>
      </w:r>
    </w:p>
    <w:p w14:paraId="0AEC8E39" w14:textId="77777777" w:rsidR="00735AA0" w:rsidRPr="003A6C09" w:rsidRDefault="00ED0C3C" w:rsidP="00B31C58">
      <w:pPr>
        <w:spacing w:after="0"/>
      </w:pPr>
      <w:r w:rsidRPr="003A6C09">
        <w:t xml:space="preserve">  options: {</w:t>
      </w:r>
    </w:p>
    <w:p w14:paraId="3018D562" w14:textId="77777777" w:rsidR="00735AA0" w:rsidRPr="003A6C09" w:rsidRDefault="00ED0C3C" w:rsidP="00B31C58">
      <w:pPr>
        <w:spacing w:after="0"/>
      </w:pPr>
      <w:r w:rsidRPr="003A6C09">
        <w:t xml:space="preserve">    encrypt: false, // Local SQL Server không bắt buộc mã hóa SSL</w:t>
      </w:r>
    </w:p>
    <w:p w14:paraId="43BEDEAD" w14:textId="77777777" w:rsidR="00735AA0" w:rsidRPr="003A6C09" w:rsidRDefault="00ED0C3C" w:rsidP="00B31C58">
      <w:pPr>
        <w:spacing w:after="0"/>
      </w:pPr>
      <w:r w:rsidRPr="003A6C09">
        <w:t xml:space="preserve">    trustServerCertificate: true,</w:t>
      </w:r>
    </w:p>
    <w:p w14:paraId="0C717708" w14:textId="77777777" w:rsidR="00735AA0" w:rsidRPr="003A6C09" w:rsidRDefault="00ED0C3C" w:rsidP="00B31C58">
      <w:pPr>
        <w:spacing w:after="0"/>
      </w:pPr>
      <w:r w:rsidRPr="003A6C09">
        <w:t xml:space="preserve">    enableArithAbort: true</w:t>
      </w:r>
    </w:p>
    <w:p w14:paraId="77F01BC2" w14:textId="77777777" w:rsidR="00735AA0" w:rsidRPr="003A6C09" w:rsidRDefault="00ED0C3C" w:rsidP="00B31C58">
      <w:pPr>
        <w:spacing w:after="0"/>
      </w:pPr>
      <w:r w:rsidRPr="003A6C09">
        <w:t xml:space="preserve">  },</w:t>
      </w:r>
    </w:p>
    <w:p w14:paraId="5165E7F9" w14:textId="77777777" w:rsidR="00735AA0" w:rsidRPr="003A6C09" w:rsidRDefault="00ED0C3C" w:rsidP="00B31C58">
      <w:pPr>
        <w:spacing w:after="0"/>
      </w:pPr>
      <w:r w:rsidRPr="003A6C09">
        <w:t xml:space="preserve">  pool: {</w:t>
      </w:r>
    </w:p>
    <w:p w14:paraId="4D811718" w14:textId="77777777" w:rsidR="00735AA0" w:rsidRPr="003A6C09" w:rsidRDefault="00ED0C3C" w:rsidP="00B31C58">
      <w:pPr>
        <w:spacing w:after="0"/>
      </w:pPr>
      <w:r w:rsidRPr="003A6C09">
        <w:t xml:space="preserve">    max: 20,</w:t>
      </w:r>
    </w:p>
    <w:p w14:paraId="6C5FD32D" w14:textId="77777777" w:rsidR="00735AA0" w:rsidRPr="003A6C09" w:rsidRDefault="00ED0C3C" w:rsidP="00B31C58">
      <w:pPr>
        <w:spacing w:after="0"/>
      </w:pPr>
      <w:r w:rsidRPr="003A6C09">
        <w:t xml:space="preserve">    min: 2,</w:t>
      </w:r>
    </w:p>
    <w:p w14:paraId="33354EEC" w14:textId="77777777" w:rsidR="00735AA0" w:rsidRPr="003A6C09" w:rsidRDefault="00ED0C3C" w:rsidP="00B31C58">
      <w:pPr>
        <w:spacing w:after="0"/>
      </w:pPr>
      <w:r w:rsidRPr="003A6C09">
        <w:t xml:space="preserve">    idleTimeoutMillis: 30000</w:t>
      </w:r>
    </w:p>
    <w:p w14:paraId="1F218B07" w14:textId="77777777" w:rsidR="00735AA0" w:rsidRPr="003A6C09" w:rsidRDefault="00ED0C3C" w:rsidP="00B31C58">
      <w:pPr>
        <w:spacing w:after="0"/>
      </w:pPr>
      <w:r w:rsidRPr="003A6C09">
        <w:lastRenderedPageBreak/>
        <w:t xml:space="preserve">  },</w:t>
      </w:r>
    </w:p>
    <w:p w14:paraId="64DF5678" w14:textId="77777777" w:rsidR="00735AA0" w:rsidRPr="003A6C09" w:rsidRDefault="00ED0C3C" w:rsidP="00B31C58">
      <w:pPr>
        <w:spacing w:after="0"/>
      </w:pPr>
      <w:r w:rsidRPr="003A6C09">
        <w:t xml:space="preserve">  connectionTimeout: 15000,</w:t>
      </w:r>
    </w:p>
    <w:p w14:paraId="67052C02" w14:textId="77777777" w:rsidR="00735AA0" w:rsidRPr="003A6C09" w:rsidRDefault="00ED0C3C" w:rsidP="00B31C58">
      <w:pPr>
        <w:keepNext/>
        <w:spacing w:after="0"/>
      </w:pPr>
      <w:r w:rsidRPr="003A6C09">
        <w:t xml:space="preserve">  requestTimeout: 15000</w:t>
      </w:r>
    </w:p>
    <w:p w14:paraId="4C763094" w14:textId="77777777" w:rsidR="00735AA0" w:rsidRPr="003A6C09" w:rsidRDefault="00ED0C3C" w:rsidP="00B31C58">
      <w:pPr>
        <w:spacing w:after="0"/>
      </w:pPr>
      <w:r w:rsidRPr="003A6C09">
        <w:t>};</w:t>
      </w:r>
    </w:p>
    <w:p w14:paraId="6D326E29" w14:textId="77777777" w:rsidR="00735AA0" w:rsidRPr="003A6C09" w:rsidRDefault="00ED0C3C" w:rsidP="00B31C58">
      <w:pPr>
        <w:pStyle w:val="Heading3"/>
        <w:spacing w:before="0" w:after="0"/>
        <w:jc w:val="both"/>
      </w:pPr>
      <w:bookmarkStart w:id="242" w:name="h87"/>
      <w:bookmarkStart w:id="243" w:name="_Toc243520881"/>
      <w:r w:rsidRPr="003A6C09">
        <w:t>B.6 View danh sách lớp sinh hoạt</w:t>
      </w:r>
      <w:bookmarkEnd w:id="242"/>
      <w:bookmarkEnd w:id="243"/>
    </w:p>
    <w:p w14:paraId="42B91747" w14:textId="77777777" w:rsidR="00735AA0" w:rsidRPr="003A6C09" w:rsidRDefault="00ED0C3C" w:rsidP="00B31C58">
      <w:pPr>
        <w:keepNext/>
        <w:spacing w:after="0"/>
      </w:pPr>
      <w:r w:rsidRPr="003A6C09">
        <w:t>CREATE OR ALTER VIEW [dbo].[V_DanhSachLopSinhHoat]</w:t>
      </w:r>
    </w:p>
    <w:p w14:paraId="51BEC659" w14:textId="77777777" w:rsidR="00735AA0" w:rsidRPr="003A6C09" w:rsidRDefault="00ED0C3C" w:rsidP="00B31C58">
      <w:pPr>
        <w:spacing w:after="0"/>
      </w:pPr>
      <w:r w:rsidRPr="003A6C09">
        <w:t>AS</w:t>
      </w:r>
    </w:p>
    <w:p w14:paraId="1ECC3015" w14:textId="77777777" w:rsidR="00735AA0" w:rsidRPr="003A6C09" w:rsidRDefault="00ED0C3C" w:rsidP="00B31C58">
      <w:pPr>
        <w:spacing w:after="0"/>
      </w:pPr>
      <w:r w:rsidRPr="003A6C09">
        <w:t>SELECT</w:t>
      </w:r>
    </w:p>
    <w:p w14:paraId="1A5D50C0" w14:textId="77777777" w:rsidR="00735AA0" w:rsidRPr="003A6C09" w:rsidRDefault="00ED0C3C" w:rsidP="00B31C58">
      <w:pPr>
        <w:spacing w:after="0"/>
      </w:pPr>
      <w:r w:rsidRPr="003A6C09">
        <w:t xml:space="preserve">    l.MaLop,</w:t>
      </w:r>
    </w:p>
    <w:p w14:paraId="08EF954B" w14:textId="77777777" w:rsidR="00735AA0" w:rsidRPr="003A6C09" w:rsidRDefault="00ED0C3C" w:rsidP="00B31C58">
      <w:pPr>
        <w:spacing w:after="0"/>
      </w:pPr>
      <w:r w:rsidRPr="003A6C09">
        <w:t xml:space="preserve">    l.TenLop,</w:t>
      </w:r>
    </w:p>
    <w:p w14:paraId="6A3F12EB" w14:textId="77777777" w:rsidR="00735AA0" w:rsidRPr="003A6C09" w:rsidRDefault="00ED0C3C" w:rsidP="00B31C58">
      <w:pPr>
        <w:spacing w:after="0"/>
      </w:pPr>
      <w:r w:rsidRPr="003A6C09">
        <w:t xml:space="preserve">    l.MaKhoa,</w:t>
      </w:r>
    </w:p>
    <w:p w14:paraId="10C5B5D0" w14:textId="77777777" w:rsidR="00735AA0" w:rsidRPr="003A6C09" w:rsidRDefault="00ED0C3C" w:rsidP="00B31C58">
      <w:pPr>
        <w:spacing w:after="0"/>
      </w:pPr>
      <w:r w:rsidRPr="003A6C09">
        <w:t xml:space="preserve">    k.TenKhoa,</w:t>
      </w:r>
    </w:p>
    <w:p w14:paraId="0BDCAA62" w14:textId="77777777" w:rsidR="00735AA0" w:rsidRPr="003A6C09" w:rsidRDefault="00ED0C3C" w:rsidP="00B31C58">
      <w:pPr>
        <w:spacing w:after="0"/>
      </w:pPr>
      <w:r w:rsidRPr="003A6C09">
        <w:t xml:space="preserve">    l.KhoaHoc,</w:t>
      </w:r>
    </w:p>
    <w:p w14:paraId="2B811F76" w14:textId="77777777" w:rsidR="00735AA0" w:rsidRPr="003A6C09" w:rsidRDefault="00ED0C3C" w:rsidP="00B31C58">
      <w:pPr>
        <w:spacing w:after="0"/>
      </w:pPr>
      <w:r w:rsidRPr="003A6C09">
        <w:t xml:space="preserve">    l.NamNhapHoc,</w:t>
      </w:r>
    </w:p>
    <w:p w14:paraId="13A0ABA4" w14:textId="77777777" w:rsidR="00735AA0" w:rsidRPr="003A6C09" w:rsidRDefault="00ED0C3C" w:rsidP="00B31C58">
      <w:pPr>
        <w:spacing w:after="0"/>
      </w:pPr>
      <w:r w:rsidRPr="003A6C09">
        <w:t xml:space="preserve">    l.TrangThai,</w:t>
      </w:r>
    </w:p>
    <w:p w14:paraId="15E567C8" w14:textId="77777777" w:rsidR="00735AA0" w:rsidRPr="003A6C09" w:rsidRDefault="00ED0C3C" w:rsidP="00B31C58">
      <w:pPr>
        <w:spacing w:after="0"/>
      </w:pPr>
      <w:r w:rsidRPr="003A6C09">
        <w:t xml:space="preserve">    COUNT_BIG(sv.MaSV) AS SiSoThucTe</w:t>
      </w:r>
    </w:p>
    <w:p w14:paraId="1CCB15C9" w14:textId="77777777" w:rsidR="00735AA0" w:rsidRPr="003A6C09" w:rsidRDefault="00ED0C3C" w:rsidP="00B31C58">
      <w:pPr>
        <w:spacing w:after="0"/>
      </w:pPr>
      <w:r w:rsidRPr="003A6C09">
        <w:t>FROM dbo.LOP l</w:t>
      </w:r>
    </w:p>
    <w:p w14:paraId="360F875A" w14:textId="77777777" w:rsidR="00735AA0" w:rsidRPr="003A6C09" w:rsidRDefault="00ED0C3C" w:rsidP="00B31C58">
      <w:pPr>
        <w:spacing w:after="0"/>
      </w:pPr>
      <w:r w:rsidRPr="003A6C09">
        <w:t xml:space="preserve">INNER JOIN dbo.KHOA k </w:t>
      </w:r>
    </w:p>
    <w:p w14:paraId="0CC85E8A" w14:textId="77777777" w:rsidR="00735AA0" w:rsidRPr="003A6C09" w:rsidRDefault="00ED0C3C" w:rsidP="00B31C58">
      <w:pPr>
        <w:spacing w:after="0"/>
      </w:pPr>
      <w:r w:rsidRPr="003A6C09">
        <w:t xml:space="preserve">    ON l.MaKhoa = k.MaKhoa</w:t>
      </w:r>
    </w:p>
    <w:p w14:paraId="7DDF9B9C" w14:textId="77777777" w:rsidR="00735AA0" w:rsidRPr="003A6C09" w:rsidRDefault="00ED0C3C" w:rsidP="00B31C58">
      <w:pPr>
        <w:spacing w:after="0"/>
      </w:pPr>
      <w:r w:rsidRPr="003A6C09">
        <w:t xml:space="preserve">LEFT JOIN dbo.SINHVIEN sv </w:t>
      </w:r>
    </w:p>
    <w:p w14:paraId="0661BAD1" w14:textId="77777777" w:rsidR="00735AA0" w:rsidRPr="003A6C09" w:rsidRDefault="00ED0C3C" w:rsidP="00B31C58">
      <w:pPr>
        <w:spacing w:after="0"/>
      </w:pPr>
      <w:r w:rsidRPr="003A6C09">
        <w:t xml:space="preserve">    ON l.MaLop = sv.MaLop</w:t>
      </w:r>
    </w:p>
    <w:p w14:paraId="6E48A33D" w14:textId="77777777" w:rsidR="00735AA0" w:rsidRPr="003A6C09" w:rsidRDefault="00ED0C3C" w:rsidP="00B31C58">
      <w:pPr>
        <w:spacing w:after="0"/>
      </w:pPr>
      <w:r w:rsidRPr="003A6C09">
        <w:t>GROUP BY</w:t>
      </w:r>
    </w:p>
    <w:p w14:paraId="73AB47A7" w14:textId="77777777" w:rsidR="00735AA0" w:rsidRPr="003A6C09" w:rsidRDefault="00ED0C3C" w:rsidP="00B31C58">
      <w:pPr>
        <w:spacing w:after="0"/>
      </w:pPr>
      <w:r w:rsidRPr="003A6C09">
        <w:t xml:space="preserve">    l.MaLop,</w:t>
      </w:r>
    </w:p>
    <w:p w14:paraId="0CE8D279" w14:textId="77777777" w:rsidR="00735AA0" w:rsidRPr="003A6C09" w:rsidRDefault="00ED0C3C" w:rsidP="00B31C58">
      <w:pPr>
        <w:spacing w:after="0"/>
      </w:pPr>
      <w:r w:rsidRPr="003A6C09">
        <w:t xml:space="preserve">    l.TenLop,</w:t>
      </w:r>
    </w:p>
    <w:p w14:paraId="5ADF28B9" w14:textId="77777777" w:rsidR="00735AA0" w:rsidRPr="003A6C09" w:rsidRDefault="00ED0C3C" w:rsidP="00B31C58">
      <w:pPr>
        <w:spacing w:after="0"/>
      </w:pPr>
      <w:r w:rsidRPr="003A6C09">
        <w:t xml:space="preserve">    l.MaKhoa,</w:t>
      </w:r>
    </w:p>
    <w:p w14:paraId="3E2A26F6" w14:textId="77777777" w:rsidR="00735AA0" w:rsidRPr="003A6C09" w:rsidRDefault="00ED0C3C" w:rsidP="00B31C58">
      <w:pPr>
        <w:spacing w:after="0"/>
      </w:pPr>
      <w:r w:rsidRPr="003A6C09">
        <w:t xml:space="preserve">    k.TenKhoa,</w:t>
      </w:r>
    </w:p>
    <w:p w14:paraId="72257877" w14:textId="77777777" w:rsidR="00735AA0" w:rsidRPr="003A6C09" w:rsidRDefault="00ED0C3C" w:rsidP="00B31C58">
      <w:pPr>
        <w:spacing w:after="0"/>
      </w:pPr>
      <w:r w:rsidRPr="003A6C09">
        <w:t xml:space="preserve">    l.KhoaHoc,</w:t>
      </w:r>
    </w:p>
    <w:p w14:paraId="228B69EA" w14:textId="77777777" w:rsidR="00735AA0" w:rsidRPr="003A6C09" w:rsidRDefault="00ED0C3C" w:rsidP="00B31C58">
      <w:pPr>
        <w:keepNext/>
        <w:spacing w:after="0"/>
      </w:pPr>
      <w:r w:rsidRPr="003A6C09">
        <w:t xml:space="preserve">    l.NamNhapHoc,</w:t>
      </w:r>
    </w:p>
    <w:p w14:paraId="596AF313" w14:textId="77777777" w:rsidR="00735AA0" w:rsidRPr="003A6C09" w:rsidRDefault="00ED0C3C" w:rsidP="00B31C58">
      <w:pPr>
        <w:spacing w:after="0"/>
      </w:pPr>
      <w:r w:rsidRPr="003A6C09">
        <w:t xml:space="preserve">    l.TrangThai;</w:t>
      </w:r>
    </w:p>
    <w:p w14:paraId="76FBFB29" w14:textId="77777777" w:rsidR="00735AA0" w:rsidRPr="003A6C09" w:rsidRDefault="00ED0C3C" w:rsidP="00B31C58">
      <w:pPr>
        <w:pStyle w:val="Heading3"/>
        <w:spacing w:before="0" w:after="0"/>
        <w:jc w:val="both"/>
      </w:pPr>
      <w:bookmarkStart w:id="244" w:name="h88"/>
      <w:bookmarkStart w:id="245" w:name="_Toc243520882"/>
      <w:r w:rsidRPr="003A6C09">
        <w:lastRenderedPageBreak/>
        <w:t>B.7 Truy vấn đo chỉ mục ngày 14/10/2026</w:t>
      </w:r>
      <w:bookmarkEnd w:id="244"/>
      <w:bookmarkEnd w:id="245"/>
    </w:p>
    <w:p w14:paraId="3BDF5D3D" w14:textId="77777777" w:rsidR="00735AA0" w:rsidRPr="003A6C09" w:rsidRDefault="00ED0C3C" w:rsidP="00B31C58">
      <w:pPr>
        <w:keepNext/>
        <w:spacing w:after="0"/>
      </w:pPr>
      <w:r w:rsidRPr="003A6C09">
        <w:t>SELECT COUNT(*) FROM dbo.DANGKYTINCHI</w:t>
      </w:r>
    </w:p>
    <w:p w14:paraId="0308C50E" w14:textId="77777777" w:rsidR="00735AA0" w:rsidRPr="003A6C09" w:rsidRDefault="00ED0C3C" w:rsidP="00B31C58">
      <w:pPr>
        <w:keepNext/>
        <w:spacing w:after="0"/>
      </w:pPr>
      <w:r w:rsidRPr="003A6C09">
        <w:t>WITH (INDEX(IX_DANGKYTINCHI_MaSV_MaLHP))</w:t>
      </w:r>
    </w:p>
    <w:p w14:paraId="027C600A" w14:textId="77777777" w:rsidR="00735AA0" w:rsidRPr="003A6C09" w:rsidRDefault="00ED0C3C" w:rsidP="00B31C58">
      <w:pPr>
        <w:spacing w:after="0"/>
      </w:pPr>
      <w:r w:rsidRPr="003A6C09">
        <w:t>WHERE MaSV = 1 OPTION (RECOMPILE);</w:t>
      </w:r>
    </w:p>
    <w:p w14:paraId="787D0AB7" w14:textId="77777777" w:rsidR="00735AA0" w:rsidRPr="003A6C09" w:rsidRDefault="00ED0C3C" w:rsidP="00B31C58">
      <w:pPr>
        <w:spacing w:after="0"/>
        <w:ind w:firstLine="425"/>
        <w:jc w:val="both"/>
      </w:pPr>
      <w:r w:rsidRPr="003A6C09">
        <w:t>Phép đo ngày 14/10/2026 trả về 42 lượt đăng ký. Truy vấn dùng chỉ mục đọc 3 lượt logic, so với 338 lượt khi quét toàn bảng. Kết quả được ghi trong docs/verification-2026-10-14.md.</w:t>
      </w:r>
    </w:p>
    <w:p w14:paraId="70111053" w14:textId="77777777" w:rsidR="00735AA0" w:rsidRPr="003A6C09" w:rsidRDefault="00ED0C3C" w:rsidP="00B31C58">
      <w:pPr>
        <w:pStyle w:val="Heading2"/>
        <w:pageBreakBefore/>
        <w:spacing w:before="0" w:after="0"/>
        <w:jc w:val="both"/>
      </w:pPr>
      <w:bookmarkStart w:id="246" w:name="h89"/>
      <w:bookmarkStart w:id="247" w:name="_Toc243520883"/>
      <w:r w:rsidRPr="003A6C09">
        <w:lastRenderedPageBreak/>
        <w:t>Phụ lục C Tài liệu đối chiếu kết quả</w:t>
      </w:r>
      <w:bookmarkEnd w:id="246"/>
      <w:bookmarkEnd w:id="247"/>
    </w:p>
    <w:p w14:paraId="59AC3078" w14:textId="77777777" w:rsidR="00735AA0" w:rsidRPr="003A6C09" w:rsidRDefault="00ED0C3C" w:rsidP="00B31C58">
      <w:pPr>
        <w:pStyle w:val="Caption"/>
        <w:keepNext/>
        <w:spacing w:after="0"/>
        <w:jc w:val="center"/>
      </w:pPr>
      <w:r w:rsidRPr="003A6C09">
        <w:t>Bảng 45 Tài liệu và kết quả kiểm tra</w:t>
      </w:r>
    </w:p>
    <w:tbl>
      <w:tblPr>
        <w:tblStyle w:val="TableGrid"/>
        <w:tblW w:w="0" w:type="auto"/>
        <w:tblLayout w:type="fixed"/>
        <w:tblLook w:val="04A0" w:firstRow="1" w:lastRow="0" w:firstColumn="1" w:lastColumn="0" w:noHBand="0" w:noVBand="1"/>
      </w:tblPr>
      <w:tblGrid>
        <w:gridCol w:w="3118"/>
        <w:gridCol w:w="5669"/>
      </w:tblGrid>
      <w:tr w:rsidR="00735AA0" w:rsidRPr="003A6C09" w14:paraId="2AE69449" w14:textId="77777777" w:rsidTr="00157B92">
        <w:trPr>
          <w:cantSplit/>
          <w:tblHeader/>
        </w:trPr>
        <w:tc>
          <w:tcPr>
            <w:tcW w:w="3118" w:type="dxa"/>
          </w:tcPr>
          <w:p w14:paraId="3DCC5039" w14:textId="77777777" w:rsidR="00735AA0" w:rsidRPr="003A6C09" w:rsidRDefault="00ED0C3C" w:rsidP="00B31C58">
            <w:pPr>
              <w:keepNext/>
              <w:spacing w:after="0"/>
            </w:pPr>
            <w:r w:rsidRPr="003A6C09">
              <w:rPr>
                <w:b/>
              </w:rPr>
              <w:t>Minh chứng</w:t>
            </w:r>
          </w:p>
        </w:tc>
        <w:tc>
          <w:tcPr>
            <w:tcW w:w="5669" w:type="dxa"/>
          </w:tcPr>
          <w:p w14:paraId="622E725F" w14:textId="77777777" w:rsidR="00735AA0" w:rsidRPr="003A6C09" w:rsidRDefault="00ED0C3C" w:rsidP="00B31C58">
            <w:pPr>
              <w:keepNext/>
              <w:spacing w:after="0"/>
            </w:pPr>
            <w:r w:rsidRPr="003A6C09">
              <w:rPr>
                <w:b/>
              </w:rPr>
              <w:t>Nguồn có thể đối chiếu</w:t>
            </w:r>
          </w:p>
        </w:tc>
      </w:tr>
      <w:tr w:rsidR="005D5C4E" w14:paraId="306D635F" w14:textId="77777777">
        <w:trPr>
          <w:cantSplit/>
        </w:trPr>
        <w:tc>
          <w:tcPr>
            <w:tcW w:w="3118" w:type="dxa"/>
          </w:tcPr>
          <w:p w14:paraId="6AD36BF7" w14:textId="77777777" w:rsidR="005D5C4E" w:rsidRDefault="0012748C" w:rsidP="00B31C58">
            <w:pPr>
              <w:spacing w:after="0"/>
            </w:pPr>
            <w:r>
              <w:t>Cấu trúc bảng và ràng buộc</w:t>
            </w:r>
          </w:p>
        </w:tc>
        <w:tc>
          <w:tcPr>
            <w:tcW w:w="5669" w:type="dxa"/>
          </w:tcPr>
          <w:p w14:paraId="4BE1CC74" w14:textId="77777777" w:rsidR="005D5C4E" w:rsidRDefault="0012748C" w:rsidP="00B31C58">
            <w:pPr>
              <w:spacing w:after="0"/>
            </w:pPr>
            <w:r>
              <w:t>DB/14_Verify.sql, DB/02_CreateTables.sql, DB/03_Constraints.sql</w:t>
            </w:r>
          </w:p>
        </w:tc>
      </w:tr>
      <w:tr w:rsidR="005D5C4E" w14:paraId="723CAA65" w14:textId="77777777">
        <w:trPr>
          <w:cantSplit/>
        </w:trPr>
        <w:tc>
          <w:tcPr>
            <w:tcW w:w="3118" w:type="dxa"/>
          </w:tcPr>
          <w:p w14:paraId="6F89F632" w14:textId="77777777" w:rsidR="005D5C4E" w:rsidRDefault="0012748C" w:rsidP="00B31C58">
            <w:pPr>
              <w:spacing w:after="0"/>
            </w:pPr>
            <w:r>
              <w:t>Kết quả Jest</w:t>
            </w:r>
          </w:p>
        </w:tc>
        <w:tc>
          <w:tcPr>
            <w:tcW w:w="5669" w:type="dxa"/>
          </w:tcPr>
          <w:p w14:paraId="1AB6CF55" w14:textId="77777777" w:rsidR="005D5C4E" w:rsidRDefault="0012748C" w:rsidP="00B31C58">
            <w:pPr>
              <w:spacing w:after="0"/>
            </w:pPr>
            <w:r>
              <w:t>backend/tests, npm test trên DBMS330284_ReportQA_20261021</w:t>
            </w:r>
          </w:p>
        </w:tc>
      </w:tr>
      <w:tr w:rsidR="005D5C4E" w14:paraId="0F01F771" w14:textId="77777777">
        <w:trPr>
          <w:cantSplit/>
        </w:trPr>
        <w:tc>
          <w:tcPr>
            <w:tcW w:w="3118" w:type="dxa"/>
          </w:tcPr>
          <w:p w14:paraId="1C61DF94" w14:textId="77777777" w:rsidR="005D5C4E" w:rsidRDefault="0012748C" w:rsidP="00B31C58">
            <w:pPr>
              <w:spacing w:after="0"/>
            </w:pPr>
            <w:r>
              <w:t>Phân quyền và quy tắc dữ liệu</w:t>
            </w:r>
          </w:p>
        </w:tc>
        <w:tc>
          <w:tcPr>
            <w:tcW w:w="5669" w:type="dxa"/>
          </w:tcPr>
          <w:p w14:paraId="71CAE00B" w14:textId="77777777" w:rsidR="005D5C4E" w:rsidRDefault="0012748C" w:rsidP="00B31C58">
            <w:pPr>
              <w:spacing w:after="0"/>
            </w:pPr>
            <w:r>
              <w:t>DB/tests/14_RolePermissions.sql, DB/tests/15_InvariantRejections.sql</w:t>
            </w:r>
          </w:p>
        </w:tc>
      </w:tr>
      <w:tr w:rsidR="005D5C4E" w14:paraId="08EB4E70" w14:textId="77777777">
        <w:trPr>
          <w:cantSplit/>
        </w:trPr>
        <w:tc>
          <w:tcPr>
            <w:tcW w:w="3118" w:type="dxa"/>
          </w:tcPr>
          <w:p w14:paraId="597E5DD3" w14:textId="77777777" w:rsidR="005D5C4E" w:rsidRDefault="0012748C" w:rsidP="00B31C58">
            <w:pPr>
              <w:spacing w:after="0"/>
            </w:pPr>
            <w:r>
              <w:t>Giao dịch và xử lý đồng thời</w:t>
            </w:r>
          </w:p>
        </w:tc>
        <w:tc>
          <w:tcPr>
            <w:tcW w:w="5669" w:type="dxa"/>
          </w:tcPr>
          <w:p w14:paraId="5FE25532" w14:textId="77777777" w:rsidR="005D5C4E" w:rsidRDefault="0012748C" w:rsidP="00B31C58">
            <w:pPr>
              <w:spacing w:after="0"/>
            </w:pPr>
            <w:r>
              <w:t>DB/tests/10_Transactions.sql, DB/tests/12_Concurrency.sql, kết quả hai kết nối trên DB QA</w:t>
            </w:r>
          </w:p>
        </w:tc>
      </w:tr>
      <w:tr w:rsidR="005D5C4E" w14:paraId="7E62BA9B" w14:textId="77777777">
        <w:trPr>
          <w:cantSplit/>
        </w:trPr>
        <w:tc>
          <w:tcPr>
            <w:tcW w:w="3118" w:type="dxa"/>
          </w:tcPr>
          <w:p w14:paraId="462CC80C" w14:textId="77777777" w:rsidR="005D5C4E" w:rsidRDefault="0012748C" w:rsidP="00B31C58">
            <w:pPr>
              <w:spacing w:after="0"/>
            </w:pPr>
            <w:r>
              <w:t>Đo chỉ mục</w:t>
            </w:r>
          </w:p>
        </w:tc>
        <w:tc>
          <w:tcPr>
            <w:tcW w:w="5669" w:type="dxa"/>
          </w:tcPr>
          <w:p w14:paraId="3F035864" w14:textId="77777777" w:rsidR="005D5C4E" w:rsidRDefault="0012748C" w:rsidP="00B31C58">
            <w:pPr>
              <w:spacing w:after="0"/>
            </w:pPr>
            <w:r>
              <w:t>DB/09_Indexes.sql và số liệu STATISTICS IO/TIME tại mục 3.14</w:t>
            </w:r>
          </w:p>
        </w:tc>
      </w:tr>
      <w:tr w:rsidR="005D5C4E" w14:paraId="13D2F564" w14:textId="77777777">
        <w:trPr>
          <w:cantSplit/>
        </w:trPr>
        <w:tc>
          <w:tcPr>
            <w:tcW w:w="3118" w:type="dxa"/>
          </w:tcPr>
          <w:p w14:paraId="2C9DDB0C" w14:textId="77777777" w:rsidR="005D5C4E" w:rsidRDefault="0012748C" w:rsidP="00B31C58">
            <w:pPr>
              <w:spacing w:after="0"/>
            </w:pPr>
            <w:r>
              <w:t>Sao lưu và phục hồi</w:t>
            </w:r>
          </w:p>
        </w:tc>
        <w:tc>
          <w:tcPr>
            <w:tcW w:w="5669" w:type="dxa"/>
          </w:tcPr>
          <w:p w14:paraId="3EE9363F" w14:textId="77777777" w:rsidR="005D5C4E" w:rsidRDefault="0012748C" w:rsidP="00B31C58">
            <w:pPr>
              <w:spacing w:after="0"/>
            </w:pPr>
            <w:r>
              <w:t>DBMS330284_ReportQA_20261021_nocompress.bak, RESTORE VERIFYONLY và DBCC CHECKDB</w:t>
            </w:r>
          </w:p>
        </w:tc>
      </w:tr>
      <w:tr w:rsidR="005D5C4E" w14:paraId="35CC0980" w14:textId="77777777">
        <w:trPr>
          <w:cantSplit/>
        </w:trPr>
        <w:tc>
          <w:tcPr>
            <w:tcW w:w="3118" w:type="dxa"/>
          </w:tcPr>
          <w:p w14:paraId="1F1CC363" w14:textId="77777777" w:rsidR="005D5C4E" w:rsidRDefault="0012748C" w:rsidP="00B31C58">
            <w:pPr>
              <w:spacing w:after="0"/>
            </w:pPr>
            <w:r>
              <w:t>Ảnh giao diện</w:t>
            </w:r>
          </w:p>
        </w:tc>
        <w:tc>
          <w:tcPr>
            <w:tcW w:w="5669" w:type="dxa"/>
          </w:tcPr>
          <w:p w14:paraId="2D808070" w14:textId="77777777" w:rsidR="005D5C4E" w:rsidRDefault="0012748C" w:rsidP="00B31C58">
            <w:pPr>
              <w:spacing w:after="0"/>
            </w:pPr>
            <w:r>
              <w:t>Hình 7 đến 18 là ảnh chụp giao diện ứng dụng. Nhóm chưa kiểm thử toàn bộ luồng bằng trình duyệt.</w:t>
            </w:r>
          </w:p>
        </w:tc>
      </w:tr>
    </w:tbl>
    <w:p w14:paraId="6F9551E8" w14:textId="77777777" w:rsidR="00735AA0" w:rsidRPr="003A6C09" w:rsidRDefault="00735AA0" w:rsidP="00B31C58">
      <w:pPr>
        <w:spacing w:after="0"/>
        <w:ind w:firstLine="425"/>
      </w:pPr>
    </w:p>
    <w:sectPr w:rsidR="00735AA0" w:rsidRPr="003A6C09" w:rsidSect="00034616">
      <w:footerReference w:type="default" r:id="rId30"/>
      <w:pgSz w:w="11906" w:h="16838"/>
      <w:pgMar w:top="1417" w:right="1134" w:bottom="1417" w:left="198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C564" w14:textId="77777777" w:rsidR="006F5436" w:rsidRDefault="006F5436">
      <w:pPr>
        <w:spacing w:after="0" w:line="240" w:lineRule="auto"/>
      </w:pPr>
      <w:r>
        <w:separator/>
      </w:r>
    </w:p>
  </w:endnote>
  <w:endnote w:type="continuationSeparator" w:id="0">
    <w:p w14:paraId="646C9AB1" w14:textId="77777777" w:rsidR="006F5436" w:rsidRDefault="006F5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B3B1" w14:textId="77777777" w:rsidR="00735AA0" w:rsidRDefault="00735AA0">
    <w:pPr>
      <w:pStyle w:val="Footer"/>
      <w:spacing w:after="60" w:line="36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2DB3" w14:textId="77777777" w:rsidR="00735AA0" w:rsidRDefault="00ED0C3C">
    <w:pPr>
      <w:pStyle w:val="Footer"/>
      <w:spacing w:after="60" w:line="360" w:lineRule="auto"/>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EEBC" w14:textId="77777777" w:rsidR="00735AA0" w:rsidRDefault="00ED0C3C">
    <w:pPr>
      <w:pStyle w:val="Footer"/>
      <w:spacing w:after="60" w:line="360" w:lineRule="auto"/>
      <w:jc w:val="center"/>
    </w:pPr>
    <w:r>
      <w:t>PL-</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845AD" w14:textId="77777777" w:rsidR="006F5436" w:rsidRDefault="006F5436">
      <w:pPr>
        <w:spacing w:after="0" w:line="240" w:lineRule="auto"/>
      </w:pPr>
      <w:r>
        <w:separator/>
      </w:r>
    </w:p>
  </w:footnote>
  <w:footnote w:type="continuationSeparator" w:id="0">
    <w:p w14:paraId="6D009753" w14:textId="77777777" w:rsidR="006F5436" w:rsidRDefault="006F5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B58D7"/>
    <w:multiLevelType w:val="multilevel"/>
    <w:tmpl w:val="07C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E1D95"/>
    <w:multiLevelType w:val="hybridMultilevel"/>
    <w:tmpl w:val="0B1E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C4ECD"/>
    <w:multiLevelType w:val="hybridMultilevel"/>
    <w:tmpl w:val="C7B03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464155"/>
    <w:multiLevelType w:val="hybridMultilevel"/>
    <w:tmpl w:val="38988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E27563"/>
    <w:multiLevelType w:val="hybridMultilevel"/>
    <w:tmpl w:val="4A1A5500"/>
    <w:lvl w:ilvl="0" w:tplc="A20AF5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751B5"/>
    <w:multiLevelType w:val="multilevel"/>
    <w:tmpl w:val="30BAB64C"/>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C216303"/>
    <w:multiLevelType w:val="hybridMultilevel"/>
    <w:tmpl w:val="5684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D501E9"/>
    <w:multiLevelType w:val="multilevel"/>
    <w:tmpl w:val="980A427C"/>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3205096"/>
    <w:multiLevelType w:val="multilevel"/>
    <w:tmpl w:val="AEE2AB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BFE1B50"/>
    <w:multiLevelType w:val="multilevel"/>
    <w:tmpl w:val="E4A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617088">
    <w:abstractNumId w:val="8"/>
  </w:num>
  <w:num w:numId="2" w16cid:durableId="1722052729">
    <w:abstractNumId w:val="6"/>
  </w:num>
  <w:num w:numId="3" w16cid:durableId="901872163">
    <w:abstractNumId w:val="5"/>
  </w:num>
  <w:num w:numId="4" w16cid:durableId="812796545">
    <w:abstractNumId w:val="4"/>
  </w:num>
  <w:num w:numId="5" w16cid:durableId="1150711580">
    <w:abstractNumId w:val="7"/>
  </w:num>
  <w:num w:numId="6" w16cid:durableId="277225718">
    <w:abstractNumId w:val="3"/>
  </w:num>
  <w:num w:numId="7" w16cid:durableId="355886072">
    <w:abstractNumId w:val="2"/>
  </w:num>
  <w:num w:numId="8" w16cid:durableId="496923249">
    <w:abstractNumId w:val="1"/>
  </w:num>
  <w:num w:numId="9" w16cid:durableId="293103186">
    <w:abstractNumId w:val="0"/>
  </w:num>
  <w:num w:numId="10" w16cid:durableId="422915839">
    <w:abstractNumId w:val="10"/>
  </w:num>
  <w:num w:numId="11" w16cid:durableId="818962810">
    <w:abstractNumId w:val="13"/>
  </w:num>
  <w:num w:numId="12" w16cid:durableId="1029181886">
    <w:abstractNumId w:val="9"/>
  </w:num>
  <w:num w:numId="13" w16cid:durableId="1755977313">
    <w:abstractNumId w:val="15"/>
  </w:num>
  <w:num w:numId="14" w16cid:durableId="350183704">
    <w:abstractNumId w:val="11"/>
  </w:num>
  <w:num w:numId="15" w16cid:durableId="784276788">
    <w:abstractNumId w:val="17"/>
  </w:num>
  <w:num w:numId="16" w16cid:durableId="110327319">
    <w:abstractNumId w:val="16"/>
  </w:num>
  <w:num w:numId="17" w16cid:durableId="1726023601">
    <w:abstractNumId w:val="18"/>
  </w:num>
  <w:num w:numId="18" w16cid:durableId="17239865">
    <w:abstractNumId w:val="12"/>
  </w:num>
  <w:num w:numId="19" w16cid:durableId="13554184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802"/>
    <w:rsid w:val="00034616"/>
    <w:rsid w:val="00040F5A"/>
    <w:rsid w:val="0005139E"/>
    <w:rsid w:val="0006063C"/>
    <w:rsid w:val="00060B8D"/>
    <w:rsid w:val="000E5DD3"/>
    <w:rsid w:val="00104AA6"/>
    <w:rsid w:val="00107625"/>
    <w:rsid w:val="0012748C"/>
    <w:rsid w:val="00132518"/>
    <w:rsid w:val="0015074B"/>
    <w:rsid w:val="00157B92"/>
    <w:rsid w:val="001740FB"/>
    <w:rsid w:val="001C7F74"/>
    <w:rsid w:val="001D05FB"/>
    <w:rsid w:val="0029639D"/>
    <w:rsid w:val="002A1491"/>
    <w:rsid w:val="002B7109"/>
    <w:rsid w:val="002F2CC0"/>
    <w:rsid w:val="002F3A77"/>
    <w:rsid w:val="00326F90"/>
    <w:rsid w:val="00333CF1"/>
    <w:rsid w:val="00364ABD"/>
    <w:rsid w:val="003A6C09"/>
    <w:rsid w:val="003F67AB"/>
    <w:rsid w:val="0040132F"/>
    <w:rsid w:val="00452819"/>
    <w:rsid w:val="00475B07"/>
    <w:rsid w:val="004B1E19"/>
    <w:rsid w:val="004E3219"/>
    <w:rsid w:val="005527AB"/>
    <w:rsid w:val="005709D1"/>
    <w:rsid w:val="005C6394"/>
    <w:rsid w:val="005D5C4E"/>
    <w:rsid w:val="005E505F"/>
    <w:rsid w:val="00654A40"/>
    <w:rsid w:val="00654C8B"/>
    <w:rsid w:val="006909BE"/>
    <w:rsid w:val="006A1A9E"/>
    <w:rsid w:val="006F5436"/>
    <w:rsid w:val="00735AA0"/>
    <w:rsid w:val="0073626E"/>
    <w:rsid w:val="00737257"/>
    <w:rsid w:val="00763E23"/>
    <w:rsid w:val="00781B6E"/>
    <w:rsid w:val="00801C8F"/>
    <w:rsid w:val="00822801"/>
    <w:rsid w:val="00877C8D"/>
    <w:rsid w:val="008C0E35"/>
    <w:rsid w:val="008D23A2"/>
    <w:rsid w:val="0093304B"/>
    <w:rsid w:val="009775AE"/>
    <w:rsid w:val="009C66AE"/>
    <w:rsid w:val="00A473D0"/>
    <w:rsid w:val="00A6392A"/>
    <w:rsid w:val="00A7681B"/>
    <w:rsid w:val="00AA1D8D"/>
    <w:rsid w:val="00AF6ACD"/>
    <w:rsid w:val="00B31C58"/>
    <w:rsid w:val="00B41F77"/>
    <w:rsid w:val="00B47730"/>
    <w:rsid w:val="00B92889"/>
    <w:rsid w:val="00C04D22"/>
    <w:rsid w:val="00CB0664"/>
    <w:rsid w:val="00CD3AF1"/>
    <w:rsid w:val="00D03BE0"/>
    <w:rsid w:val="00D16F9E"/>
    <w:rsid w:val="00D62F22"/>
    <w:rsid w:val="00D85E29"/>
    <w:rsid w:val="00DA333D"/>
    <w:rsid w:val="00DB4D1D"/>
    <w:rsid w:val="00E40B20"/>
    <w:rsid w:val="00E52C4A"/>
    <w:rsid w:val="00E5667E"/>
    <w:rsid w:val="00ED0C3C"/>
    <w:rsid w:val="00EE22E8"/>
    <w:rsid w:val="00F04895"/>
    <w:rsid w:val="00FA45AB"/>
    <w:rsid w:val="00FA4A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DADEF1"/>
  <w14:defaultImageDpi w14:val="300"/>
  <w15:docId w15:val="{14649D45-AB36-4AD3-A3F0-AFF465CB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20" w:line="360" w:lineRule="auto"/>
    </w:pPr>
    <w:rPr>
      <w:rFonts w:ascii="Times New Roman" w:eastAsia="Times New Roman" w:hAnsi="Times New Roman" w:cs="Times New Roman"/>
      <w:color w:val="000000"/>
      <w:sz w:val="26"/>
    </w:rPr>
  </w:style>
  <w:style w:type="paragraph" w:customStyle="1" w:styleId="TOC21">
    <w:name w:val="TOC 21"/>
    <w:pPr>
      <w:spacing w:after="120" w:line="360" w:lineRule="auto"/>
    </w:pPr>
    <w:rPr>
      <w:rFonts w:ascii="Times New Roman" w:eastAsia="Times New Roman" w:hAnsi="Times New Roman" w:cs="Times New Roman"/>
      <w:color w:val="000000"/>
      <w:sz w:val="26"/>
    </w:rPr>
  </w:style>
  <w:style w:type="paragraph" w:customStyle="1" w:styleId="TOC31">
    <w:name w:val="TOC 31"/>
    <w:pPr>
      <w:spacing w:after="120" w:line="360" w:lineRule="auto"/>
    </w:pPr>
    <w:rPr>
      <w:rFonts w:ascii="Times New Roman" w:eastAsia="Times New Roman" w:hAnsi="Times New Roman" w:cs="Times New Roman"/>
      <w:color w:val="000000"/>
      <w:sz w:val="26"/>
    </w:rPr>
  </w:style>
  <w:style w:type="paragraph" w:styleId="TOC1">
    <w:name w:val="toc 1"/>
    <w:basedOn w:val="Normal"/>
    <w:next w:val="Normal"/>
    <w:autoRedefine/>
    <w:uiPriority w:val="39"/>
    <w:unhideWhenUsed/>
    <w:rsid w:val="00B31C58"/>
    <w:pPr>
      <w:tabs>
        <w:tab w:val="right" w:leader="dot" w:pos="9074"/>
      </w:tabs>
      <w:spacing w:after="0"/>
    </w:pPr>
  </w:style>
  <w:style w:type="paragraph" w:styleId="TOC2">
    <w:name w:val="toc 2"/>
    <w:basedOn w:val="Normal"/>
    <w:next w:val="Normal"/>
    <w:autoRedefine/>
    <w:uiPriority w:val="39"/>
    <w:unhideWhenUsed/>
    <w:rsid w:val="00ED0C3C"/>
    <w:pPr>
      <w:spacing w:after="100"/>
      <w:ind w:left="260"/>
    </w:pPr>
  </w:style>
  <w:style w:type="paragraph" w:styleId="TOC3">
    <w:name w:val="toc 3"/>
    <w:basedOn w:val="Normal"/>
    <w:next w:val="Normal"/>
    <w:autoRedefine/>
    <w:uiPriority w:val="39"/>
    <w:unhideWhenUsed/>
    <w:rsid w:val="00ED0C3C"/>
    <w:pPr>
      <w:spacing w:after="100"/>
      <w:ind w:left="520"/>
    </w:pPr>
  </w:style>
  <w:style w:type="character" w:styleId="Hyperlink">
    <w:name w:val="Hyperlink"/>
    <w:basedOn w:val="DefaultParagraphFont"/>
    <w:uiPriority w:val="99"/>
    <w:unhideWhenUsed/>
    <w:rsid w:val="00ED0C3C"/>
    <w:rPr>
      <w:color w:val="0000FF" w:themeColor="hyperlink"/>
      <w:u w:val="single"/>
    </w:rPr>
  </w:style>
  <w:style w:type="paragraph" w:styleId="TableofFigures">
    <w:name w:val="table of figures"/>
    <w:basedOn w:val="Normal"/>
    <w:next w:val="Normal"/>
    <w:uiPriority w:val="99"/>
    <w:unhideWhenUsed/>
    <w:rsid w:val="00ED0C3C"/>
    <w:pPr>
      <w:spacing w:after="0"/>
    </w:pPr>
  </w:style>
  <w:style w:type="paragraph" w:styleId="TOC4">
    <w:name w:val="toc 4"/>
    <w:basedOn w:val="Normal"/>
    <w:next w:val="Normal"/>
    <w:autoRedefine/>
    <w:uiPriority w:val="39"/>
    <w:unhideWhenUsed/>
    <w:rsid w:val="002B710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B710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B710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B710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B710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B710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B7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92</Pages>
  <Words>15969</Words>
  <Characters>91025</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học vụ và đăng ký tín chỉ đại học</dc:title>
  <dc:subject>Báo cáo project cuối kỳ Hệ quản trị cơ sở dữ liệu DBMS330284</dc:subject>
  <dc:creator>ADMIN</dc:creator>
  <cp:keywords>SQL Server, DBMS330284, học vụ, đăng ký tín chỉ</cp:keywords>
  <dc:description>generated by python-docx</dc:description>
  <cp:lastModifiedBy>ADMIN</cp:lastModifiedBy>
  <cp:revision>23</cp:revision>
  <cp:lastPrinted>2026-10-21T17:18:00Z</cp:lastPrinted>
  <dcterms:created xsi:type="dcterms:W3CDTF">2026-10-19T15:22:00Z</dcterms:created>
  <dcterms:modified xsi:type="dcterms:W3CDTF">2026-10-26T21:04:00Z</dcterms:modified>
  <cp:category/>
</cp:coreProperties>
</file>
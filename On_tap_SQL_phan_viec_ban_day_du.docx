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AD0C8" w14:textId="77777777" w:rsidR="00297F07" w:rsidRPr="002C5B46" w:rsidRDefault="00000000">
      <w:pPr>
        <w:pStyle w:val="Title"/>
        <w:jc w:val="center"/>
        <w:rPr>
          <w:rFonts w:ascii="Times New Roman" w:hAnsi="Times New Roman" w:cs="Times New Roman"/>
          <w:sz w:val="26"/>
          <w:szCs w:val="26"/>
        </w:rPr>
      </w:pPr>
      <w:r w:rsidRPr="002C5B46">
        <w:rPr>
          <w:rFonts w:ascii="Times New Roman" w:hAnsi="Times New Roman" w:cs="Times New Roman"/>
          <w:sz w:val="26"/>
          <w:szCs w:val="26"/>
        </w:rPr>
        <w:t>Ôn tập SQL phần phụ trách</w:t>
      </w:r>
    </w:p>
    <w:p w14:paraId="09A84FC4" w14:textId="77777777" w:rsidR="00297F07" w:rsidRPr="002C5B46" w:rsidRDefault="00000000">
      <w:pPr>
        <w:jc w:val="center"/>
        <w:rPr>
          <w:rFonts w:ascii="Times New Roman" w:hAnsi="Times New Roman" w:cs="Times New Roman"/>
          <w:sz w:val="26"/>
          <w:szCs w:val="26"/>
        </w:rPr>
      </w:pPr>
      <w:r w:rsidRPr="002C5B46">
        <w:rPr>
          <w:rFonts w:ascii="Times New Roman" w:hAnsi="Times New Roman" w:cs="Times New Roman"/>
          <w:b/>
          <w:color w:val="1F4E79"/>
          <w:sz w:val="26"/>
          <w:szCs w:val="26"/>
        </w:rPr>
        <w:t>Cấu trúc chương trình, môn học và lớp</w:t>
      </w:r>
    </w:p>
    <w:p w14:paraId="1908D425" w14:textId="77777777" w:rsidR="00297F07" w:rsidRPr="002C5B46" w:rsidRDefault="00000000">
      <w:pPr>
        <w:rPr>
          <w:rFonts w:ascii="Times New Roman" w:hAnsi="Times New Roman" w:cs="Times New Roman"/>
          <w:sz w:val="26"/>
          <w:szCs w:val="26"/>
        </w:rPr>
      </w:pPr>
      <w:r w:rsidRPr="002C5B46">
        <w:rPr>
          <w:rFonts w:ascii="Times New Roman" w:hAnsi="Times New Roman" w:cs="Times New Roman"/>
          <w:sz w:val="26"/>
          <w:szCs w:val="26"/>
        </w:rPr>
        <w:t>Tài liệu để mở SSMS và trình bày các đối tượng đã có trong DBMS330284. Chọn đúng database rồi chạy câu lệnh demo ngắn tương ứng với câu cô hỏi.</w:t>
      </w:r>
    </w:p>
    <w:p w14:paraId="02BF3CED" w14:textId="77777777" w:rsidR="00297F07" w:rsidRPr="002C5B46" w:rsidRDefault="00000000">
      <w:pPr>
        <w:rPr>
          <w:rFonts w:ascii="Times New Roman" w:hAnsi="Times New Roman" w:cs="Times New Roman"/>
          <w:sz w:val="26"/>
          <w:szCs w:val="26"/>
        </w:rPr>
      </w:pPr>
      <w:r w:rsidRPr="002C5B46">
        <w:rPr>
          <w:rFonts w:ascii="Times New Roman" w:hAnsi="Times New Roman" w:cs="Times New Roman"/>
          <w:sz w:val="26"/>
          <w:szCs w:val="26"/>
        </w:rPr>
        <w:t>Không chạy lại file 00, seed, migration hoặc lệnh CREATE/ALTER trong buổi demo.</w:t>
      </w:r>
    </w:p>
    <w:p w14:paraId="7D910D63" w14:textId="77777777" w:rsidR="00297F07" w:rsidRPr="002C5B46" w:rsidRDefault="00000000">
      <w:pPr>
        <w:pStyle w:val="Heading1"/>
        <w:rPr>
          <w:rFonts w:ascii="Times New Roman" w:hAnsi="Times New Roman" w:cs="Times New Roman"/>
          <w:sz w:val="26"/>
          <w:szCs w:val="26"/>
        </w:rPr>
      </w:pPr>
      <w:r w:rsidRPr="002C5B46">
        <w:rPr>
          <w:rFonts w:ascii="Times New Roman" w:hAnsi="Times New Roman" w:cs="Times New Roman"/>
          <w:sz w:val="26"/>
          <w:szCs w:val="26"/>
        </w:rPr>
        <w:t>1. Phạm vi em phụ trách</w:t>
      </w:r>
    </w:p>
    <w:tbl>
      <w:tblPr>
        <w:tblStyle w:val="TableGrid"/>
        <w:tblW w:w="0" w:type="auto"/>
        <w:tblLook w:val="04A0" w:firstRow="1" w:lastRow="0" w:firstColumn="1" w:lastColumn="0" w:noHBand="0" w:noVBand="1"/>
      </w:tblPr>
      <w:tblGrid>
        <w:gridCol w:w="5141"/>
        <w:gridCol w:w="5141"/>
      </w:tblGrid>
      <w:tr w:rsidR="00297F07" w:rsidRPr="002C5B46" w14:paraId="1E75A855" w14:textId="77777777">
        <w:tc>
          <w:tcPr>
            <w:tcW w:w="5141" w:type="dxa"/>
            <w:shd w:val="clear" w:color="auto" w:fill="17365D"/>
          </w:tcPr>
          <w:p w14:paraId="40BB7F23" w14:textId="77777777" w:rsidR="00297F07" w:rsidRPr="002C5B46" w:rsidRDefault="00000000">
            <w:pPr>
              <w:rPr>
                <w:rFonts w:ascii="Times New Roman" w:hAnsi="Times New Roman" w:cs="Times New Roman"/>
                <w:sz w:val="26"/>
                <w:szCs w:val="26"/>
              </w:rPr>
            </w:pPr>
            <w:r w:rsidRPr="002C5B46">
              <w:rPr>
                <w:rFonts w:ascii="Times New Roman" w:hAnsi="Times New Roman" w:cs="Times New Roman"/>
                <w:b/>
                <w:color w:val="FFFFFF"/>
                <w:sz w:val="26"/>
                <w:szCs w:val="26"/>
              </w:rPr>
              <w:t>Nhóm</w:t>
            </w:r>
          </w:p>
        </w:tc>
        <w:tc>
          <w:tcPr>
            <w:tcW w:w="5141" w:type="dxa"/>
            <w:shd w:val="clear" w:color="auto" w:fill="17365D"/>
          </w:tcPr>
          <w:p w14:paraId="740928F8" w14:textId="77777777" w:rsidR="00297F07" w:rsidRPr="002C5B46" w:rsidRDefault="00000000">
            <w:pPr>
              <w:rPr>
                <w:rFonts w:ascii="Times New Roman" w:hAnsi="Times New Roman" w:cs="Times New Roman"/>
                <w:sz w:val="26"/>
                <w:szCs w:val="26"/>
              </w:rPr>
            </w:pPr>
            <w:r w:rsidRPr="002C5B46">
              <w:rPr>
                <w:rFonts w:ascii="Times New Roman" w:hAnsi="Times New Roman" w:cs="Times New Roman"/>
                <w:b/>
                <w:color w:val="FFFFFF"/>
                <w:sz w:val="26"/>
                <w:szCs w:val="26"/>
              </w:rPr>
              <w:t>Nội dung</w:t>
            </w:r>
          </w:p>
        </w:tc>
      </w:tr>
      <w:tr w:rsidR="00297F07" w:rsidRPr="002C5B46" w14:paraId="0C503FE7" w14:textId="77777777">
        <w:trPr>
          <w:cantSplit/>
        </w:trPr>
        <w:tc>
          <w:tcPr>
            <w:tcW w:w="5141" w:type="dxa"/>
          </w:tcPr>
          <w:p w14:paraId="22C790A2" w14:textId="77777777" w:rsidR="00297F07" w:rsidRPr="002C5B46" w:rsidRDefault="00000000">
            <w:pPr>
              <w:rPr>
                <w:rFonts w:ascii="Times New Roman" w:hAnsi="Times New Roman" w:cs="Times New Roman"/>
                <w:sz w:val="26"/>
                <w:szCs w:val="26"/>
              </w:rPr>
            </w:pPr>
            <w:r w:rsidRPr="002C5B46">
              <w:rPr>
                <w:rFonts w:ascii="Times New Roman" w:hAnsi="Times New Roman" w:cs="Times New Roman"/>
                <w:sz w:val="26"/>
                <w:szCs w:val="26"/>
              </w:rPr>
              <w:t>Bảng</w:t>
            </w:r>
          </w:p>
        </w:tc>
        <w:tc>
          <w:tcPr>
            <w:tcW w:w="5141" w:type="dxa"/>
          </w:tcPr>
          <w:p w14:paraId="5D0462D4" w14:textId="77777777" w:rsidR="00297F07" w:rsidRPr="002C5B46" w:rsidRDefault="00000000">
            <w:pPr>
              <w:rPr>
                <w:rFonts w:ascii="Times New Roman" w:hAnsi="Times New Roman" w:cs="Times New Roman"/>
                <w:sz w:val="26"/>
                <w:szCs w:val="26"/>
              </w:rPr>
            </w:pPr>
            <w:r w:rsidRPr="002C5B46">
              <w:rPr>
                <w:rFonts w:ascii="Times New Roman" w:hAnsi="Times New Roman" w:cs="Times New Roman"/>
                <w:sz w:val="26"/>
                <w:szCs w:val="26"/>
              </w:rPr>
              <w:t>KHOA, NGANH, CHUONGTRINHDAOTAO, MONHOC, CTDT_MONHOC, MONHOCTIENQUYET, LOP.</w:t>
            </w:r>
          </w:p>
        </w:tc>
      </w:tr>
      <w:tr w:rsidR="00297F07" w:rsidRPr="002C5B46" w14:paraId="16AFE304" w14:textId="77777777">
        <w:trPr>
          <w:cantSplit/>
        </w:trPr>
        <w:tc>
          <w:tcPr>
            <w:tcW w:w="5141" w:type="dxa"/>
            <w:shd w:val="clear" w:color="auto" w:fill="F2F6FA"/>
          </w:tcPr>
          <w:p w14:paraId="7DB02F12" w14:textId="77777777" w:rsidR="00297F07" w:rsidRPr="002C5B46" w:rsidRDefault="00000000">
            <w:pPr>
              <w:rPr>
                <w:rFonts w:ascii="Times New Roman" w:hAnsi="Times New Roman" w:cs="Times New Roman"/>
                <w:sz w:val="26"/>
                <w:szCs w:val="26"/>
              </w:rPr>
            </w:pPr>
            <w:r w:rsidRPr="002C5B46">
              <w:rPr>
                <w:rFonts w:ascii="Times New Roman" w:hAnsi="Times New Roman" w:cs="Times New Roman"/>
                <w:sz w:val="26"/>
                <w:szCs w:val="26"/>
              </w:rPr>
              <w:t>Khóa và ràng buộc</w:t>
            </w:r>
          </w:p>
        </w:tc>
        <w:tc>
          <w:tcPr>
            <w:tcW w:w="5141" w:type="dxa"/>
            <w:shd w:val="clear" w:color="auto" w:fill="F2F6FA"/>
          </w:tcPr>
          <w:p w14:paraId="6B0AC18B" w14:textId="77777777" w:rsidR="00297F07" w:rsidRPr="002C5B46" w:rsidRDefault="00000000">
            <w:pPr>
              <w:rPr>
                <w:rFonts w:ascii="Times New Roman" w:hAnsi="Times New Roman" w:cs="Times New Roman"/>
                <w:sz w:val="26"/>
                <w:szCs w:val="26"/>
              </w:rPr>
            </w:pPr>
            <w:r w:rsidRPr="002C5B46">
              <w:rPr>
                <w:rFonts w:ascii="Times New Roman" w:hAnsi="Times New Roman" w:cs="Times New Roman"/>
                <w:sz w:val="26"/>
                <w:szCs w:val="26"/>
              </w:rPr>
              <w:t>PK, FK; năm tuyển sinh, tổng tín chỉ, thời gian đào tạo, số tín chỉ, số tiết, học kỳ dự kiến, loại môn, thứ tự, tự tiên quyết và mức độ tiên quyết.</w:t>
            </w:r>
          </w:p>
        </w:tc>
      </w:tr>
      <w:tr w:rsidR="00297F07" w:rsidRPr="002C5B46" w14:paraId="3ED2CE65" w14:textId="77777777">
        <w:trPr>
          <w:cantSplit/>
        </w:trPr>
        <w:tc>
          <w:tcPr>
            <w:tcW w:w="5141" w:type="dxa"/>
          </w:tcPr>
          <w:p w14:paraId="74A4CB1E" w14:textId="77777777" w:rsidR="00297F07" w:rsidRPr="002C5B46" w:rsidRDefault="00000000">
            <w:pPr>
              <w:rPr>
                <w:rFonts w:ascii="Times New Roman" w:hAnsi="Times New Roman" w:cs="Times New Roman"/>
                <w:sz w:val="26"/>
                <w:szCs w:val="26"/>
              </w:rPr>
            </w:pPr>
            <w:r w:rsidRPr="002C5B46">
              <w:rPr>
                <w:rFonts w:ascii="Times New Roman" w:hAnsi="Times New Roman" w:cs="Times New Roman"/>
                <w:sz w:val="26"/>
                <w:szCs w:val="26"/>
              </w:rPr>
              <w:t>Trigger</w:t>
            </w:r>
          </w:p>
        </w:tc>
        <w:tc>
          <w:tcPr>
            <w:tcW w:w="5141" w:type="dxa"/>
          </w:tcPr>
          <w:p w14:paraId="711146B7" w14:textId="77777777" w:rsidR="00297F07" w:rsidRPr="002C5B46" w:rsidRDefault="00000000">
            <w:pPr>
              <w:rPr>
                <w:rFonts w:ascii="Times New Roman" w:hAnsi="Times New Roman" w:cs="Times New Roman"/>
                <w:sz w:val="26"/>
                <w:szCs w:val="26"/>
              </w:rPr>
            </w:pPr>
            <w:r w:rsidRPr="002C5B46">
              <w:rPr>
                <w:rFonts w:ascii="Times New Roman" w:hAnsi="Times New Roman" w:cs="Times New Roman"/>
                <w:sz w:val="26"/>
                <w:szCs w:val="26"/>
              </w:rPr>
              <w:t>Trực tiếp: chặn chu trình môn tiên quyết. Phối hợp: kiểm tra liên kết sinh viên với khoa, lớp, ngành và CTĐT.</w:t>
            </w:r>
          </w:p>
        </w:tc>
      </w:tr>
      <w:tr w:rsidR="00297F07" w:rsidRPr="002C5B46" w14:paraId="0EC441A9" w14:textId="77777777">
        <w:trPr>
          <w:cantSplit/>
        </w:trPr>
        <w:tc>
          <w:tcPr>
            <w:tcW w:w="5141" w:type="dxa"/>
            <w:shd w:val="clear" w:color="auto" w:fill="F2F6FA"/>
          </w:tcPr>
          <w:p w14:paraId="3844D288" w14:textId="77777777" w:rsidR="00297F07" w:rsidRPr="002C5B46" w:rsidRDefault="00000000">
            <w:pPr>
              <w:rPr>
                <w:rFonts w:ascii="Times New Roman" w:hAnsi="Times New Roman" w:cs="Times New Roman"/>
                <w:sz w:val="26"/>
                <w:szCs w:val="26"/>
              </w:rPr>
            </w:pPr>
            <w:r w:rsidRPr="002C5B46">
              <w:rPr>
                <w:rFonts w:ascii="Times New Roman" w:hAnsi="Times New Roman" w:cs="Times New Roman"/>
                <w:sz w:val="26"/>
                <w:szCs w:val="26"/>
              </w:rPr>
              <w:t>Đối tượng tra cứu</w:t>
            </w:r>
          </w:p>
        </w:tc>
        <w:tc>
          <w:tcPr>
            <w:tcW w:w="5141" w:type="dxa"/>
            <w:shd w:val="clear" w:color="auto" w:fill="F2F6FA"/>
          </w:tcPr>
          <w:p w14:paraId="434D7D14" w14:textId="77777777" w:rsidR="00297F07" w:rsidRPr="002C5B46" w:rsidRDefault="00000000">
            <w:pPr>
              <w:rPr>
                <w:rFonts w:ascii="Times New Roman" w:hAnsi="Times New Roman" w:cs="Times New Roman"/>
                <w:sz w:val="26"/>
                <w:szCs w:val="26"/>
              </w:rPr>
            </w:pPr>
            <w:r w:rsidRPr="002C5B46">
              <w:rPr>
                <w:rFonts w:ascii="Times New Roman" w:hAnsi="Times New Roman" w:cs="Times New Roman"/>
                <w:sz w:val="26"/>
                <w:szCs w:val="26"/>
              </w:rPr>
              <w:t>View V_CauTrucChuongTrinhDaoTao; function FN_KiemTraTienQuyet; 6 index theo ngành, CTĐT, môn học, tiên quyết và lớp.</w:t>
            </w:r>
          </w:p>
        </w:tc>
      </w:tr>
      <w:tr w:rsidR="00297F07" w:rsidRPr="002C5B46" w14:paraId="201EBCEA" w14:textId="77777777">
        <w:trPr>
          <w:cantSplit/>
        </w:trPr>
        <w:tc>
          <w:tcPr>
            <w:tcW w:w="5141" w:type="dxa"/>
          </w:tcPr>
          <w:p w14:paraId="1A179842" w14:textId="77777777" w:rsidR="00297F07" w:rsidRPr="002C5B46" w:rsidRDefault="00000000">
            <w:pPr>
              <w:rPr>
                <w:rFonts w:ascii="Times New Roman" w:hAnsi="Times New Roman" w:cs="Times New Roman"/>
                <w:sz w:val="26"/>
                <w:szCs w:val="26"/>
              </w:rPr>
            </w:pPr>
            <w:r w:rsidRPr="002C5B46">
              <w:rPr>
                <w:rFonts w:ascii="Times New Roman" w:hAnsi="Times New Roman" w:cs="Times New Roman"/>
                <w:sz w:val="26"/>
                <w:szCs w:val="26"/>
              </w:rPr>
              <w:t>Kiểm tra dữ liệu</w:t>
            </w:r>
          </w:p>
        </w:tc>
        <w:tc>
          <w:tcPr>
            <w:tcW w:w="5141" w:type="dxa"/>
          </w:tcPr>
          <w:p w14:paraId="1638E7BB" w14:textId="77777777" w:rsidR="00297F07" w:rsidRPr="002C5B46" w:rsidRDefault="00000000">
            <w:pPr>
              <w:rPr>
                <w:rFonts w:ascii="Times New Roman" w:hAnsi="Times New Roman" w:cs="Times New Roman"/>
                <w:sz w:val="26"/>
                <w:szCs w:val="26"/>
              </w:rPr>
            </w:pPr>
            <w:r w:rsidRPr="002C5B46">
              <w:rPr>
                <w:rFonts w:ascii="Times New Roman" w:hAnsi="Times New Roman" w:cs="Times New Roman"/>
                <w:sz w:val="26"/>
                <w:szCs w:val="26"/>
              </w:rPr>
              <w:t>Quan hệ KHOA → NGANH → CTDT → MONHOC và liên kết lớp/sinh viên.</w:t>
            </w:r>
          </w:p>
        </w:tc>
      </w:tr>
    </w:tbl>
    <w:p w14:paraId="56421787" w14:textId="77777777" w:rsidR="00297F07" w:rsidRPr="002C5B46" w:rsidRDefault="00000000">
      <w:pPr>
        <w:pStyle w:val="Heading1"/>
        <w:rPr>
          <w:rFonts w:ascii="Times New Roman" w:hAnsi="Times New Roman" w:cs="Times New Roman"/>
          <w:sz w:val="26"/>
          <w:szCs w:val="26"/>
        </w:rPr>
      </w:pPr>
      <w:r w:rsidRPr="002C5B46">
        <w:rPr>
          <w:rFonts w:ascii="Times New Roman" w:hAnsi="Times New Roman" w:cs="Times New Roman"/>
          <w:sz w:val="26"/>
          <w:szCs w:val="26"/>
        </w:rPr>
        <w:t>2. Quan hệ và khóa cần nhớ</w:t>
      </w:r>
    </w:p>
    <w:tbl>
      <w:tblPr>
        <w:tblStyle w:val="TableGrid"/>
        <w:tblW w:w="0" w:type="auto"/>
        <w:tblLook w:val="04A0" w:firstRow="1" w:lastRow="0" w:firstColumn="1" w:lastColumn="0" w:noHBand="0" w:noVBand="1"/>
      </w:tblPr>
      <w:tblGrid>
        <w:gridCol w:w="4432"/>
        <w:gridCol w:w="6066"/>
      </w:tblGrid>
      <w:tr w:rsidR="00297F07" w:rsidRPr="002C5B46" w14:paraId="3E91E115" w14:textId="77777777">
        <w:tc>
          <w:tcPr>
            <w:tcW w:w="5141" w:type="dxa"/>
            <w:shd w:val="clear" w:color="auto" w:fill="17365D"/>
          </w:tcPr>
          <w:p w14:paraId="408D6A90" w14:textId="77777777" w:rsidR="00297F07" w:rsidRPr="002C5B46" w:rsidRDefault="00000000">
            <w:pPr>
              <w:rPr>
                <w:rFonts w:ascii="Times New Roman" w:hAnsi="Times New Roman" w:cs="Times New Roman"/>
                <w:sz w:val="26"/>
                <w:szCs w:val="26"/>
              </w:rPr>
            </w:pPr>
            <w:r w:rsidRPr="002C5B46">
              <w:rPr>
                <w:rFonts w:ascii="Times New Roman" w:hAnsi="Times New Roman" w:cs="Times New Roman"/>
                <w:b/>
                <w:color w:val="FFFFFF"/>
                <w:sz w:val="26"/>
                <w:szCs w:val="26"/>
              </w:rPr>
              <w:t>Quan hệ</w:t>
            </w:r>
          </w:p>
        </w:tc>
        <w:tc>
          <w:tcPr>
            <w:tcW w:w="5141" w:type="dxa"/>
            <w:shd w:val="clear" w:color="auto" w:fill="17365D"/>
          </w:tcPr>
          <w:p w14:paraId="0C3DEBF6" w14:textId="77777777" w:rsidR="00297F07" w:rsidRPr="002C5B46" w:rsidRDefault="00000000">
            <w:pPr>
              <w:rPr>
                <w:rFonts w:ascii="Times New Roman" w:hAnsi="Times New Roman" w:cs="Times New Roman"/>
                <w:sz w:val="26"/>
                <w:szCs w:val="26"/>
              </w:rPr>
            </w:pPr>
            <w:r w:rsidRPr="002C5B46">
              <w:rPr>
                <w:rFonts w:ascii="Times New Roman" w:hAnsi="Times New Roman" w:cs="Times New Roman"/>
                <w:b/>
                <w:color w:val="FFFFFF"/>
                <w:sz w:val="26"/>
                <w:szCs w:val="26"/>
              </w:rPr>
              <w:t>Khóa</w:t>
            </w:r>
          </w:p>
        </w:tc>
      </w:tr>
      <w:tr w:rsidR="00297F07" w:rsidRPr="002C5B46" w14:paraId="57B5F2DF" w14:textId="77777777">
        <w:trPr>
          <w:cantSplit/>
        </w:trPr>
        <w:tc>
          <w:tcPr>
            <w:tcW w:w="5141" w:type="dxa"/>
          </w:tcPr>
          <w:p w14:paraId="7D74BC9D" w14:textId="77777777" w:rsidR="00297F07" w:rsidRPr="002C5B46" w:rsidRDefault="00000000">
            <w:pPr>
              <w:rPr>
                <w:rFonts w:ascii="Times New Roman" w:hAnsi="Times New Roman" w:cs="Times New Roman"/>
                <w:sz w:val="26"/>
                <w:szCs w:val="26"/>
              </w:rPr>
            </w:pPr>
            <w:r w:rsidRPr="002C5B46">
              <w:rPr>
                <w:rFonts w:ascii="Times New Roman" w:hAnsi="Times New Roman" w:cs="Times New Roman"/>
                <w:sz w:val="26"/>
                <w:szCs w:val="26"/>
              </w:rPr>
              <w:t>KHOA</w:t>
            </w:r>
          </w:p>
        </w:tc>
        <w:tc>
          <w:tcPr>
            <w:tcW w:w="5141" w:type="dxa"/>
          </w:tcPr>
          <w:p w14:paraId="0274D903" w14:textId="77777777" w:rsidR="00297F07" w:rsidRPr="002C5B46" w:rsidRDefault="00000000">
            <w:pPr>
              <w:rPr>
                <w:rFonts w:ascii="Times New Roman" w:hAnsi="Times New Roman" w:cs="Times New Roman"/>
                <w:sz w:val="26"/>
                <w:szCs w:val="26"/>
              </w:rPr>
            </w:pPr>
            <w:r w:rsidRPr="002C5B46">
              <w:rPr>
                <w:rFonts w:ascii="Times New Roman" w:hAnsi="Times New Roman" w:cs="Times New Roman"/>
                <w:sz w:val="26"/>
                <w:szCs w:val="26"/>
              </w:rPr>
              <w:t>PK_KHOA(MaKhoa)</w:t>
            </w:r>
          </w:p>
        </w:tc>
      </w:tr>
      <w:tr w:rsidR="00297F07" w:rsidRPr="002C5B46" w14:paraId="62A58E35" w14:textId="77777777">
        <w:trPr>
          <w:cantSplit/>
        </w:trPr>
        <w:tc>
          <w:tcPr>
            <w:tcW w:w="5141" w:type="dxa"/>
            <w:shd w:val="clear" w:color="auto" w:fill="F2F6FA"/>
          </w:tcPr>
          <w:p w14:paraId="7A334A59" w14:textId="77777777" w:rsidR="00297F07" w:rsidRPr="002C5B46" w:rsidRDefault="00000000">
            <w:pPr>
              <w:rPr>
                <w:rFonts w:ascii="Times New Roman" w:hAnsi="Times New Roman" w:cs="Times New Roman"/>
                <w:sz w:val="26"/>
                <w:szCs w:val="26"/>
              </w:rPr>
            </w:pPr>
            <w:r w:rsidRPr="002C5B46">
              <w:rPr>
                <w:rFonts w:ascii="Times New Roman" w:hAnsi="Times New Roman" w:cs="Times New Roman"/>
                <w:sz w:val="26"/>
                <w:szCs w:val="26"/>
              </w:rPr>
              <w:t>NGANH → KHOA</w:t>
            </w:r>
          </w:p>
        </w:tc>
        <w:tc>
          <w:tcPr>
            <w:tcW w:w="5141" w:type="dxa"/>
            <w:shd w:val="clear" w:color="auto" w:fill="F2F6FA"/>
          </w:tcPr>
          <w:p w14:paraId="1CB83A69" w14:textId="77777777" w:rsidR="00297F07" w:rsidRPr="002C5B46" w:rsidRDefault="00000000">
            <w:pPr>
              <w:rPr>
                <w:rFonts w:ascii="Times New Roman" w:hAnsi="Times New Roman" w:cs="Times New Roman"/>
                <w:sz w:val="26"/>
                <w:szCs w:val="26"/>
              </w:rPr>
            </w:pPr>
            <w:r w:rsidRPr="002C5B46">
              <w:rPr>
                <w:rFonts w:ascii="Times New Roman" w:hAnsi="Times New Roman" w:cs="Times New Roman"/>
                <w:sz w:val="26"/>
                <w:szCs w:val="26"/>
              </w:rPr>
              <w:t>PK_NGANH(MaNganh); FK_NGANH_KHOA: MaKhoa → KHOA.MaKhoa</w:t>
            </w:r>
          </w:p>
        </w:tc>
      </w:tr>
      <w:tr w:rsidR="00297F07" w:rsidRPr="002C5B46" w14:paraId="04CE9DC6" w14:textId="77777777">
        <w:trPr>
          <w:cantSplit/>
        </w:trPr>
        <w:tc>
          <w:tcPr>
            <w:tcW w:w="5141" w:type="dxa"/>
          </w:tcPr>
          <w:p w14:paraId="044D6CB6" w14:textId="77777777" w:rsidR="00297F07" w:rsidRPr="002C5B46" w:rsidRDefault="00000000">
            <w:pPr>
              <w:rPr>
                <w:rFonts w:ascii="Times New Roman" w:hAnsi="Times New Roman" w:cs="Times New Roman"/>
                <w:sz w:val="26"/>
                <w:szCs w:val="26"/>
              </w:rPr>
            </w:pPr>
            <w:r w:rsidRPr="002C5B46">
              <w:rPr>
                <w:rFonts w:ascii="Times New Roman" w:hAnsi="Times New Roman" w:cs="Times New Roman"/>
                <w:sz w:val="26"/>
                <w:szCs w:val="26"/>
              </w:rPr>
              <w:t>CHUONGTRINHDAOTAO → NGANH</w:t>
            </w:r>
          </w:p>
        </w:tc>
        <w:tc>
          <w:tcPr>
            <w:tcW w:w="5141" w:type="dxa"/>
          </w:tcPr>
          <w:p w14:paraId="29503359" w14:textId="77777777" w:rsidR="00297F07" w:rsidRPr="002C5B46" w:rsidRDefault="00000000">
            <w:pPr>
              <w:rPr>
                <w:rFonts w:ascii="Times New Roman" w:hAnsi="Times New Roman" w:cs="Times New Roman"/>
                <w:sz w:val="26"/>
                <w:szCs w:val="26"/>
              </w:rPr>
            </w:pPr>
            <w:r w:rsidRPr="002C5B46">
              <w:rPr>
                <w:rFonts w:ascii="Times New Roman" w:hAnsi="Times New Roman" w:cs="Times New Roman"/>
                <w:sz w:val="26"/>
                <w:szCs w:val="26"/>
              </w:rPr>
              <w:t>PK_CHUONGTRINHDAOTAO(MaCTDT); FK_CHUONGTRINHDAOTAO_NGANH: MaNganh → NGANH.MaNganh</w:t>
            </w:r>
          </w:p>
        </w:tc>
      </w:tr>
      <w:tr w:rsidR="00297F07" w:rsidRPr="002C5B46" w14:paraId="1886FAB9" w14:textId="77777777">
        <w:trPr>
          <w:cantSplit/>
        </w:trPr>
        <w:tc>
          <w:tcPr>
            <w:tcW w:w="5141" w:type="dxa"/>
            <w:shd w:val="clear" w:color="auto" w:fill="F2F6FA"/>
          </w:tcPr>
          <w:p w14:paraId="05877080" w14:textId="77777777" w:rsidR="00297F07" w:rsidRPr="002C5B46" w:rsidRDefault="00000000">
            <w:pPr>
              <w:rPr>
                <w:rFonts w:ascii="Times New Roman" w:hAnsi="Times New Roman" w:cs="Times New Roman"/>
                <w:sz w:val="26"/>
                <w:szCs w:val="26"/>
              </w:rPr>
            </w:pPr>
            <w:r w:rsidRPr="002C5B46">
              <w:rPr>
                <w:rFonts w:ascii="Times New Roman" w:hAnsi="Times New Roman" w:cs="Times New Roman"/>
                <w:sz w:val="26"/>
                <w:szCs w:val="26"/>
              </w:rPr>
              <w:t>MONHOC → KHOA</w:t>
            </w:r>
          </w:p>
        </w:tc>
        <w:tc>
          <w:tcPr>
            <w:tcW w:w="5141" w:type="dxa"/>
            <w:shd w:val="clear" w:color="auto" w:fill="F2F6FA"/>
          </w:tcPr>
          <w:p w14:paraId="37F3A17D" w14:textId="77777777" w:rsidR="00297F07" w:rsidRPr="002C5B46" w:rsidRDefault="00000000">
            <w:pPr>
              <w:rPr>
                <w:rFonts w:ascii="Times New Roman" w:hAnsi="Times New Roman" w:cs="Times New Roman"/>
                <w:sz w:val="26"/>
                <w:szCs w:val="26"/>
              </w:rPr>
            </w:pPr>
            <w:r w:rsidRPr="002C5B46">
              <w:rPr>
                <w:rFonts w:ascii="Times New Roman" w:hAnsi="Times New Roman" w:cs="Times New Roman"/>
                <w:sz w:val="26"/>
                <w:szCs w:val="26"/>
              </w:rPr>
              <w:t>PK_MONHOC(MaMonHoc); FK_MONHOC_KHOA: MaKhoa → KHOA.MaKhoa</w:t>
            </w:r>
          </w:p>
        </w:tc>
      </w:tr>
      <w:tr w:rsidR="00297F07" w:rsidRPr="002C5B46" w14:paraId="5638372E" w14:textId="77777777">
        <w:trPr>
          <w:cantSplit/>
        </w:trPr>
        <w:tc>
          <w:tcPr>
            <w:tcW w:w="5141" w:type="dxa"/>
          </w:tcPr>
          <w:p w14:paraId="0D4D5B89" w14:textId="77777777" w:rsidR="00297F07" w:rsidRPr="002C5B46" w:rsidRDefault="00000000">
            <w:pPr>
              <w:rPr>
                <w:rFonts w:ascii="Times New Roman" w:hAnsi="Times New Roman" w:cs="Times New Roman"/>
                <w:sz w:val="26"/>
                <w:szCs w:val="26"/>
              </w:rPr>
            </w:pPr>
            <w:r w:rsidRPr="002C5B46">
              <w:rPr>
                <w:rFonts w:ascii="Times New Roman" w:hAnsi="Times New Roman" w:cs="Times New Roman"/>
                <w:sz w:val="26"/>
                <w:szCs w:val="26"/>
              </w:rPr>
              <w:t>CTDT_MONHOC → CTDT, MONHOC</w:t>
            </w:r>
          </w:p>
        </w:tc>
        <w:tc>
          <w:tcPr>
            <w:tcW w:w="5141" w:type="dxa"/>
          </w:tcPr>
          <w:p w14:paraId="6BBD3F74" w14:textId="77777777" w:rsidR="00297F07" w:rsidRPr="002C5B46" w:rsidRDefault="00000000">
            <w:pPr>
              <w:rPr>
                <w:rFonts w:ascii="Times New Roman" w:hAnsi="Times New Roman" w:cs="Times New Roman"/>
                <w:sz w:val="26"/>
                <w:szCs w:val="26"/>
              </w:rPr>
            </w:pPr>
            <w:r w:rsidRPr="002C5B46">
              <w:rPr>
                <w:rFonts w:ascii="Times New Roman" w:hAnsi="Times New Roman" w:cs="Times New Roman"/>
                <w:sz w:val="26"/>
                <w:szCs w:val="26"/>
              </w:rPr>
              <w:t>PK ghép (MaCTDT, MaMonHoc); FK_CTDT_MONHOC_CTDT và FK_CTDT_MONHOC_MONHOC</w:t>
            </w:r>
          </w:p>
        </w:tc>
      </w:tr>
      <w:tr w:rsidR="00297F07" w:rsidRPr="002C5B46" w14:paraId="3030F3C7" w14:textId="77777777">
        <w:trPr>
          <w:cantSplit/>
        </w:trPr>
        <w:tc>
          <w:tcPr>
            <w:tcW w:w="5141" w:type="dxa"/>
            <w:shd w:val="clear" w:color="auto" w:fill="F2F6FA"/>
          </w:tcPr>
          <w:p w14:paraId="45A9CB3C" w14:textId="77777777" w:rsidR="00297F07" w:rsidRPr="002C5B46" w:rsidRDefault="00000000">
            <w:pPr>
              <w:rPr>
                <w:rFonts w:ascii="Times New Roman" w:hAnsi="Times New Roman" w:cs="Times New Roman"/>
                <w:sz w:val="26"/>
                <w:szCs w:val="26"/>
              </w:rPr>
            </w:pPr>
            <w:r w:rsidRPr="002C5B46">
              <w:rPr>
                <w:rFonts w:ascii="Times New Roman" w:hAnsi="Times New Roman" w:cs="Times New Roman"/>
                <w:sz w:val="26"/>
                <w:szCs w:val="26"/>
              </w:rPr>
              <w:lastRenderedPageBreak/>
              <w:t>MONHOCTIENQUYET → MONHOC</w:t>
            </w:r>
          </w:p>
        </w:tc>
        <w:tc>
          <w:tcPr>
            <w:tcW w:w="5141" w:type="dxa"/>
            <w:shd w:val="clear" w:color="auto" w:fill="F2F6FA"/>
          </w:tcPr>
          <w:p w14:paraId="1DE68960" w14:textId="77777777" w:rsidR="00297F07" w:rsidRPr="002C5B46" w:rsidRDefault="00000000">
            <w:pPr>
              <w:rPr>
                <w:rFonts w:ascii="Times New Roman" w:hAnsi="Times New Roman" w:cs="Times New Roman"/>
                <w:sz w:val="26"/>
                <w:szCs w:val="26"/>
              </w:rPr>
            </w:pPr>
            <w:r w:rsidRPr="002C5B46">
              <w:rPr>
                <w:rFonts w:ascii="Times New Roman" w:hAnsi="Times New Roman" w:cs="Times New Roman"/>
                <w:sz w:val="26"/>
                <w:szCs w:val="26"/>
              </w:rPr>
              <w:t>PK ghép (MaMonHoc, MaMonTienQuyet); FK_MONHOCTIENQUYET_MONHOC và FK_MONHOCTIENQUYET_MONHOCTIENQUYET</w:t>
            </w:r>
          </w:p>
        </w:tc>
      </w:tr>
      <w:tr w:rsidR="00297F07" w:rsidRPr="002C5B46" w14:paraId="28DBF676" w14:textId="77777777">
        <w:trPr>
          <w:cantSplit/>
        </w:trPr>
        <w:tc>
          <w:tcPr>
            <w:tcW w:w="5141" w:type="dxa"/>
          </w:tcPr>
          <w:p w14:paraId="6104F335" w14:textId="77777777" w:rsidR="00297F07" w:rsidRPr="002C5B46" w:rsidRDefault="00000000">
            <w:pPr>
              <w:rPr>
                <w:rFonts w:ascii="Times New Roman" w:hAnsi="Times New Roman" w:cs="Times New Roman"/>
                <w:sz w:val="26"/>
                <w:szCs w:val="26"/>
              </w:rPr>
            </w:pPr>
            <w:r w:rsidRPr="002C5B46">
              <w:rPr>
                <w:rFonts w:ascii="Times New Roman" w:hAnsi="Times New Roman" w:cs="Times New Roman"/>
                <w:sz w:val="26"/>
                <w:szCs w:val="26"/>
              </w:rPr>
              <w:t>LOP → KHOA</w:t>
            </w:r>
          </w:p>
        </w:tc>
        <w:tc>
          <w:tcPr>
            <w:tcW w:w="5141" w:type="dxa"/>
          </w:tcPr>
          <w:p w14:paraId="15F310E6" w14:textId="77777777" w:rsidR="00297F07" w:rsidRPr="002C5B46" w:rsidRDefault="00000000">
            <w:pPr>
              <w:rPr>
                <w:rFonts w:ascii="Times New Roman" w:hAnsi="Times New Roman" w:cs="Times New Roman"/>
                <w:sz w:val="26"/>
                <w:szCs w:val="26"/>
              </w:rPr>
            </w:pPr>
            <w:r w:rsidRPr="002C5B46">
              <w:rPr>
                <w:rFonts w:ascii="Times New Roman" w:hAnsi="Times New Roman" w:cs="Times New Roman"/>
                <w:sz w:val="26"/>
                <w:szCs w:val="26"/>
              </w:rPr>
              <w:t>PK_LOP(MaLop); FK_LOP_KHOA: MaKhoa → KHOA.MaKhoa</w:t>
            </w:r>
          </w:p>
        </w:tc>
      </w:tr>
    </w:tbl>
    <w:p w14:paraId="198ADB78" w14:textId="77777777" w:rsidR="00297F07" w:rsidRPr="002C5B46" w:rsidRDefault="00000000">
      <w:pPr>
        <w:rPr>
          <w:rFonts w:ascii="Times New Roman" w:hAnsi="Times New Roman" w:cs="Times New Roman"/>
          <w:sz w:val="26"/>
          <w:szCs w:val="26"/>
        </w:rPr>
      </w:pPr>
      <w:r w:rsidRPr="002C5B46">
        <w:rPr>
          <w:rFonts w:ascii="Times New Roman" w:hAnsi="Times New Roman" w:cs="Times New Roman"/>
          <w:sz w:val="26"/>
          <w:szCs w:val="26"/>
        </w:rPr>
        <w:t>PK phân biệt duy nhất mỗi dòng; FK buộc mã liên kết phải tồn tại ở bảng được tham chiếu.</w:t>
      </w:r>
    </w:p>
    <w:p w14:paraId="7F1252D2" w14:textId="77777777" w:rsidR="00297F07" w:rsidRPr="002C5B46" w:rsidRDefault="00000000">
      <w:pPr>
        <w:pStyle w:val="Heading1"/>
        <w:rPr>
          <w:rFonts w:ascii="Times New Roman" w:hAnsi="Times New Roman" w:cs="Times New Roman"/>
          <w:sz w:val="26"/>
          <w:szCs w:val="26"/>
        </w:rPr>
      </w:pPr>
      <w:r w:rsidRPr="002C5B46">
        <w:rPr>
          <w:rFonts w:ascii="Times New Roman" w:hAnsi="Times New Roman" w:cs="Times New Roman"/>
          <w:sz w:val="26"/>
          <w:szCs w:val="26"/>
        </w:rPr>
        <w:t>3. 11 CHECK đang có trong database</w:t>
      </w:r>
    </w:p>
    <w:tbl>
      <w:tblPr>
        <w:tblStyle w:val="TableGrid"/>
        <w:tblW w:w="0" w:type="auto"/>
        <w:tblLook w:val="04A0" w:firstRow="1" w:lastRow="0" w:firstColumn="1" w:lastColumn="0" w:noHBand="0" w:noVBand="1"/>
      </w:tblPr>
      <w:tblGrid>
        <w:gridCol w:w="3058"/>
        <w:gridCol w:w="5202"/>
        <w:gridCol w:w="2238"/>
      </w:tblGrid>
      <w:tr w:rsidR="00297F07" w:rsidRPr="002C5B46" w14:paraId="4AC48C5E" w14:textId="77777777">
        <w:tc>
          <w:tcPr>
            <w:tcW w:w="3427" w:type="dxa"/>
            <w:shd w:val="clear" w:color="auto" w:fill="17365D"/>
          </w:tcPr>
          <w:p w14:paraId="7D004662" w14:textId="77777777" w:rsidR="00297F07" w:rsidRPr="002C5B46" w:rsidRDefault="00000000">
            <w:pPr>
              <w:rPr>
                <w:rFonts w:ascii="Times New Roman" w:hAnsi="Times New Roman" w:cs="Times New Roman"/>
                <w:sz w:val="26"/>
                <w:szCs w:val="26"/>
              </w:rPr>
            </w:pPr>
            <w:r w:rsidRPr="002C5B46">
              <w:rPr>
                <w:rFonts w:ascii="Times New Roman" w:hAnsi="Times New Roman" w:cs="Times New Roman"/>
                <w:b/>
                <w:color w:val="FFFFFF"/>
                <w:sz w:val="26"/>
                <w:szCs w:val="26"/>
              </w:rPr>
              <w:t>Bảng</w:t>
            </w:r>
          </w:p>
        </w:tc>
        <w:tc>
          <w:tcPr>
            <w:tcW w:w="3427" w:type="dxa"/>
            <w:shd w:val="clear" w:color="auto" w:fill="17365D"/>
          </w:tcPr>
          <w:p w14:paraId="0E9926CC" w14:textId="77777777" w:rsidR="00297F07" w:rsidRPr="002C5B46" w:rsidRDefault="00000000">
            <w:pPr>
              <w:rPr>
                <w:rFonts w:ascii="Times New Roman" w:hAnsi="Times New Roman" w:cs="Times New Roman"/>
                <w:sz w:val="26"/>
                <w:szCs w:val="26"/>
              </w:rPr>
            </w:pPr>
            <w:r w:rsidRPr="002C5B46">
              <w:rPr>
                <w:rFonts w:ascii="Times New Roman" w:hAnsi="Times New Roman" w:cs="Times New Roman"/>
                <w:b/>
                <w:color w:val="FFFFFF"/>
                <w:sz w:val="26"/>
                <w:szCs w:val="26"/>
              </w:rPr>
              <w:t>Tên CHECK</w:t>
            </w:r>
          </w:p>
        </w:tc>
        <w:tc>
          <w:tcPr>
            <w:tcW w:w="3427" w:type="dxa"/>
            <w:shd w:val="clear" w:color="auto" w:fill="17365D"/>
          </w:tcPr>
          <w:p w14:paraId="24722A11" w14:textId="77777777" w:rsidR="00297F07" w:rsidRPr="002C5B46" w:rsidRDefault="00000000">
            <w:pPr>
              <w:rPr>
                <w:rFonts w:ascii="Times New Roman" w:hAnsi="Times New Roman" w:cs="Times New Roman"/>
                <w:sz w:val="26"/>
                <w:szCs w:val="26"/>
              </w:rPr>
            </w:pPr>
            <w:r w:rsidRPr="002C5B46">
              <w:rPr>
                <w:rFonts w:ascii="Times New Roman" w:hAnsi="Times New Roman" w:cs="Times New Roman"/>
                <w:b/>
                <w:color w:val="FFFFFF"/>
                <w:sz w:val="26"/>
                <w:szCs w:val="26"/>
              </w:rPr>
              <w:t>Điều kiện</w:t>
            </w:r>
          </w:p>
        </w:tc>
      </w:tr>
      <w:tr w:rsidR="00297F07" w:rsidRPr="002C5B46" w14:paraId="1F24A6CE" w14:textId="77777777">
        <w:trPr>
          <w:cantSplit/>
        </w:trPr>
        <w:tc>
          <w:tcPr>
            <w:tcW w:w="3427" w:type="dxa"/>
          </w:tcPr>
          <w:p w14:paraId="7149C2D8" w14:textId="77777777" w:rsidR="00297F07" w:rsidRPr="002C5B46" w:rsidRDefault="00000000">
            <w:pPr>
              <w:rPr>
                <w:rFonts w:ascii="Times New Roman" w:hAnsi="Times New Roman" w:cs="Times New Roman"/>
                <w:sz w:val="26"/>
                <w:szCs w:val="26"/>
              </w:rPr>
            </w:pPr>
            <w:r w:rsidRPr="002C5B46">
              <w:rPr>
                <w:rFonts w:ascii="Times New Roman" w:hAnsi="Times New Roman" w:cs="Times New Roman"/>
                <w:sz w:val="26"/>
                <w:szCs w:val="26"/>
              </w:rPr>
              <w:t>CHUONGTRINHDAOTAO</w:t>
            </w:r>
          </w:p>
        </w:tc>
        <w:tc>
          <w:tcPr>
            <w:tcW w:w="3427" w:type="dxa"/>
          </w:tcPr>
          <w:p w14:paraId="35C4CA5C" w14:textId="77777777" w:rsidR="00297F07" w:rsidRPr="002C5B46" w:rsidRDefault="00000000">
            <w:pPr>
              <w:rPr>
                <w:rFonts w:ascii="Times New Roman" w:hAnsi="Times New Roman" w:cs="Times New Roman"/>
                <w:sz w:val="26"/>
                <w:szCs w:val="26"/>
              </w:rPr>
            </w:pPr>
            <w:r w:rsidRPr="002C5B46">
              <w:rPr>
                <w:rFonts w:ascii="Times New Roman" w:hAnsi="Times New Roman" w:cs="Times New Roman"/>
                <w:sz w:val="26"/>
                <w:szCs w:val="26"/>
              </w:rPr>
              <w:t>CK_CHUONGTRINHDAOTAO_NamTuyenSinh</w:t>
            </w:r>
          </w:p>
        </w:tc>
        <w:tc>
          <w:tcPr>
            <w:tcW w:w="3427" w:type="dxa"/>
          </w:tcPr>
          <w:p w14:paraId="599408DB" w14:textId="77777777" w:rsidR="00297F07" w:rsidRPr="002C5B46" w:rsidRDefault="00000000">
            <w:pPr>
              <w:rPr>
                <w:rFonts w:ascii="Times New Roman" w:hAnsi="Times New Roman" w:cs="Times New Roman"/>
                <w:sz w:val="26"/>
                <w:szCs w:val="26"/>
              </w:rPr>
            </w:pPr>
            <w:r w:rsidRPr="002C5B46">
              <w:rPr>
                <w:rFonts w:ascii="Times New Roman" w:hAnsi="Times New Roman" w:cs="Times New Roman"/>
                <w:sz w:val="26"/>
                <w:szCs w:val="26"/>
              </w:rPr>
              <w:t>NamTuyenSinh từ 2000 đến 2100</w:t>
            </w:r>
          </w:p>
        </w:tc>
      </w:tr>
      <w:tr w:rsidR="00297F07" w:rsidRPr="002C5B46" w14:paraId="28F8938B" w14:textId="77777777">
        <w:trPr>
          <w:cantSplit/>
        </w:trPr>
        <w:tc>
          <w:tcPr>
            <w:tcW w:w="3427" w:type="dxa"/>
            <w:shd w:val="clear" w:color="auto" w:fill="F2F6FA"/>
          </w:tcPr>
          <w:p w14:paraId="5C20003B" w14:textId="77777777" w:rsidR="00297F07" w:rsidRPr="002C5B46" w:rsidRDefault="00000000">
            <w:pPr>
              <w:rPr>
                <w:rFonts w:ascii="Times New Roman" w:hAnsi="Times New Roman" w:cs="Times New Roman"/>
                <w:sz w:val="26"/>
                <w:szCs w:val="26"/>
              </w:rPr>
            </w:pPr>
            <w:r w:rsidRPr="002C5B46">
              <w:rPr>
                <w:rFonts w:ascii="Times New Roman" w:hAnsi="Times New Roman" w:cs="Times New Roman"/>
                <w:sz w:val="26"/>
                <w:szCs w:val="26"/>
              </w:rPr>
              <w:t>CHUONGTRINHDAOTAO</w:t>
            </w:r>
          </w:p>
        </w:tc>
        <w:tc>
          <w:tcPr>
            <w:tcW w:w="3427" w:type="dxa"/>
            <w:shd w:val="clear" w:color="auto" w:fill="F2F6FA"/>
          </w:tcPr>
          <w:p w14:paraId="52B5B7A4" w14:textId="77777777" w:rsidR="00297F07" w:rsidRPr="002C5B46" w:rsidRDefault="00000000">
            <w:pPr>
              <w:rPr>
                <w:rFonts w:ascii="Times New Roman" w:hAnsi="Times New Roman" w:cs="Times New Roman"/>
                <w:sz w:val="26"/>
                <w:szCs w:val="26"/>
              </w:rPr>
            </w:pPr>
            <w:r w:rsidRPr="002C5B46">
              <w:rPr>
                <w:rFonts w:ascii="Times New Roman" w:hAnsi="Times New Roman" w:cs="Times New Roman"/>
                <w:sz w:val="26"/>
                <w:szCs w:val="26"/>
              </w:rPr>
              <w:t>CK_CHUONGTRINHDAOTAO_TongTinChi</w:t>
            </w:r>
          </w:p>
        </w:tc>
        <w:tc>
          <w:tcPr>
            <w:tcW w:w="3427" w:type="dxa"/>
            <w:shd w:val="clear" w:color="auto" w:fill="F2F6FA"/>
          </w:tcPr>
          <w:p w14:paraId="2052F11C" w14:textId="77777777" w:rsidR="00297F07" w:rsidRPr="002C5B46" w:rsidRDefault="00000000">
            <w:pPr>
              <w:rPr>
                <w:rFonts w:ascii="Times New Roman" w:hAnsi="Times New Roman" w:cs="Times New Roman"/>
                <w:sz w:val="26"/>
                <w:szCs w:val="26"/>
              </w:rPr>
            </w:pPr>
            <w:r w:rsidRPr="002C5B46">
              <w:rPr>
                <w:rFonts w:ascii="Times New Roman" w:hAnsi="Times New Roman" w:cs="Times New Roman"/>
                <w:sz w:val="26"/>
                <w:szCs w:val="26"/>
              </w:rPr>
              <w:t>TongTinChiYeuCau &gt; 0</w:t>
            </w:r>
          </w:p>
        </w:tc>
      </w:tr>
      <w:tr w:rsidR="00297F07" w:rsidRPr="002C5B46" w14:paraId="1EDC0536" w14:textId="77777777">
        <w:trPr>
          <w:cantSplit/>
        </w:trPr>
        <w:tc>
          <w:tcPr>
            <w:tcW w:w="3427" w:type="dxa"/>
          </w:tcPr>
          <w:p w14:paraId="63410333" w14:textId="77777777" w:rsidR="00297F07" w:rsidRPr="002C5B46" w:rsidRDefault="00000000">
            <w:pPr>
              <w:rPr>
                <w:rFonts w:ascii="Times New Roman" w:hAnsi="Times New Roman" w:cs="Times New Roman"/>
                <w:sz w:val="26"/>
                <w:szCs w:val="26"/>
              </w:rPr>
            </w:pPr>
            <w:r w:rsidRPr="002C5B46">
              <w:rPr>
                <w:rFonts w:ascii="Times New Roman" w:hAnsi="Times New Roman" w:cs="Times New Roman"/>
                <w:sz w:val="26"/>
                <w:szCs w:val="26"/>
              </w:rPr>
              <w:t>CHUONGTRINHDAOTAO</w:t>
            </w:r>
          </w:p>
        </w:tc>
        <w:tc>
          <w:tcPr>
            <w:tcW w:w="3427" w:type="dxa"/>
          </w:tcPr>
          <w:p w14:paraId="5024B536" w14:textId="77777777" w:rsidR="00297F07" w:rsidRPr="002C5B46" w:rsidRDefault="00000000">
            <w:pPr>
              <w:rPr>
                <w:rFonts w:ascii="Times New Roman" w:hAnsi="Times New Roman" w:cs="Times New Roman"/>
                <w:sz w:val="26"/>
                <w:szCs w:val="26"/>
              </w:rPr>
            </w:pPr>
            <w:r w:rsidRPr="002C5B46">
              <w:rPr>
                <w:rFonts w:ascii="Times New Roman" w:hAnsi="Times New Roman" w:cs="Times New Roman"/>
                <w:sz w:val="26"/>
                <w:szCs w:val="26"/>
              </w:rPr>
              <w:t>CK_CHUONGTRINHDAOTAO_ThoiGian</w:t>
            </w:r>
          </w:p>
        </w:tc>
        <w:tc>
          <w:tcPr>
            <w:tcW w:w="3427" w:type="dxa"/>
          </w:tcPr>
          <w:p w14:paraId="2B48B1DC" w14:textId="77777777" w:rsidR="00297F07" w:rsidRPr="002C5B46" w:rsidRDefault="00000000">
            <w:pPr>
              <w:rPr>
                <w:rFonts w:ascii="Times New Roman" w:hAnsi="Times New Roman" w:cs="Times New Roman"/>
                <w:sz w:val="26"/>
                <w:szCs w:val="26"/>
              </w:rPr>
            </w:pPr>
            <w:r w:rsidRPr="002C5B46">
              <w:rPr>
                <w:rFonts w:ascii="Times New Roman" w:hAnsi="Times New Roman" w:cs="Times New Roman"/>
                <w:sz w:val="26"/>
                <w:szCs w:val="26"/>
              </w:rPr>
              <w:t>ThoiGianDaoTao &gt; 0</w:t>
            </w:r>
          </w:p>
        </w:tc>
      </w:tr>
      <w:tr w:rsidR="00297F07" w:rsidRPr="002C5B46" w14:paraId="100B0026" w14:textId="77777777">
        <w:trPr>
          <w:cantSplit/>
        </w:trPr>
        <w:tc>
          <w:tcPr>
            <w:tcW w:w="3427" w:type="dxa"/>
            <w:shd w:val="clear" w:color="auto" w:fill="F2F6FA"/>
          </w:tcPr>
          <w:p w14:paraId="79C0BC9C" w14:textId="77777777" w:rsidR="00297F07" w:rsidRPr="002C5B46" w:rsidRDefault="00000000">
            <w:pPr>
              <w:rPr>
                <w:rFonts w:ascii="Times New Roman" w:hAnsi="Times New Roman" w:cs="Times New Roman"/>
                <w:sz w:val="26"/>
                <w:szCs w:val="26"/>
              </w:rPr>
            </w:pPr>
            <w:r w:rsidRPr="002C5B46">
              <w:rPr>
                <w:rFonts w:ascii="Times New Roman" w:hAnsi="Times New Roman" w:cs="Times New Roman"/>
                <w:sz w:val="26"/>
                <w:szCs w:val="26"/>
              </w:rPr>
              <w:t>MONHOC</w:t>
            </w:r>
          </w:p>
        </w:tc>
        <w:tc>
          <w:tcPr>
            <w:tcW w:w="3427" w:type="dxa"/>
            <w:shd w:val="clear" w:color="auto" w:fill="F2F6FA"/>
          </w:tcPr>
          <w:p w14:paraId="72109E43" w14:textId="77777777" w:rsidR="00297F07" w:rsidRPr="002C5B46" w:rsidRDefault="00000000">
            <w:pPr>
              <w:rPr>
                <w:rFonts w:ascii="Times New Roman" w:hAnsi="Times New Roman" w:cs="Times New Roman"/>
                <w:sz w:val="26"/>
                <w:szCs w:val="26"/>
              </w:rPr>
            </w:pPr>
            <w:r w:rsidRPr="002C5B46">
              <w:rPr>
                <w:rFonts w:ascii="Times New Roman" w:hAnsi="Times New Roman" w:cs="Times New Roman"/>
                <w:sz w:val="26"/>
                <w:szCs w:val="26"/>
              </w:rPr>
              <w:t>CK_MONHOC_SoTinChi</w:t>
            </w:r>
          </w:p>
        </w:tc>
        <w:tc>
          <w:tcPr>
            <w:tcW w:w="3427" w:type="dxa"/>
            <w:shd w:val="clear" w:color="auto" w:fill="F2F6FA"/>
          </w:tcPr>
          <w:p w14:paraId="02945845" w14:textId="77777777" w:rsidR="00297F07" w:rsidRPr="002C5B46" w:rsidRDefault="00000000">
            <w:pPr>
              <w:rPr>
                <w:rFonts w:ascii="Times New Roman" w:hAnsi="Times New Roman" w:cs="Times New Roman"/>
                <w:sz w:val="26"/>
                <w:szCs w:val="26"/>
              </w:rPr>
            </w:pPr>
            <w:r w:rsidRPr="002C5B46">
              <w:rPr>
                <w:rFonts w:ascii="Times New Roman" w:hAnsi="Times New Roman" w:cs="Times New Roman"/>
                <w:sz w:val="26"/>
                <w:szCs w:val="26"/>
              </w:rPr>
              <w:t>SoTinChi &gt; 0</w:t>
            </w:r>
          </w:p>
        </w:tc>
      </w:tr>
      <w:tr w:rsidR="00297F07" w:rsidRPr="002C5B46" w14:paraId="308D5FCE" w14:textId="77777777">
        <w:trPr>
          <w:cantSplit/>
        </w:trPr>
        <w:tc>
          <w:tcPr>
            <w:tcW w:w="3427" w:type="dxa"/>
          </w:tcPr>
          <w:p w14:paraId="11116450" w14:textId="77777777" w:rsidR="00297F07" w:rsidRPr="002C5B46" w:rsidRDefault="00000000">
            <w:pPr>
              <w:rPr>
                <w:rFonts w:ascii="Times New Roman" w:hAnsi="Times New Roman" w:cs="Times New Roman"/>
                <w:sz w:val="26"/>
                <w:szCs w:val="26"/>
              </w:rPr>
            </w:pPr>
            <w:r w:rsidRPr="002C5B46">
              <w:rPr>
                <w:rFonts w:ascii="Times New Roman" w:hAnsi="Times New Roman" w:cs="Times New Roman"/>
                <w:sz w:val="26"/>
                <w:szCs w:val="26"/>
              </w:rPr>
              <w:t>MONHOC</w:t>
            </w:r>
          </w:p>
        </w:tc>
        <w:tc>
          <w:tcPr>
            <w:tcW w:w="3427" w:type="dxa"/>
          </w:tcPr>
          <w:p w14:paraId="63420583" w14:textId="77777777" w:rsidR="00297F07" w:rsidRPr="002C5B46" w:rsidRDefault="00000000">
            <w:pPr>
              <w:rPr>
                <w:rFonts w:ascii="Times New Roman" w:hAnsi="Times New Roman" w:cs="Times New Roman"/>
                <w:sz w:val="26"/>
                <w:szCs w:val="26"/>
              </w:rPr>
            </w:pPr>
            <w:r w:rsidRPr="002C5B46">
              <w:rPr>
                <w:rFonts w:ascii="Times New Roman" w:hAnsi="Times New Roman" w:cs="Times New Roman"/>
                <w:sz w:val="26"/>
                <w:szCs w:val="26"/>
              </w:rPr>
              <w:t>CK_MONHOC_SoTietLyThuyet</w:t>
            </w:r>
          </w:p>
        </w:tc>
        <w:tc>
          <w:tcPr>
            <w:tcW w:w="3427" w:type="dxa"/>
          </w:tcPr>
          <w:p w14:paraId="76DA521F" w14:textId="77777777" w:rsidR="00297F07" w:rsidRPr="002C5B46" w:rsidRDefault="00000000">
            <w:pPr>
              <w:rPr>
                <w:rFonts w:ascii="Times New Roman" w:hAnsi="Times New Roman" w:cs="Times New Roman"/>
                <w:sz w:val="26"/>
                <w:szCs w:val="26"/>
              </w:rPr>
            </w:pPr>
            <w:r w:rsidRPr="002C5B46">
              <w:rPr>
                <w:rFonts w:ascii="Times New Roman" w:hAnsi="Times New Roman" w:cs="Times New Roman"/>
                <w:sz w:val="26"/>
                <w:szCs w:val="26"/>
              </w:rPr>
              <w:t>SoTietLyThuyet &gt;= 0</w:t>
            </w:r>
          </w:p>
        </w:tc>
      </w:tr>
      <w:tr w:rsidR="00297F07" w:rsidRPr="002C5B46" w14:paraId="1B4DFC23" w14:textId="77777777">
        <w:trPr>
          <w:cantSplit/>
        </w:trPr>
        <w:tc>
          <w:tcPr>
            <w:tcW w:w="3427" w:type="dxa"/>
            <w:shd w:val="clear" w:color="auto" w:fill="F2F6FA"/>
          </w:tcPr>
          <w:p w14:paraId="3AA13515" w14:textId="77777777" w:rsidR="00297F07" w:rsidRPr="002C5B46" w:rsidRDefault="00000000">
            <w:pPr>
              <w:rPr>
                <w:rFonts w:ascii="Times New Roman" w:hAnsi="Times New Roman" w:cs="Times New Roman"/>
                <w:sz w:val="26"/>
                <w:szCs w:val="26"/>
              </w:rPr>
            </w:pPr>
            <w:r w:rsidRPr="002C5B46">
              <w:rPr>
                <w:rFonts w:ascii="Times New Roman" w:hAnsi="Times New Roman" w:cs="Times New Roman"/>
                <w:sz w:val="26"/>
                <w:szCs w:val="26"/>
              </w:rPr>
              <w:t>MONHOC</w:t>
            </w:r>
          </w:p>
        </w:tc>
        <w:tc>
          <w:tcPr>
            <w:tcW w:w="3427" w:type="dxa"/>
            <w:shd w:val="clear" w:color="auto" w:fill="F2F6FA"/>
          </w:tcPr>
          <w:p w14:paraId="557E38E6" w14:textId="77777777" w:rsidR="00297F07" w:rsidRPr="002C5B46" w:rsidRDefault="00000000">
            <w:pPr>
              <w:rPr>
                <w:rFonts w:ascii="Times New Roman" w:hAnsi="Times New Roman" w:cs="Times New Roman"/>
                <w:sz w:val="26"/>
                <w:szCs w:val="26"/>
              </w:rPr>
            </w:pPr>
            <w:r w:rsidRPr="002C5B46">
              <w:rPr>
                <w:rFonts w:ascii="Times New Roman" w:hAnsi="Times New Roman" w:cs="Times New Roman"/>
                <w:sz w:val="26"/>
                <w:szCs w:val="26"/>
              </w:rPr>
              <w:t>CK_MONHOC_SoTietThucHanh</w:t>
            </w:r>
          </w:p>
        </w:tc>
        <w:tc>
          <w:tcPr>
            <w:tcW w:w="3427" w:type="dxa"/>
            <w:shd w:val="clear" w:color="auto" w:fill="F2F6FA"/>
          </w:tcPr>
          <w:p w14:paraId="6659BA53" w14:textId="77777777" w:rsidR="00297F07" w:rsidRPr="002C5B46" w:rsidRDefault="00000000">
            <w:pPr>
              <w:rPr>
                <w:rFonts w:ascii="Times New Roman" w:hAnsi="Times New Roman" w:cs="Times New Roman"/>
                <w:sz w:val="26"/>
                <w:szCs w:val="26"/>
              </w:rPr>
            </w:pPr>
            <w:r w:rsidRPr="002C5B46">
              <w:rPr>
                <w:rFonts w:ascii="Times New Roman" w:hAnsi="Times New Roman" w:cs="Times New Roman"/>
                <w:sz w:val="26"/>
                <w:szCs w:val="26"/>
              </w:rPr>
              <w:t>SoTietThucHanh &gt;= 0</w:t>
            </w:r>
          </w:p>
        </w:tc>
      </w:tr>
      <w:tr w:rsidR="00297F07" w:rsidRPr="002C5B46" w14:paraId="28B1045E" w14:textId="77777777">
        <w:trPr>
          <w:cantSplit/>
        </w:trPr>
        <w:tc>
          <w:tcPr>
            <w:tcW w:w="3427" w:type="dxa"/>
          </w:tcPr>
          <w:p w14:paraId="19CE9978" w14:textId="77777777" w:rsidR="00297F07" w:rsidRPr="002C5B46" w:rsidRDefault="00000000">
            <w:pPr>
              <w:rPr>
                <w:rFonts w:ascii="Times New Roman" w:hAnsi="Times New Roman" w:cs="Times New Roman"/>
                <w:sz w:val="26"/>
                <w:szCs w:val="26"/>
              </w:rPr>
            </w:pPr>
            <w:r w:rsidRPr="002C5B46">
              <w:rPr>
                <w:rFonts w:ascii="Times New Roman" w:hAnsi="Times New Roman" w:cs="Times New Roman"/>
                <w:sz w:val="26"/>
                <w:szCs w:val="26"/>
              </w:rPr>
              <w:t>CTDT_MONHOC</w:t>
            </w:r>
          </w:p>
        </w:tc>
        <w:tc>
          <w:tcPr>
            <w:tcW w:w="3427" w:type="dxa"/>
          </w:tcPr>
          <w:p w14:paraId="25E24066" w14:textId="77777777" w:rsidR="00297F07" w:rsidRPr="002C5B46" w:rsidRDefault="00000000">
            <w:pPr>
              <w:rPr>
                <w:rFonts w:ascii="Times New Roman" w:hAnsi="Times New Roman" w:cs="Times New Roman"/>
                <w:sz w:val="26"/>
                <w:szCs w:val="26"/>
              </w:rPr>
            </w:pPr>
            <w:r w:rsidRPr="002C5B46">
              <w:rPr>
                <w:rFonts w:ascii="Times New Roman" w:hAnsi="Times New Roman" w:cs="Times New Roman"/>
                <w:sz w:val="26"/>
                <w:szCs w:val="26"/>
              </w:rPr>
              <w:t>CK_CTDT_MONHOC_HocKyDuKien</w:t>
            </w:r>
          </w:p>
        </w:tc>
        <w:tc>
          <w:tcPr>
            <w:tcW w:w="3427" w:type="dxa"/>
          </w:tcPr>
          <w:p w14:paraId="73CD5E8C" w14:textId="77777777" w:rsidR="00297F07" w:rsidRPr="002C5B46" w:rsidRDefault="00000000">
            <w:pPr>
              <w:rPr>
                <w:rFonts w:ascii="Times New Roman" w:hAnsi="Times New Roman" w:cs="Times New Roman"/>
                <w:sz w:val="26"/>
                <w:szCs w:val="26"/>
              </w:rPr>
            </w:pPr>
            <w:r w:rsidRPr="002C5B46">
              <w:rPr>
                <w:rFonts w:ascii="Times New Roman" w:hAnsi="Times New Roman" w:cs="Times New Roman"/>
                <w:sz w:val="26"/>
                <w:szCs w:val="26"/>
              </w:rPr>
              <w:t>HocKyDuKien &gt; 0</w:t>
            </w:r>
          </w:p>
        </w:tc>
      </w:tr>
      <w:tr w:rsidR="00297F07" w:rsidRPr="002C5B46" w14:paraId="5C9B866F" w14:textId="77777777">
        <w:trPr>
          <w:cantSplit/>
        </w:trPr>
        <w:tc>
          <w:tcPr>
            <w:tcW w:w="3427" w:type="dxa"/>
            <w:shd w:val="clear" w:color="auto" w:fill="F2F6FA"/>
          </w:tcPr>
          <w:p w14:paraId="2A014605" w14:textId="77777777" w:rsidR="00297F07" w:rsidRPr="002C5B46" w:rsidRDefault="00000000">
            <w:pPr>
              <w:rPr>
                <w:rFonts w:ascii="Times New Roman" w:hAnsi="Times New Roman" w:cs="Times New Roman"/>
                <w:sz w:val="26"/>
                <w:szCs w:val="26"/>
              </w:rPr>
            </w:pPr>
            <w:r w:rsidRPr="002C5B46">
              <w:rPr>
                <w:rFonts w:ascii="Times New Roman" w:hAnsi="Times New Roman" w:cs="Times New Roman"/>
                <w:sz w:val="26"/>
                <w:szCs w:val="26"/>
              </w:rPr>
              <w:t>CTDT_MONHOC</w:t>
            </w:r>
          </w:p>
        </w:tc>
        <w:tc>
          <w:tcPr>
            <w:tcW w:w="3427" w:type="dxa"/>
            <w:shd w:val="clear" w:color="auto" w:fill="F2F6FA"/>
          </w:tcPr>
          <w:p w14:paraId="0DE7E651" w14:textId="77777777" w:rsidR="00297F07" w:rsidRPr="002C5B46" w:rsidRDefault="00000000">
            <w:pPr>
              <w:rPr>
                <w:rFonts w:ascii="Times New Roman" w:hAnsi="Times New Roman" w:cs="Times New Roman"/>
                <w:sz w:val="26"/>
                <w:szCs w:val="26"/>
              </w:rPr>
            </w:pPr>
            <w:r w:rsidRPr="002C5B46">
              <w:rPr>
                <w:rFonts w:ascii="Times New Roman" w:hAnsi="Times New Roman" w:cs="Times New Roman"/>
                <w:sz w:val="26"/>
                <w:szCs w:val="26"/>
              </w:rPr>
              <w:t>CK_CTDT_MONHOC_LoaiMon</w:t>
            </w:r>
          </w:p>
        </w:tc>
        <w:tc>
          <w:tcPr>
            <w:tcW w:w="3427" w:type="dxa"/>
            <w:shd w:val="clear" w:color="auto" w:fill="F2F6FA"/>
          </w:tcPr>
          <w:p w14:paraId="147B6342" w14:textId="77777777" w:rsidR="00297F07" w:rsidRPr="002C5B46" w:rsidRDefault="00000000">
            <w:pPr>
              <w:rPr>
                <w:rFonts w:ascii="Times New Roman" w:hAnsi="Times New Roman" w:cs="Times New Roman"/>
                <w:sz w:val="26"/>
                <w:szCs w:val="26"/>
              </w:rPr>
            </w:pPr>
            <w:r w:rsidRPr="002C5B46">
              <w:rPr>
                <w:rFonts w:ascii="Times New Roman" w:hAnsi="Times New Roman" w:cs="Times New Roman"/>
                <w:sz w:val="26"/>
                <w:szCs w:val="26"/>
              </w:rPr>
              <w:t>BAT_BUOC hoặc TU_CHON</w:t>
            </w:r>
          </w:p>
        </w:tc>
      </w:tr>
      <w:tr w:rsidR="00297F07" w:rsidRPr="002C5B46" w14:paraId="74EA42EA" w14:textId="77777777">
        <w:trPr>
          <w:cantSplit/>
        </w:trPr>
        <w:tc>
          <w:tcPr>
            <w:tcW w:w="3427" w:type="dxa"/>
          </w:tcPr>
          <w:p w14:paraId="558137A6" w14:textId="77777777" w:rsidR="00297F07" w:rsidRPr="002C5B46" w:rsidRDefault="00000000">
            <w:pPr>
              <w:rPr>
                <w:rFonts w:ascii="Times New Roman" w:hAnsi="Times New Roman" w:cs="Times New Roman"/>
                <w:sz w:val="26"/>
                <w:szCs w:val="26"/>
              </w:rPr>
            </w:pPr>
            <w:r w:rsidRPr="002C5B46">
              <w:rPr>
                <w:rFonts w:ascii="Times New Roman" w:hAnsi="Times New Roman" w:cs="Times New Roman"/>
                <w:sz w:val="26"/>
                <w:szCs w:val="26"/>
              </w:rPr>
              <w:t>CTDT_MONHOC</w:t>
            </w:r>
          </w:p>
        </w:tc>
        <w:tc>
          <w:tcPr>
            <w:tcW w:w="3427" w:type="dxa"/>
          </w:tcPr>
          <w:p w14:paraId="5940C7A6" w14:textId="77777777" w:rsidR="00297F07" w:rsidRPr="002C5B46" w:rsidRDefault="00000000">
            <w:pPr>
              <w:rPr>
                <w:rFonts w:ascii="Times New Roman" w:hAnsi="Times New Roman" w:cs="Times New Roman"/>
                <w:sz w:val="26"/>
                <w:szCs w:val="26"/>
              </w:rPr>
            </w:pPr>
            <w:r w:rsidRPr="002C5B46">
              <w:rPr>
                <w:rFonts w:ascii="Times New Roman" w:hAnsi="Times New Roman" w:cs="Times New Roman"/>
                <w:sz w:val="26"/>
                <w:szCs w:val="26"/>
              </w:rPr>
              <w:t>CK_CTDT_MONHOC_ThuTu</w:t>
            </w:r>
          </w:p>
        </w:tc>
        <w:tc>
          <w:tcPr>
            <w:tcW w:w="3427" w:type="dxa"/>
          </w:tcPr>
          <w:p w14:paraId="25381E2C" w14:textId="77777777" w:rsidR="00297F07" w:rsidRPr="002C5B46" w:rsidRDefault="00000000">
            <w:pPr>
              <w:rPr>
                <w:rFonts w:ascii="Times New Roman" w:hAnsi="Times New Roman" w:cs="Times New Roman"/>
                <w:sz w:val="26"/>
                <w:szCs w:val="26"/>
              </w:rPr>
            </w:pPr>
            <w:r w:rsidRPr="002C5B46">
              <w:rPr>
                <w:rFonts w:ascii="Times New Roman" w:hAnsi="Times New Roman" w:cs="Times New Roman"/>
                <w:sz w:val="26"/>
                <w:szCs w:val="26"/>
              </w:rPr>
              <w:t>ThuTu NULL hoặc &gt; 0</w:t>
            </w:r>
          </w:p>
        </w:tc>
      </w:tr>
      <w:tr w:rsidR="00297F07" w:rsidRPr="002C5B46" w14:paraId="3DD798E7" w14:textId="77777777">
        <w:trPr>
          <w:cantSplit/>
        </w:trPr>
        <w:tc>
          <w:tcPr>
            <w:tcW w:w="3427" w:type="dxa"/>
            <w:shd w:val="clear" w:color="auto" w:fill="F2F6FA"/>
          </w:tcPr>
          <w:p w14:paraId="5A160F68" w14:textId="77777777" w:rsidR="00297F07" w:rsidRPr="002C5B46" w:rsidRDefault="00000000">
            <w:pPr>
              <w:rPr>
                <w:rFonts w:ascii="Times New Roman" w:hAnsi="Times New Roman" w:cs="Times New Roman"/>
                <w:sz w:val="26"/>
                <w:szCs w:val="26"/>
              </w:rPr>
            </w:pPr>
            <w:r w:rsidRPr="002C5B46">
              <w:rPr>
                <w:rFonts w:ascii="Times New Roman" w:hAnsi="Times New Roman" w:cs="Times New Roman"/>
                <w:sz w:val="26"/>
                <w:szCs w:val="26"/>
              </w:rPr>
              <w:t>MONHOCTIENQUYET</w:t>
            </w:r>
          </w:p>
        </w:tc>
        <w:tc>
          <w:tcPr>
            <w:tcW w:w="3427" w:type="dxa"/>
            <w:shd w:val="clear" w:color="auto" w:fill="F2F6FA"/>
          </w:tcPr>
          <w:p w14:paraId="1B59E120" w14:textId="77777777" w:rsidR="00297F07" w:rsidRPr="002C5B46" w:rsidRDefault="00000000">
            <w:pPr>
              <w:rPr>
                <w:rFonts w:ascii="Times New Roman" w:hAnsi="Times New Roman" w:cs="Times New Roman"/>
                <w:sz w:val="26"/>
                <w:szCs w:val="26"/>
              </w:rPr>
            </w:pPr>
            <w:r w:rsidRPr="002C5B46">
              <w:rPr>
                <w:rFonts w:ascii="Times New Roman" w:hAnsi="Times New Roman" w:cs="Times New Roman"/>
                <w:sz w:val="26"/>
                <w:szCs w:val="26"/>
              </w:rPr>
              <w:t>CK_MONHOCTIENQUYET_MaMonHoc</w:t>
            </w:r>
          </w:p>
        </w:tc>
        <w:tc>
          <w:tcPr>
            <w:tcW w:w="3427" w:type="dxa"/>
            <w:shd w:val="clear" w:color="auto" w:fill="F2F6FA"/>
          </w:tcPr>
          <w:p w14:paraId="621E4205" w14:textId="77777777" w:rsidR="00297F07" w:rsidRPr="002C5B46" w:rsidRDefault="00000000">
            <w:pPr>
              <w:rPr>
                <w:rFonts w:ascii="Times New Roman" w:hAnsi="Times New Roman" w:cs="Times New Roman"/>
                <w:sz w:val="26"/>
                <w:szCs w:val="26"/>
              </w:rPr>
            </w:pPr>
            <w:r w:rsidRPr="002C5B46">
              <w:rPr>
                <w:rFonts w:ascii="Times New Roman" w:hAnsi="Times New Roman" w:cs="Times New Roman"/>
                <w:sz w:val="26"/>
                <w:szCs w:val="26"/>
              </w:rPr>
              <w:t>Môn học khác môn tiên quyết</w:t>
            </w:r>
          </w:p>
        </w:tc>
      </w:tr>
      <w:tr w:rsidR="00297F07" w:rsidRPr="002C5B46" w14:paraId="32B756AF" w14:textId="77777777">
        <w:trPr>
          <w:cantSplit/>
        </w:trPr>
        <w:tc>
          <w:tcPr>
            <w:tcW w:w="3427" w:type="dxa"/>
          </w:tcPr>
          <w:p w14:paraId="13119CA7" w14:textId="77777777" w:rsidR="00297F07" w:rsidRPr="002C5B46" w:rsidRDefault="00000000">
            <w:pPr>
              <w:rPr>
                <w:rFonts w:ascii="Times New Roman" w:hAnsi="Times New Roman" w:cs="Times New Roman"/>
                <w:sz w:val="26"/>
                <w:szCs w:val="26"/>
              </w:rPr>
            </w:pPr>
            <w:r w:rsidRPr="002C5B46">
              <w:rPr>
                <w:rFonts w:ascii="Times New Roman" w:hAnsi="Times New Roman" w:cs="Times New Roman"/>
                <w:sz w:val="26"/>
                <w:szCs w:val="26"/>
              </w:rPr>
              <w:t>MONHOCTIENQUYET</w:t>
            </w:r>
          </w:p>
        </w:tc>
        <w:tc>
          <w:tcPr>
            <w:tcW w:w="3427" w:type="dxa"/>
          </w:tcPr>
          <w:p w14:paraId="25B37821" w14:textId="77777777" w:rsidR="00297F07" w:rsidRPr="002C5B46" w:rsidRDefault="00000000">
            <w:pPr>
              <w:rPr>
                <w:rFonts w:ascii="Times New Roman" w:hAnsi="Times New Roman" w:cs="Times New Roman"/>
                <w:sz w:val="26"/>
                <w:szCs w:val="26"/>
              </w:rPr>
            </w:pPr>
            <w:r w:rsidRPr="002C5B46">
              <w:rPr>
                <w:rFonts w:ascii="Times New Roman" w:hAnsi="Times New Roman" w:cs="Times New Roman"/>
                <w:sz w:val="26"/>
                <w:szCs w:val="26"/>
              </w:rPr>
              <w:t>CK_MONHOCTIENQUYET_MucDo</w:t>
            </w:r>
          </w:p>
        </w:tc>
        <w:tc>
          <w:tcPr>
            <w:tcW w:w="3427" w:type="dxa"/>
          </w:tcPr>
          <w:p w14:paraId="71144C13" w14:textId="77777777" w:rsidR="00297F07" w:rsidRPr="002C5B46" w:rsidRDefault="00000000">
            <w:pPr>
              <w:rPr>
                <w:rFonts w:ascii="Times New Roman" w:hAnsi="Times New Roman" w:cs="Times New Roman"/>
                <w:sz w:val="26"/>
                <w:szCs w:val="26"/>
              </w:rPr>
            </w:pPr>
            <w:r w:rsidRPr="002C5B46">
              <w:rPr>
                <w:rFonts w:ascii="Times New Roman" w:hAnsi="Times New Roman" w:cs="Times New Roman"/>
                <w:sz w:val="26"/>
                <w:szCs w:val="26"/>
              </w:rPr>
              <w:t>BAT_BUOC hoặc KHUYEN_NGHI</w:t>
            </w:r>
          </w:p>
        </w:tc>
      </w:tr>
    </w:tbl>
    <w:p w14:paraId="3E855310" w14:textId="77777777" w:rsidR="00297F07" w:rsidRPr="002C5B46" w:rsidRDefault="00000000">
      <w:pPr>
        <w:rPr>
          <w:rFonts w:ascii="Times New Roman" w:hAnsi="Times New Roman" w:cs="Times New Roman"/>
          <w:sz w:val="26"/>
          <w:szCs w:val="26"/>
        </w:rPr>
      </w:pPr>
      <w:r w:rsidRPr="002C5B46">
        <w:rPr>
          <w:rFonts w:ascii="Times New Roman" w:hAnsi="Times New Roman" w:cs="Times New Roman"/>
          <w:sz w:val="26"/>
          <w:szCs w:val="26"/>
        </w:rPr>
        <w:t>LOP hiện chưa có CK_LOP_NamNhapHoc trong catalog DB. Migration có câu lệnh dự kiến nhưng không demo như CHECK đang chạy. Trạng thái BIT/DEFAULT không phải CHECK.</w:t>
      </w:r>
    </w:p>
    <w:p w14:paraId="1BD05E56" w14:textId="77777777" w:rsidR="00297F07" w:rsidRPr="002C5B46" w:rsidRDefault="00000000">
      <w:pPr>
        <w:rPr>
          <w:rFonts w:ascii="Times New Roman" w:hAnsi="Times New Roman" w:cs="Times New Roman"/>
          <w:sz w:val="26"/>
          <w:szCs w:val="26"/>
        </w:rPr>
      </w:pPr>
      <w:r w:rsidRPr="002C5B46">
        <w:rPr>
          <w:rFonts w:ascii="Times New Roman" w:hAnsi="Times New Roman" w:cs="Times New Roman"/>
          <w:sz w:val="26"/>
          <w:szCs w:val="26"/>
        </w:rPr>
        <w:t>SoTinChi là TINYINT: dùng 0 để chứng minh CHECK &gt; 0. Giá trị -1 bị kiểu dữ liệu chặn trước khi CHECK được kiểm tra.</w:t>
      </w:r>
    </w:p>
    <w:p w14:paraId="23BFD4B2" w14:textId="77777777" w:rsidR="00297F07" w:rsidRPr="002C5B46" w:rsidRDefault="00000000">
      <w:pPr>
        <w:pStyle w:val="Heading1"/>
        <w:rPr>
          <w:rFonts w:ascii="Times New Roman" w:hAnsi="Times New Roman" w:cs="Times New Roman"/>
          <w:sz w:val="26"/>
          <w:szCs w:val="26"/>
        </w:rPr>
      </w:pPr>
      <w:r w:rsidRPr="002C5B46">
        <w:rPr>
          <w:rFonts w:ascii="Times New Roman" w:hAnsi="Times New Roman" w:cs="Times New Roman"/>
          <w:sz w:val="26"/>
          <w:szCs w:val="26"/>
        </w:rPr>
        <w:t>4. Câu lệnh test CHECK đơn giản</w:t>
      </w:r>
    </w:p>
    <w:p w14:paraId="114F8722" w14:textId="77777777" w:rsidR="00297F07" w:rsidRPr="002C5B46" w:rsidRDefault="00000000">
      <w:pPr>
        <w:rPr>
          <w:rFonts w:ascii="Times New Roman" w:hAnsi="Times New Roman" w:cs="Times New Roman"/>
          <w:sz w:val="26"/>
          <w:szCs w:val="26"/>
        </w:rPr>
      </w:pPr>
      <w:r w:rsidRPr="002C5B46">
        <w:rPr>
          <w:rFonts w:ascii="Times New Roman" w:hAnsi="Times New Roman" w:cs="Times New Roman"/>
          <w:sz w:val="26"/>
          <w:szCs w:val="26"/>
        </w:rPr>
        <w:t>Chạy từng câu riêng. Giá trị cố ý sai nên SQL Server dự kiến báo lỗi CHECK 547 và hủy câu lệnh; dữ liệu không đổi.</w:t>
      </w:r>
    </w:p>
    <w:p w14:paraId="32FFEE5B" w14:textId="77777777" w:rsidR="00297F07" w:rsidRPr="002C5B46" w:rsidRDefault="00000000">
      <w:pPr>
        <w:spacing w:before="60" w:after="20"/>
        <w:rPr>
          <w:rFonts w:ascii="Times New Roman" w:hAnsi="Times New Roman" w:cs="Times New Roman"/>
          <w:sz w:val="26"/>
          <w:szCs w:val="26"/>
        </w:rPr>
      </w:pPr>
      <w:r w:rsidRPr="002C5B46">
        <w:rPr>
          <w:rFonts w:ascii="Times New Roman" w:hAnsi="Times New Roman" w:cs="Times New Roman"/>
          <w:b/>
          <w:color w:val="1F4E79"/>
          <w:sz w:val="26"/>
          <w:szCs w:val="26"/>
        </w:rPr>
        <w:t>Năm tuyển sinh</w:t>
      </w:r>
    </w:p>
    <w:p w14:paraId="1F67EC15" w14:textId="77777777" w:rsidR="00297F07" w:rsidRPr="002C5B46" w:rsidRDefault="00000000">
      <w:pPr>
        <w:shd w:val="clear" w:color="auto" w:fill="F3F6FA"/>
        <w:spacing w:after="100"/>
        <w:ind w:left="173"/>
        <w:rPr>
          <w:rFonts w:ascii="Times New Roman" w:hAnsi="Times New Roman" w:cs="Times New Roman"/>
          <w:sz w:val="26"/>
          <w:szCs w:val="26"/>
        </w:rPr>
      </w:pPr>
      <w:r w:rsidRPr="002C5B46">
        <w:rPr>
          <w:rFonts w:ascii="Times New Roman" w:eastAsia="Consolas" w:hAnsi="Times New Roman" w:cs="Times New Roman"/>
          <w:color w:val="202A35"/>
          <w:sz w:val="26"/>
          <w:szCs w:val="26"/>
        </w:rPr>
        <w:lastRenderedPageBreak/>
        <w:t>UPDATE dbo.CHUONGTRINHDAOTAO SET NamTuyenSinh=1900 WHERE MaCTDT='CTDT_CNTT_CQ';</w:t>
      </w:r>
    </w:p>
    <w:p w14:paraId="70D89EFE" w14:textId="77777777" w:rsidR="00297F07" w:rsidRPr="002C5B46" w:rsidRDefault="00000000">
      <w:pPr>
        <w:spacing w:before="60" w:after="20"/>
        <w:rPr>
          <w:rFonts w:ascii="Times New Roman" w:hAnsi="Times New Roman" w:cs="Times New Roman"/>
          <w:sz w:val="26"/>
          <w:szCs w:val="26"/>
        </w:rPr>
      </w:pPr>
      <w:r w:rsidRPr="002C5B46">
        <w:rPr>
          <w:rFonts w:ascii="Times New Roman" w:hAnsi="Times New Roman" w:cs="Times New Roman"/>
          <w:b/>
          <w:color w:val="1F4E79"/>
          <w:sz w:val="26"/>
          <w:szCs w:val="26"/>
        </w:rPr>
        <w:t>Tổng tín chỉ yêu cầu</w:t>
      </w:r>
    </w:p>
    <w:p w14:paraId="41586D69" w14:textId="77777777" w:rsidR="00297F07" w:rsidRPr="002C5B46" w:rsidRDefault="00000000">
      <w:pPr>
        <w:shd w:val="clear" w:color="auto" w:fill="F3F6FA"/>
        <w:spacing w:after="100"/>
        <w:ind w:left="173"/>
        <w:rPr>
          <w:rFonts w:ascii="Times New Roman" w:hAnsi="Times New Roman" w:cs="Times New Roman"/>
          <w:sz w:val="26"/>
          <w:szCs w:val="26"/>
        </w:rPr>
      </w:pPr>
      <w:r w:rsidRPr="002C5B46">
        <w:rPr>
          <w:rFonts w:ascii="Times New Roman" w:eastAsia="Consolas" w:hAnsi="Times New Roman" w:cs="Times New Roman"/>
          <w:color w:val="202A35"/>
          <w:sz w:val="26"/>
          <w:szCs w:val="26"/>
        </w:rPr>
        <w:t>UPDATE dbo.CHUONGTRINHDAOTAO SET TongTinChiYeuCau=0 WHERE MaCTDT='CTDT_CNTT_CQ';</w:t>
      </w:r>
    </w:p>
    <w:p w14:paraId="786A27CA" w14:textId="77777777" w:rsidR="00297F07" w:rsidRPr="002C5B46" w:rsidRDefault="00000000">
      <w:pPr>
        <w:spacing w:before="60" w:after="20"/>
        <w:rPr>
          <w:rFonts w:ascii="Times New Roman" w:hAnsi="Times New Roman" w:cs="Times New Roman"/>
          <w:sz w:val="26"/>
          <w:szCs w:val="26"/>
        </w:rPr>
      </w:pPr>
      <w:r w:rsidRPr="002C5B46">
        <w:rPr>
          <w:rFonts w:ascii="Times New Roman" w:hAnsi="Times New Roman" w:cs="Times New Roman"/>
          <w:b/>
          <w:color w:val="1F4E79"/>
          <w:sz w:val="26"/>
          <w:szCs w:val="26"/>
        </w:rPr>
        <w:t>Thời gian đào tạo</w:t>
      </w:r>
    </w:p>
    <w:p w14:paraId="1B8557A3" w14:textId="77777777" w:rsidR="00297F07" w:rsidRPr="002C5B46" w:rsidRDefault="00000000">
      <w:pPr>
        <w:shd w:val="clear" w:color="auto" w:fill="F3F6FA"/>
        <w:spacing w:after="100"/>
        <w:ind w:left="173"/>
        <w:rPr>
          <w:rFonts w:ascii="Times New Roman" w:hAnsi="Times New Roman" w:cs="Times New Roman"/>
          <w:sz w:val="26"/>
          <w:szCs w:val="26"/>
        </w:rPr>
      </w:pPr>
      <w:r w:rsidRPr="002C5B46">
        <w:rPr>
          <w:rFonts w:ascii="Times New Roman" w:eastAsia="Consolas" w:hAnsi="Times New Roman" w:cs="Times New Roman"/>
          <w:color w:val="202A35"/>
          <w:sz w:val="26"/>
          <w:szCs w:val="26"/>
        </w:rPr>
        <w:t>UPDATE dbo.CHUONGTRINHDAOTAO SET ThoiGianDaoTao=0 WHERE MaCTDT='CTDT_CNTT_CQ';</w:t>
      </w:r>
    </w:p>
    <w:p w14:paraId="657FC761" w14:textId="77777777" w:rsidR="00297F07" w:rsidRPr="002C5B46" w:rsidRDefault="00000000">
      <w:pPr>
        <w:spacing w:before="60" w:after="20"/>
        <w:rPr>
          <w:rFonts w:ascii="Times New Roman" w:hAnsi="Times New Roman" w:cs="Times New Roman"/>
          <w:sz w:val="26"/>
          <w:szCs w:val="26"/>
        </w:rPr>
      </w:pPr>
      <w:r w:rsidRPr="002C5B46">
        <w:rPr>
          <w:rFonts w:ascii="Times New Roman" w:hAnsi="Times New Roman" w:cs="Times New Roman"/>
          <w:b/>
          <w:color w:val="1F4E79"/>
          <w:sz w:val="26"/>
          <w:szCs w:val="26"/>
        </w:rPr>
        <w:t>Số tín chỉ môn OOP</w:t>
      </w:r>
    </w:p>
    <w:p w14:paraId="7210B2CC" w14:textId="77777777" w:rsidR="00297F07" w:rsidRPr="002C5B46" w:rsidRDefault="00000000">
      <w:pPr>
        <w:shd w:val="clear" w:color="auto" w:fill="F3F6FA"/>
        <w:spacing w:after="100"/>
        <w:ind w:left="173"/>
        <w:rPr>
          <w:rFonts w:ascii="Times New Roman" w:hAnsi="Times New Roman" w:cs="Times New Roman"/>
          <w:sz w:val="26"/>
          <w:szCs w:val="26"/>
        </w:rPr>
      </w:pPr>
      <w:r w:rsidRPr="002C5B46">
        <w:rPr>
          <w:rFonts w:ascii="Times New Roman" w:eastAsia="Consolas" w:hAnsi="Times New Roman" w:cs="Times New Roman"/>
          <w:color w:val="202A35"/>
          <w:sz w:val="26"/>
          <w:szCs w:val="26"/>
        </w:rPr>
        <w:t>UPDATE dbo.MONHOC SET SoTinChi=0 WHERE MaMonHoc='OOP';</w:t>
      </w:r>
    </w:p>
    <w:p w14:paraId="05A81ECB" w14:textId="77777777" w:rsidR="00297F07" w:rsidRPr="002C5B46" w:rsidRDefault="00000000">
      <w:pPr>
        <w:spacing w:before="60" w:after="20"/>
        <w:rPr>
          <w:rFonts w:ascii="Times New Roman" w:hAnsi="Times New Roman" w:cs="Times New Roman"/>
          <w:sz w:val="26"/>
          <w:szCs w:val="26"/>
        </w:rPr>
      </w:pPr>
      <w:r w:rsidRPr="002C5B46">
        <w:rPr>
          <w:rFonts w:ascii="Times New Roman" w:hAnsi="Times New Roman" w:cs="Times New Roman"/>
          <w:b/>
          <w:color w:val="1F4E79"/>
          <w:sz w:val="26"/>
          <w:szCs w:val="26"/>
        </w:rPr>
        <w:t>Số tiết lý thuyết</w:t>
      </w:r>
    </w:p>
    <w:p w14:paraId="1DB20DC4" w14:textId="77777777" w:rsidR="00297F07" w:rsidRPr="002C5B46" w:rsidRDefault="00000000">
      <w:pPr>
        <w:shd w:val="clear" w:color="auto" w:fill="F3F6FA"/>
        <w:spacing w:after="100"/>
        <w:ind w:left="173"/>
        <w:rPr>
          <w:rFonts w:ascii="Times New Roman" w:hAnsi="Times New Roman" w:cs="Times New Roman"/>
          <w:sz w:val="26"/>
          <w:szCs w:val="26"/>
        </w:rPr>
      </w:pPr>
      <w:r w:rsidRPr="002C5B46">
        <w:rPr>
          <w:rFonts w:ascii="Times New Roman" w:eastAsia="Consolas" w:hAnsi="Times New Roman" w:cs="Times New Roman"/>
          <w:color w:val="202A35"/>
          <w:sz w:val="26"/>
          <w:szCs w:val="26"/>
        </w:rPr>
        <w:t>UPDATE dbo.MONHOC SET SoTietLyThuyet=-1 WHERE MaMonHoc='OOP';</w:t>
      </w:r>
    </w:p>
    <w:p w14:paraId="52C6DEA3" w14:textId="77777777" w:rsidR="00297F07" w:rsidRPr="002C5B46" w:rsidRDefault="00000000">
      <w:pPr>
        <w:spacing w:before="60" w:after="20"/>
        <w:rPr>
          <w:rFonts w:ascii="Times New Roman" w:hAnsi="Times New Roman" w:cs="Times New Roman"/>
          <w:sz w:val="26"/>
          <w:szCs w:val="26"/>
        </w:rPr>
      </w:pPr>
      <w:r w:rsidRPr="002C5B46">
        <w:rPr>
          <w:rFonts w:ascii="Times New Roman" w:hAnsi="Times New Roman" w:cs="Times New Roman"/>
          <w:b/>
          <w:color w:val="1F4E79"/>
          <w:sz w:val="26"/>
          <w:szCs w:val="26"/>
        </w:rPr>
        <w:t>Số tiết thực hành</w:t>
      </w:r>
    </w:p>
    <w:p w14:paraId="3257E32A" w14:textId="77777777" w:rsidR="00297F07" w:rsidRPr="002C5B46" w:rsidRDefault="00000000">
      <w:pPr>
        <w:shd w:val="clear" w:color="auto" w:fill="F3F6FA"/>
        <w:spacing w:after="100"/>
        <w:ind w:left="173"/>
        <w:rPr>
          <w:rFonts w:ascii="Times New Roman" w:hAnsi="Times New Roman" w:cs="Times New Roman"/>
          <w:sz w:val="26"/>
          <w:szCs w:val="26"/>
        </w:rPr>
      </w:pPr>
      <w:r w:rsidRPr="002C5B46">
        <w:rPr>
          <w:rFonts w:ascii="Times New Roman" w:eastAsia="Consolas" w:hAnsi="Times New Roman" w:cs="Times New Roman"/>
          <w:color w:val="202A35"/>
          <w:sz w:val="26"/>
          <w:szCs w:val="26"/>
        </w:rPr>
        <w:t>UPDATE dbo.MONHOC SET SoTietThucHanh=-1 WHERE MaMonHoc='OOP';</w:t>
      </w:r>
    </w:p>
    <w:p w14:paraId="70B294D3" w14:textId="77777777" w:rsidR="00297F07" w:rsidRPr="002C5B46" w:rsidRDefault="00000000">
      <w:pPr>
        <w:spacing w:before="60" w:after="20"/>
        <w:rPr>
          <w:rFonts w:ascii="Times New Roman" w:hAnsi="Times New Roman" w:cs="Times New Roman"/>
          <w:sz w:val="26"/>
          <w:szCs w:val="26"/>
        </w:rPr>
      </w:pPr>
      <w:r w:rsidRPr="002C5B46">
        <w:rPr>
          <w:rFonts w:ascii="Times New Roman" w:hAnsi="Times New Roman" w:cs="Times New Roman"/>
          <w:b/>
          <w:color w:val="1F4E79"/>
          <w:sz w:val="26"/>
          <w:szCs w:val="26"/>
        </w:rPr>
        <w:t>Học kỳ dự kiến</w:t>
      </w:r>
    </w:p>
    <w:p w14:paraId="0E04694D" w14:textId="77777777" w:rsidR="00297F07" w:rsidRPr="002C5B46" w:rsidRDefault="00000000">
      <w:pPr>
        <w:shd w:val="clear" w:color="auto" w:fill="F3F6FA"/>
        <w:spacing w:after="100"/>
        <w:ind w:left="173"/>
        <w:rPr>
          <w:rFonts w:ascii="Times New Roman" w:hAnsi="Times New Roman" w:cs="Times New Roman"/>
          <w:sz w:val="26"/>
          <w:szCs w:val="26"/>
        </w:rPr>
      </w:pPr>
      <w:r w:rsidRPr="002C5B46">
        <w:rPr>
          <w:rFonts w:ascii="Times New Roman" w:eastAsia="Consolas" w:hAnsi="Times New Roman" w:cs="Times New Roman"/>
          <w:color w:val="202A35"/>
          <w:sz w:val="26"/>
          <w:szCs w:val="26"/>
        </w:rPr>
        <w:t>UPDATE dbo.CTDT_MONHOC SET HocKyDuKien=0 WHERE MaCTDT='CTDT_CNTT_CQ' AND MaMonHoc='NMLT';</w:t>
      </w:r>
    </w:p>
    <w:p w14:paraId="5A48722F" w14:textId="77777777" w:rsidR="00297F07" w:rsidRPr="002C5B46" w:rsidRDefault="00000000">
      <w:pPr>
        <w:spacing w:before="60" w:after="20"/>
        <w:rPr>
          <w:rFonts w:ascii="Times New Roman" w:hAnsi="Times New Roman" w:cs="Times New Roman"/>
          <w:sz w:val="26"/>
          <w:szCs w:val="26"/>
        </w:rPr>
      </w:pPr>
      <w:r w:rsidRPr="002C5B46">
        <w:rPr>
          <w:rFonts w:ascii="Times New Roman" w:hAnsi="Times New Roman" w:cs="Times New Roman"/>
          <w:b/>
          <w:color w:val="1F4E79"/>
          <w:sz w:val="26"/>
          <w:szCs w:val="26"/>
        </w:rPr>
        <w:t>Loại môn</w:t>
      </w:r>
    </w:p>
    <w:p w14:paraId="28514C4B" w14:textId="77777777" w:rsidR="00297F07" w:rsidRPr="002C5B46" w:rsidRDefault="00000000">
      <w:pPr>
        <w:shd w:val="clear" w:color="auto" w:fill="F3F6FA"/>
        <w:spacing w:after="100"/>
        <w:ind w:left="173"/>
        <w:rPr>
          <w:rFonts w:ascii="Times New Roman" w:hAnsi="Times New Roman" w:cs="Times New Roman"/>
          <w:sz w:val="26"/>
          <w:szCs w:val="26"/>
        </w:rPr>
      </w:pPr>
      <w:r w:rsidRPr="002C5B46">
        <w:rPr>
          <w:rFonts w:ascii="Times New Roman" w:eastAsia="Consolas" w:hAnsi="Times New Roman" w:cs="Times New Roman"/>
          <w:color w:val="202A35"/>
          <w:sz w:val="26"/>
          <w:szCs w:val="26"/>
        </w:rPr>
        <w:t>UPDATE dbo.CTDT_MONHOC SET LoaiMon='SAI' WHERE MaCTDT='CTDT_CNTT_CQ' AND MaMonHoc='NMLT';</w:t>
      </w:r>
    </w:p>
    <w:p w14:paraId="51E89D35" w14:textId="77777777" w:rsidR="00297F07" w:rsidRPr="002C5B46" w:rsidRDefault="00000000">
      <w:pPr>
        <w:spacing w:before="60" w:after="20"/>
        <w:rPr>
          <w:rFonts w:ascii="Times New Roman" w:hAnsi="Times New Roman" w:cs="Times New Roman"/>
          <w:sz w:val="26"/>
          <w:szCs w:val="26"/>
        </w:rPr>
      </w:pPr>
      <w:r w:rsidRPr="002C5B46">
        <w:rPr>
          <w:rFonts w:ascii="Times New Roman" w:hAnsi="Times New Roman" w:cs="Times New Roman"/>
          <w:b/>
          <w:color w:val="1F4E79"/>
          <w:sz w:val="26"/>
          <w:szCs w:val="26"/>
        </w:rPr>
        <w:t>Thứ tự môn</w:t>
      </w:r>
    </w:p>
    <w:p w14:paraId="63E3CA6D" w14:textId="77777777" w:rsidR="00297F07" w:rsidRPr="002C5B46" w:rsidRDefault="00000000">
      <w:pPr>
        <w:shd w:val="clear" w:color="auto" w:fill="F3F6FA"/>
        <w:spacing w:after="100"/>
        <w:ind w:left="173"/>
        <w:rPr>
          <w:rFonts w:ascii="Times New Roman" w:hAnsi="Times New Roman" w:cs="Times New Roman"/>
          <w:sz w:val="26"/>
          <w:szCs w:val="26"/>
        </w:rPr>
      </w:pPr>
      <w:r w:rsidRPr="002C5B46">
        <w:rPr>
          <w:rFonts w:ascii="Times New Roman" w:eastAsia="Consolas" w:hAnsi="Times New Roman" w:cs="Times New Roman"/>
          <w:color w:val="202A35"/>
          <w:sz w:val="26"/>
          <w:szCs w:val="26"/>
        </w:rPr>
        <w:t>UPDATE dbo.CTDT_MONHOC SET ThuTu=0 WHERE MaCTDT='CTDT_CNTT_CQ' AND MaMonHoc='NMLT';</w:t>
      </w:r>
    </w:p>
    <w:p w14:paraId="34D99F13" w14:textId="77777777" w:rsidR="00297F07" w:rsidRPr="002C5B46" w:rsidRDefault="00000000">
      <w:pPr>
        <w:spacing w:before="60" w:after="20"/>
        <w:rPr>
          <w:rFonts w:ascii="Times New Roman" w:hAnsi="Times New Roman" w:cs="Times New Roman"/>
          <w:sz w:val="26"/>
          <w:szCs w:val="26"/>
        </w:rPr>
      </w:pPr>
      <w:r w:rsidRPr="002C5B46">
        <w:rPr>
          <w:rFonts w:ascii="Times New Roman" w:hAnsi="Times New Roman" w:cs="Times New Roman"/>
          <w:b/>
          <w:color w:val="1F4E79"/>
          <w:sz w:val="26"/>
          <w:szCs w:val="26"/>
        </w:rPr>
        <w:t>Tự tiên quyết</w:t>
      </w:r>
    </w:p>
    <w:p w14:paraId="1BB86FD3" w14:textId="77777777" w:rsidR="00297F07" w:rsidRPr="002C5B46" w:rsidRDefault="00000000">
      <w:pPr>
        <w:shd w:val="clear" w:color="auto" w:fill="F3F6FA"/>
        <w:spacing w:after="100"/>
        <w:ind w:left="173"/>
        <w:rPr>
          <w:rFonts w:ascii="Times New Roman" w:hAnsi="Times New Roman" w:cs="Times New Roman"/>
          <w:sz w:val="26"/>
          <w:szCs w:val="26"/>
        </w:rPr>
      </w:pPr>
      <w:r w:rsidRPr="002C5B46">
        <w:rPr>
          <w:rFonts w:ascii="Times New Roman" w:eastAsia="Consolas" w:hAnsi="Times New Roman" w:cs="Times New Roman"/>
          <w:color w:val="202A35"/>
          <w:sz w:val="26"/>
          <w:szCs w:val="26"/>
        </w:rPr>
        <w:t>INSERT dbo.MONHOCTIENQUYET (MaMonHoc,MaMonTienQuyet,MucDo) VALUES ('NMLT','NMLT','BAT_BUOC');</w:t>
      </w:r>
    </w:p>
    <w:p w14:paraId="0DA6B5EA" w14:textId="77777777" w:rsidR="00297F07" w:rsidRPr="002C5B46" w:rsidRDefault="00000000">
      <w:pPr>
        <w:spacing w:before="60" w:after="20"/>
        <w:rPr>
          <w:rFonts w:ascii="Times New Roman" w:hAnsi="Times New Roman" w:cs="Times New Roman"/>
          <w:sz w:val="26"/>
          <w:szCs w:val="26"/>
        </w:rPr>
      </w:pPr>
      <w:r w:rsidRPr="002C5B46">
        <w:rPr>
          <w:rFonts w:ascii="Times New Roman" w:hAnsi="Times New Roman" w:cs="Times New Roman"/>
          <w:b/>
          <w:color w:val="1F4E79"/>
          <w:sz w:val="26"/>
          <w:szCs w:val="26"/>
        </w:rPr>
        <w:t>Mức độ tiên quyết</w:t>
      </w:r>
    </w:p>
    <w:p w14:paraId="4F9D97B1" w14:textId="77777777" w:rsidR="00297F07" w:rsidRPr="002C5B46" w:rsidRDefault="00000000">
      <w:pPr>
        <w:shd w:val="clear" w:color="auto" w:fill="F3F6FA"/>
        <w:spacing w:after="100"/>
        <w:ind w:left="173"/>
        <w:rPr>
          <w:rFonts w:ascii="Times New Roman" w:hAnsi="Times New Roman" w:cs="Times New Roman"/>
          <w:sz w:val="26"/>
          <w:szCs w:val="26"/>
        </w:rPr>
      </w:pPr>
      <w:r w:rsidRPr="002C5B46">
        <w:rPr>
          <w:rFonts w:ascii="Times New Roman" w:eastAsia="Consolas" w:hAnsi="Times New Roman" w:cs="Times New Roman"/>
          <w:color w:val="202A35"/>
          <w:sz w:val="26"/>
          <w:szCs w:val="26"/>
        </w:rPr>
        <w:t>INSERT dbo.MONHOCTIENQUYET (MaMonHoc,MaMonTienQuyet,MucDo) VALUES ('NMLT','KTLT','SAI');</w:t>
      </w:r>
    </w:p>
    <w:p w14:paraId="6BD1384A" w14:textId="77777777" w:rsidR="00297F07" w:rsidRPr="002C5B46" w:rsidRDefault="00000000">
      <w:pPr>
        <w:pStyle w:val="Heading1"/>
        <w:rPr>
          <w:rFonts w:ascii="Times New Roman" w:hAnsi="Times New Roman" w:cs="Times New Roman"/>
          <w:sz w:val="26"/>
          <w:szCs w:val="26"/>
        </w:rPr>
      </w:pPr>
      <w:r w:rsidRPr="002C5B46">
        <w:rPr>
          <w:rFonts w:ascii="Times New Roman" w:hAnsi="Times New Roman" w:cs="Times New Roman"/>
          <w:sz w:val="26"/>
          <w:szCs w:val="26"/>
        </w:rPr>
        <w:t>5. Trigger cần nắm</w:t>
      </w:r>
    </w:p>
    <w:p w14:paraId="5A9372CF" w14:textId="77777777" w:rsidR="00A36A75" w:rsidRPr="00A36A75" w:rsidRDefault="00A36A75" w:rsidP="00A36A75">
      <w:pPr>
        <w:numPr>
          <w:ilvl w:val="0"/>
          <w:numId w:val="10"/>
        </w:numPr>
        <w:rPr>
          <w:rFonts w:ascii="Times New Roman" w:hAnsi="Times New Roman" w:cs="Times New Roman"/>
          <w:sz w:val="26"/>
          <w:szCs w:val="26"/>
        </w:rPr>
      </w:pPr>
      <w:r w:rsidRPr="00A36A75">
        <w:rPr>
          <w:rFonts w:ascii="Times New Roman" w:hAnsi="Times New Roman" w:cs="Times New Roman"/>
          <w:sz w:val="26"/>
          <w:szCs w:val="26"/>
        </w:rPr>
        <w:t>TR_MONHOCTIENQUYET_KiemTraChuTrinh</w:t>
      </w:r>
    </w:p>
    <w:p w14:paraId="65A86476" w14:textId="77777777" w:rsidR="00A36A75" w:rsidRPr="00A36A75" w:rsidRDefault="00A36A75" w:rsidP="00A36A75">
      <w:pPr>
        <w:numPr>
          <w:ilvl w:val="0"/>
          <w:numId w:val="10"/>
        </w:numPr>
        <w:rPr>
          <w:rFonts w:ascii="Times New Roman" w:hAnsi="Times New Roman" w:cs="Times New Roman"/>
          <w:sz w:val="26"/>
          <w:szCs w:val="26"/>
        </w:rPr>
      </w:pPr>
      <w:r w:rsidRPr="00A36A75">
        <w:rPr>
          <w:rFonts w:ascii="Times New Roman" w:hAnsi="Times New Roman" w:cs="Times New Roman"/>
          <w:sz w:val="26"/>
          <w:szCs w:val="26"/>
        </w:rPr>
        <w:t>TR_LOP_Audit</w:t>
      </w:r>
    </w:p>
    <w:p w14:paraId="0822E6FA" w14:textId="30F3926F" w:rsidR="00A36A75" w:rsidRPr="00A36A75" w:rsidRDefault="00A36A75" w:rsidP="00A36A75">
      <w:pPr>
        <w:numPr>
          <w:ilvl w:val="0"/>
          <w:numId w:val="10"/>
        </w:numPr>
        <w:rPr>
          <w:rFonts w:ascii="Times New Roman" w:hAnsi="Times New Roman" w:cs="Times New Roman"/>
          <w:sz w:val="26"/>
          <w:szCs w:val="26"/>
        </w:rPr>
      </w:pPr>
      <w:r w:rsidRPr="00A36A75">
        <w:rPr>
          <w:rFonts w:ascii="Times New Roman" w:hAnsi="Times New Roman" w:cs="Times New Roman"/>
          <w:sz w:val="26"/>
          <w:szCs w:val="26"/>
        </w:rPr>
        <w:t>TR_LOP_KiemTraXoa</w:t>
      </w:r>
      <w:r>
        <w:rPr>
          <w:rFonts w:ascii="Times New Roman" w:hAnsi="Times New Roman" w:cs="Times New Roman"/>
          <w:sz w:val="26"/>
          <w:szCs w:val="26"/>
        </w:rPr>
        <w:t xml:space="preserve"> tránh xóa lớp </w:t>
      </w:r>
    </w:p>
    <w:p w14:paraId="3E03ABB5" w14:textId="77777777" w:rsidR="00A36A75" w:rsidRPr="00A36A75" w:rsidRDefault="00A36A75" w:rsidP="00A36A75">
      <w:pPr>
        <w:numPr>
          <w:ilvl w:val="0"/>
          <w:numId w:val="10"/>
        </w:numPr>
        <w:rPr>
          <w:rFonts w:ascii="Times New Roman" w:hAnsi="Times New Roman" w:cs="Times New Roman"/>
          <w:sz w:val="26"/>
          <w:szCs w:val="26"/>
        </w:rPr>
      </w:pPr>
      <w:r w:rsidRPr="00A36A75">
        <w:rPr>
          <w:rFonts w:ascii="Times New Roman" w:hAnsi="Times New Roman" w:cs="Times New Roman"/>
          <w:sz w:val="26"/>
          <w:szCs w:val="26"/>
        </w:rPr>
        <w:t>TR_CHUONGTRINHDAOTAO_KiemTraSinhVien</w:t>
      </w:r>
    </w:p>
    <w:p w14:paraId="2DDF2302" w14:textId="77777777" w:rsidR="00A36A75" w:rsidRPr="00A36A75" w:rsidRDefault="00A36A75" w:rsidP="00A36A75">
      <w:pPr>
        <w:numPr>
          <w:ilvl w:val="0"/>
          <w:numId w:val="10"/>
        </w:numPr>
        <w:rPr>
          <w:rFonts w:ascii="Times New Roman" w:hAnsi="Times New Roman" w:cs="Times New Roman"/>
          <w:sz w:val="26"/>
          <w:szCs w:val="26"/>
        </w:rPr>
      </w:pPr>
      <w:r w:rsidRPr="00A36A75">
        <w:rPr>
          <w:rFonts w:ascii="Times New Roman" w:hAnsi="Times New Roman" w:cs="Times New Roman"/>
          <w:sz w:val="26"/>
          <w:szCs w:val="26"/>
        </w:rPr>
        <w:t>TR_NGANH_KiemTraSinhVien</w:t>
      </w:r>
    </w:p>
    <w:p w14:paraId="6A01758B" w14:textId="77777777" w:rsidR="00A36A75" w:rsidRDefault="00A36A75">
      <w:pPr>
        <w:rPr>
          <w:rFonts w:ascii="Times New Roman" w:hAnsi="Times New Roman" w:cs="Times New Roman"/>
          <w:sz w:val="26"/>
          <w:szCs w:val="26"/>
        </w:rPr>
      </w:pPr>
    </w:p>
    <w:p w14:paraId="5FF58207" w14:textId="4111FC1B" w:rsidR="00297F07" w:rsidRPr="002C5B46" w:rsidRDefault="00000000">
      <w:pPr>
        <w:rPr>
          <w:rFonts w:ascii="Times New Roman" w:hAnsi="Times New Roman" w:cs="Times New Roman"/>
          <w:sz w:val="26"/>
          <w:szCs w:val="26"/>
        </w:rPr>
      </w:pPr>
      <w:r w:rsidRPr="002C5B46">
        <w:rPr>
          <w:rFonts w:ascii="Times New Roman" w:hAnsi="Times New Roman" w:cs="Times New Roman"/>
          <w:sz w:val="26"/>
          <w:szCs w:val="26"/>
        </w:rPr>
        <w:t>Dữ liệu hiện có KTLT cần NMLT. Thêm ngược chiều NMLT cần KTLT sẽ khép chu trình; kỳ vọng mã lỗi 51001.</w:t>
      </w:r>
    </w:p>
    <w:p w14:paraId="688A3369" w14:textId="77777777" w:rsidR="00297F07" w:rsidRPr="002C5B46" w:rsidRDefault="00000000">
      <w:pPr>
        <w:spacing w:before="60" w:after="20"/>
        <w:rPr>
          <w:rFonts w:ascii="Times New Roman" w:hAnsi="Times New Roman" w:cs="Times New Roman"/>
          <w:sz w:val="26"/>
          <w:szCs w:val="26"/>
        </w:rPr>
      </w:pPr>
      <w:r w:rsidRPr="002C5B46">
        <w:rPr>
          <w:rFonts w:ascii="Times New Roman" w:hAnsi="Times New Roman" w:cs="Times New Roman"/>
          <w:b/>
          <w:color w:val="1F4E79"/>
          <w:sz w:val="26"/>
          <w:szCs w:val="26"/>
        </w:rPr>
        <w:t>Demo trigger chu trình — kỳ vọng 51001</w:t>
      </w:r>
    </w:p>
    <w:p w14:paraId="18E3406D" w14:textId="55399B9F" w:rsidR="00297F07" w:rsidRPr="002C5B46" w:rsidRDefault="00000000">
      <w:pPr>
        <w:shd w:val="clear" w:color="auto" w:fill="F3F6FA"/>
        <w:spacing w:after="100"/>
        <w:ind w:left="173"/>
        <w:rPr>
          <w:rFonts w:ascii="Times New Roman" w:eastAsia="Consolas" w:hAnsi="Times New Roman" w:cs="Times New Roman"/>
          <w:color w:val="202A35"/>
          <w:sz w:val="26"/>
          <w:szCs w:val="26"/>
        </w:rPr>
      </w:pPr>
      <w:r w:rsidRPr="002C5B46">
        <w:rPr>
          <w:rFonts w:ascii="Times New Roman" w:hAnsi="Times New Roman" w:cs="Times New Roman"/>
          <w:sz w:val="26"/>
          <w:szCs w:val="26"/>
        </w:rPr>
        <w:br/>
      </w:r>
    </w:p>
    <w:p w14:paraId="37A2A850" w14:textId="77777777" w:rsidR="00074C36" w:rsidRPr="002C5B46" w:rsidRDefault="00074C36">
      <w:pPr>
        <w:shd w:val="clear" w:color="auto" w:fill="F3F6FA"/>
        <w:spacing w:after="100"/>
        <w:ind w:left="173"/>
        <w:rPr>
          <w:rFonts w:ascii="Times New Roman" w:eastAsia="Consolas" w:hAnsi="Times New Roman" w:cs="Times New Roman"/>
          <w:color w:val="202A35"/>
          <w:sz w:val="26"/>
          <w:szCs w:val="26"/>
        </w:rPr>
      </w:pPr>
    </w:p>
    <w:p w14:paraId="5E3CF9AA" w14:textId="77777777" w:rsidR="00074C36" w:rsidRPr="002C5B46" w:rsidRDefault="00074C36" w:rsidP="00074C36">
      <w:pPr>
        <w:shd w:val="clear" w:color="auto" w:fill="F3F6FA"/>
        <w:spacing w:after="100"/>
        <w:ind w:left="173"/>
        <w:rPr>
          <w:rFonts w:ascii="Times New Roman" w:hAnsi="Times New Roman" w:cs="Times New Roman"/>
          <w:sz w:val="26"/>
          <w:szCs w:val="26"/>
        </w:rPr>
      </w:pPr>
      <w:r w:rsidRPr="002C5B46">
        <w:rPr>
          <w:rFonts w:ascii="Times New Roman" w:hAnsi="Times New Roman" w:cs="Times New Roman"/>
          <w:sz w:val="26"/>
          <w:szCs w:val="26"/>
        </w:rPr>
        <w:t>INSERT INTO dbo.MONHOCTIENQUYET (MaMonHoc, MaMonTienQuyet, MucDo)</w:t>
      </w:r>
    </w:p>
    <w:p w14:paraId="6442E165" w14:textId="77777777" w:rsidR="00074C36" w:rsidRPr="002C5B46" w:rsidRDefault="00074C36" w:rsidP="00074C36">
      <w:pPr>
        <w:shd w:val="clear" w:color="auto" w:fill="F3F6FA"/>
        <w:spacing w:after="100"/>
        <w:ind w:left="173"/>
        <w:rPr>
          <w:rFonts w:ascii="Times New Roman" w:hAnsi="Times New Roman" w:cs="Times New Roman"/>
          <w:sz w:val="26"/>
          <w:szCs w:val="26"/>
        </w:rPr>
      </w:pPr>
      <w:r w:rsidRPr="002C5B46">
        <w:rPr>
          <w:rFonts w:ascii="Times New Roman" w:hAnsi="Times New Roman" w:cs="Times New Roman"/>
          <w:sz w:val="26"/>
          <w:szCs w:val="26"/>
        </w:rPr>
        <w:t>VALUES ('NMLT', 'KTLT', 'BAT_BUOC');</w:t>
      </w:r>
    </w:p>
    <w:p w14:paraId="409A2B60" w14:textId="77777777" w:rsidR="00074C36" w:rsidRPr="002C5B46" w:rsidRDefault="00074C36">
      <w:pPr>
        <w:shd w:val="clear" w:color="auto" w:fill="F3F6FA"/>
        <w:spacing w:after="100"/>
        <w:ind w:left="173"/>
        <w:rPr>
          <w:rFonts w:ascii="Times New Roman" w:hAnsi="Times New Roman" w:cs="Times New Roman"/>
          <w:sz w:val="26"/>
          <w:szCs w:val="26"/>
        </w:rPr>
      </w:pPr>
    </w:p>
    <w:p w14:paraId="612B640C" w14:textId="77777777" w:rsidR="00297F07" w:rsidRPr="002C5B46" w:rsidRDefault="00000000">
      <w:pPr>
        <w:rPr>
          <w:rFonts w:ascii="Times New Roman" w:hAnsi="Times New Roman" w:cs="Times New Roman"/>
          <w:sz w:val="26"/>
          <w:szCs w:val="26"/>
        </w:rPr>
      </w:pPr>
      <w:r w:rsidRPr="002C5B46">
        <w:rPr>
          <w:rFonts w:ascii="Times New Roman" w:hAnsi="Times New Roman" w:cs="Times New Roman"/>
          <w:sz w:val="26"/>
          <w:szCs w:val="26"/>
        </w:rPr>
        <w:t>MaSV=1001 hiện thuộc khoa KTPM. Gán sang khoa CNTT (mã khoa có thật) để thử liên kết sai; kỳ vọng 51008. Transaction rollback giữ dữ liệu cũ.</w:t>
      </w:r>
    </w:p>
    <w:p w14:paraId="58AA0104" w14:textId="77777777" w:rsidR="00297F07" w:rsidRPr="002C5B46" w:rsidRDefault="00000000">
      <w:pPr>
        <w:spacing w:before="60" w:after="20"/>
        <w:rPr>
          <w:rFonts w:ascii="Times New Roman" w:hAnsi="Times New Roman" w:cs="Times New Roman"/>
          <w:sz w:val="26"/>
          <w:szCs w:val="26"/>
        </w:rPr>
      </w:pPr>
      <w:r w:rsidRPr="002C5B46">
        <w:rPr>
          <w:rFonts w:ascii="Times New Roman" w:hAnsi="Times New Roman" w:cs="Times New Roman"/>
          <w:b/>
          <w:color w:val="1F4E79"/>
          <w:sz w:val="26"/>
          <w:szCs w:val="26"/>
        </w:rPr>
        <w:t>Demo trigger liên kết — kỳ vọng 51008</w:t>
      </w:r>
    </w:p>
    <w:p w14:paraId="0CF5DC6F" w14:textId="7B5E3238" w:rsidR="00297F07" w:rsidRPr="002C5B46" w:rsidRDefault="00297F07">
      <w:pPr>
        <w:shd w:val="clear" w:color="auto" w:fill="F3F6FA"/>
        <w:spacing w:after="100"/>
        <w:ind w:left="173"/>
        <w:rPr>
          <w:rFonts w:ascii="Times New Roman" w:eastAsia="Consolas" w:hAnsi="Times New Roman" w:cs="Times New Roman"/>
          <w:color w:val="202A35"/>
          <w:sz w:val="26"/>
          <w:szCs w:val="26"/>
        </w:rPr>
      </w:pPr>
    </w:p>
    <w:p w14:paraId="5DB7927E" w14:textId="77777777" w:rsidR="000B42F6" w:rsidRPr="002C5B46" w:rsidRDefault="000B42F6" w:rsidP="000B42F6">
      <w:pPr>
        <w:shd w:val="clear" w:color="auto" w:fill="F3F6FA"/>
        <w:spacing w:after="100"/>
        <w:ind w:left="173"/>
        <w:rPr>
          <w:rFonts w:ascii="Times New Roman" w:eastAsia="Consolas" w:hAnsi="Times New Roman" w:cs="Times New Roman"/>
          <w:color w:val="202A35"/>
          <w:sz w:val="26"/>
          <w:szCs w:val="26"/>
        </w:rPr>
      </w:pPr>
      <w:r w:rsidRPr="002C5B46">
        <w:rPr>
          <w:rFonts w:ascii="Times New Roman" w:eastAsia="Consolas" w:hAnsi="Times New Roman" w:cs="Times New Roman"/>
          <w:color w:val="202A35"/>
          <w:sz w:val="26"/>
          <w:szCs w:val="26"/>
        </w:rPr>
        <w:t>USE [DBMS330284];</w:t>
      </w:r>
    </w:p>
    <w:p w14:paraId="667BC3F6" w14:textId="77777777" w:rsidR="000B42F6" w:rsidRPr="002C5B46" w:rsidRDefault="000B42F6" w:rsidP="000B42F6">
      <w:pPr>
        <w:shd w:val="clear" w:color="auto" w:fill="F3F6FA"/>
        <w:spacing w:after="100"/>
        <w:ind w:left="173"/>
        <w:rPr>
          <w:rFonts w:ascii="Times New Roman" w:eastAsia="Consolas" w:hAnsi="Times New Roman" w:cs="Times New Roman"/>
          <w:color w:val="202A35"/>
          <w:sz w:val="26"/>
          <w:szCs w:val="26"/>
        </w:rPr>
      </w:pPr>
      <w:r w:rsidRPr="002C5B46">
        <w:rPr>
          <w:rFonts w:ascii="Times New Roman" w:eastAsia="Consolas" w:hAnsi="Times New Roman" w:cs="Times New Roman"/>
          <w:color w:val="202A35"/>
          <w:sz w:val="26"/>
          <w:szCs w:val="26"/>
        </w:rPr>
        <w:t>GO</w:t>
      </w:r>
    </w:p>
    <w:p w14:paraId="3519AC8E" w14:textId="77777777" w:rsidR="000B42F6" w:rsidRPr="002C5B46" w:rsidRDefault="000B42F6" w:rsidP="000B42F6">
      <w:pPr>
        <w:shd w:val="clear" w:color="auto" w:fill="F3F6FA"/>
        <w:spacing w:after="100"/>
        <w:ind w:left="173"/>
        <w:rPr>
          <w:rFonts w:ascii="Times New Roman" w:eastAsia="Consolas" w:hAnsi="Times New Roman" w:cs="Times New Roman"/>
          <w:color w:val="202A35"/>
          <w:sz w:val="26"/>
          <w:szCs w:val="26"/>
        </w:rPr>
      </w:pPr>
    </w:p>
    <w:p w14:paraId="34FD848D" w14:textId="77777777" w:rsidR="000B42F6" w:rsidRPr="002C5B46" w:rsidRDefault="000B42F6" w:rsidP="000B42F6">
      <w:pPr>
        <w:shd w:val="clear" w:color="auto" w:fill="F3F6FA"/>
        <w:spacing w:after="100"/>
        <w:ind w:left="173"/>
        <w:rPr>
          <w:rFonts w:ascii="Times New Roman" w:eastAsia="Consolas" w:hAnsi="Times New Roman" w:cs="Times New Roman"/>
          <w:color w:val="202A35"/>
          <w:sz w:val="26"/>
          <w:szCs w:val="26"/>
        </w:rPr>
      </w:pPr>
      <w:r w:rsidRPr="002C5B46">
        <w:rPr>
          <w:rFonts w:ascii="Times New Roman" w:eastAsia="Consolas" w:hAnsi="Times New Roman" w:cs="Times New Roman"/>
          <w:color w:val="202A35"/>
          <w:sz w:val="26"/>
          <w:szCs w:val="26"/>
        </w:rPr>
        <w:t>-- 1. Chu trình tiên quyết (kỳ vọng lỗi 51001, có thể là 530)</w:t>
      </w:r>
    </w:p>
    <w:p w14:paraId="7CD2DB34" w14:textId="77777777" w:rsidR="000B42F6" w:rsidRPr="002C5B46" w:rsidRDefault="000B42F6" w:rsidP="000B42F6">
      <w:pPr>
        <w:shd w:val="clear" w:color="auto" w:fill="F3F6FA"/>
        <w:spacing w:after="100"/>
        <w:ind w:left="173"/>
        <w:rPr>
          <w:rFonts w:ascii="Times New Roman" w:eastAsia="Consolas" w:hAnsi="Times New Roman" w:cs="Times New Roman"/>
          <w:color w:val="202A35"/>
          <w:sz w:val="26"/>
          <w:szCs w:val="26"/>
        </w:rPr>
      </w:pPr>
      <w:r w:rsidRPr="002C5B46">
        <w:rPr>
          <w:rFonts w:ascii="Times New Roman" w:eastAsia="Consolas" w:hAnsi="Times New Roman" w:cs="Times New Roman"/>
          <w:color w:val="202A35"/>
          <w:sz w:val="26"/>
          <w:szCs w:val="26"/>
        </w:rPr>
        <w:t>INSERT INTO dbo.MONHOCTIENQUYET (MaMonHoc, MaMonTienQuyet, MucDo)</w:t>
      </w:r>
    </w:p>
    <w:p w14:paraId="40304CC2" w14:textId="77777777" w:rsidR="000B42F6" w:rsidRPr="002C5B46" w:rsidRDefault="000B42F6" w:rsidP="000B42F6">
      <w:pPr>
        <w:shd w:val="clear" w:color="auto" w:fill="F3F6FA"/>
        <w:spacing w:after="100"/>
        <w:ind w:left="173"/>
        <w:rPr>
          <w:rFonts w:ascii="Times New Roman" w:eastAsia="Consolas" w:hAnsi="Times New Roman" w:cs="Times New Roman"/>
          <w:color w:val="202A35"/>
          <w:sz w:val="26"/>
          <w:szCs w:val="26"/>
        </w:rPr>
      </w:pPr>
      <w:r w:rsidRPr="002C5B46">
        <w:rPr>
          <w:rFonts w:ascii="Times New Roman" w:eastAsia="Consolas" w:hAnsi="Times New Roman" w:cs="Times New Roman"/>
          <w:color w:val="202A35"/>
          <w:sz w:val="26"/>
          <w:szCs w:val="26"/>
        </w:rPr>
        <w:t>VALUES ('NMLT', 'KTLT', 'BAT_BUOC');</w:t>
      </w:r>
    </w:p>
    <w:p w14:paraId="17FD737D" w14:textId="77777777" w:rsidR="000B42F6" w:rsidRPr="002C5B46" w:rsidRDefault="000B42F6" w:rsidP="000B42F6">
      <w:pPr>
        <w:shd w:val="clear" w:color="auto" w:fill="F3F6FA"/>
        <w:spacing w:after="100"/>
        <w:ind w:left="173"/>
        <w:rPr>
          <w:rFonts w:ascii="Times New Roman" w:eastAsia="Consolas" w:hAnsi="Times New Roman" w:cs="Times New Roman"/>
          <w:color w:val="202A35"/>
          <w:sz w:val="26"/>
          <w:szCs w:val="26"/>
        </w:rPr>
      </w:pPr>
      <w:r w:rsidRPr="002C5B46">
        <w:rPr>
          <w:rFonts w:ascii="Times New Roman" w:eastAsia="Consolas" w:hAnsi="Times New Roman" w:cs="Times New Roman"/>
          <w:color w:val="202A35"/>
          <w:sz w:val="26"/>
          <w:szCs w:val="26"/>
        </w:rPr>
        <w:t>GO</w:t>
      </w:r>
    </w:p>
    <w:p w14:paraId="7144410C" w14:textId="77777777" w:rsidR="000B42F6" w:rsidRPr="002C5B46" w:rsidRDefault="000B42F6" w:rsidP="000B42F6">
      <w:pPr>
        <w:shd w:val="clear" w:color="auto" w:fill="F3F6FA"/>
        <w:spacing w:after="100"/>
        <w:ind w:left="173"/>
        <w:rPr>
          <w:rFonts w:ascii="Times New Roman" w:eastAsia="Consolas" w:hAnsi="Times New Roman" w:cs="Times New Roman"/>
          <w:color w:val="202A35"/>
          <w:sz w:val="26"/>
          <w:szCs w:val="26"/>
        </w:rPr>
      </w:pPr>
      <w:r w:rsidRPr="002C5B46">
        <w:rPr>
          <w:rFonts w:ascii="Times New Roman" w:eastAsia="Consolas" w:hAnsi="Times New Roman" w:cs="Times New Roman"/>
          <w:color w:val="202A35"/>
          <w:sz w:val="26"/>
          <w:szCs w:val="26"/>
        </w:rPr>
        <w:t>-- Nếu không lỗi, hoàn tác:</w:t>
      </w:r>
    </w:p>
    <w:p w14:paraId="628063DE" w14:textId="77777777" w:rsidR="000B42F6" w:rsidRPr="002C5B46" w:rsidRDefault="000B42F6" w:rsidP="000B42F6">
      <w:pPr>
        <w:shd w:val="clear" w:color="auto" w:fill="F3F6FA"/>
        <w:spacing w:after="100"/>
        <w:ind w:left="173"/>
        <w:rPr>
          <w:rFonts w:ascii="Times New Roman" w:eastAsia="Consolas" w:hAnsi="Times New Roman" w:cs="Times New Roman"/>
          <w:color w:val="202A35"/>
          <w:sz w:val="26"/>
          <w:szCs w:val="26"/>
        </w:rPr>
      </w:pPr>
      <w:r w:rsidRPr="002C5B46">
        <w:rPr>
          <w:rFonts w:ascii="Times New Roman" w:eastAsia="Consolas" w:hAnsi="Times New Roman" w:cs="Times New Roman"/>
          <w:color w:val="202A35"/>
          <w:sz w:val="26"/>
          <w:szCs w:val="26"/>
        </w:rPr>
        <w:t>DELETE FROM dbo.MONHOCTIENQUYET WHERE MaMonHoc = 'NMLT' AND MaMonTienQuyet = 'KTLT';</w:t>
      </w:r>
    </w:p>
    <w:p w14:paraId="728414E3" w14:textId="77777777" w:rsidR="000B42F6" w:rsidRPr="002C5B46" w:rsidRDefault="000B42F6" w:rsidP="000B42F6">
      <w:pPr>
        <w:shd w:val="clear" w:color="auto" w:fill="F3F6FA"/>
        <w:spacing w:after="100"/>
        <w:ind w:left="173"/>
        <w:rPr>
          <w:rFonts w:ascii="Times New Roman" w:eastAsia="Consolas" w:hAnsi="Times New Roman" w:cs="Times New Roman"/>
          <w:color w:val="202A35"/>
          <w:sz w:val="26"/>
          <w:szCs w:val="26"/>
        </w:rPr>
      </w:pPr>
      <w:r w:rsidRPr="002C5B46">
        <w:rPr>
          <w:rFonts w:ascii="Times New Roman" w:eastAsia="Consolas" w:hAnsi="Times New Roman" w:cs="Times New Roman"/>
          <w:color w:val="202A35"/>
          <w:sz w:val="26"/>
          <w:szCs w:val="26"/>
        </w:rPr>
        <w:t>GO</w:t>
      </w:r>
    </w:p>
    <w:p w14:paraId="50222F1E" w14:textId="77777777" w:rsidR="000B42F6" w:rsidRPr="002C5B46" w:rsidRDefault="000B42F6" w:rsidP="000B42F6">
      <w:pPr>
        <w:shd w:val="clear" w:color="auto" w:fill="F3F6FA"/>
        <w:spacing w:after="100"/>
        <w:ind w:left="173"/>
        <w:rPr>
          <w:rFonts w:ascii="Times New Roman" w:eastAsia="Consolas" w:hAnsi="Times New Roman" w:cs="Times New Roman"/>
          <w:color w:val="202A35"/>
          <w:sz w:val="26"/>
          <w:szCs w:val="26"/>
        </w:rPr>
      </w:pPr>
    </w:p>
    <w:p w14:paraId="4A76660B" w14:textId="77777777" w:rsidR="000B42F6" w:rsidRPr="002C5B46" w:rsidRDefault="000B42F6" w:rsidP="000B42F6">
      <w:pPr>
        <w:shd w:val="clear" w:color="auto" w:fill="F3F6FA"/>
        <w:spacing w:after="100"/>
        <w:ind w:left="173"/>
        <w:rPr>
          <w:rFonts w:ascii="Times New Roman" w:eastAsia="Consolas" w:hAnsi="Times New Roman" w:cs="Times New Roman"/>
          <w:color w:val="202A35"/>
          <w:sz w:val="26"/>
          <w:szCs w:val="26"/>
        </w:rPr>
      </w:pPr>
      <w:r w:rsidRPr="002C5B46">
        <w:rPr>
          <w:rFonts w:ascii="Times New Roman" w:eastAsia="Consolas" w:hAnsi="Times New Roman" w:cs="Times New Roman"/>
          <w:color w:val="202A35"/>
          <w:sz w:val="26"/>
          <w:szCs w:val="26"/>
        </w:rPr>
        <w:t>-- 2. Audit LOP (không có lỗi mong đợi, kiểm tra log)</w:t>
      </w:r>
    </w:p>
    <w:p w14:paraId="3B358D29" w14:textId="77777777" w:rsidR="000B42F6" w:rsidRPr="002C5B46" w:rsidRDefault="000B42F6" w:rsidP="000B42F6">
      <w:pPr>
        <w:shd w:val="clear" w:color="auto" w:fill="F3F6FA"/>
        <w:spacing w:after="100"/>
        <w:ind w:left="173"/>
        <w:rPr>
          <w:rFonts w:ascii="Times New Roman" w:eastAsia="Consolas" w:hAnsi="Times New Roman" w:cs="Times New Roman"/>
          <w:color w:val="202A35"/>
          <w:sz w:val="26"/>
          <w:szCs w:val="26"/>
        </w:rPr>
      </w:pPr>
      <w:r w:rsidRPr="002C5B46">
        <w:rPr>
          <w:rFonts w:ascii="Times New Roman" w:eastAsia="Consolas" w:hAnsi="Times New Roman" w:cs="Times New Roman"/>
          <w:color w:val="202A35"/>
          <w:sz w:val="26"/>
          <w:szCs w:val="26"/>
        </w:rPr>
        <w:t>INSERT INTO dbo.LOP (MaLop, TenLop, MaKhoa, KhoaHoc, NamNhapHoc, TrangThai)</w:t>
      </w:r>
    </w:p>
    <w:p w14:paraId="10753D95" w14:textId="77777777" w:rsidR="000B42F6" w:rsidRPr="002C5B46" w:rsidRDefault="000B42F6" w:rsidP="000B42F6">
      <w:pPr>
        <w:shd w:val="clear" w:color="auto" w:fill="F3F6FA"/>
        <w:spacing w:after="100"/>
        <w:ind w:left="173"/>
        <w:rPr>
          <w:rFonts w:ascii="Times New Roman" w:eastAsia="Consolas" w:hAnsi="Times New Roman" w:cs="Times New Roman"/>
          <w:color w:val="202A35"/>
          <w:sz w:val="26"/>
          <w:szCs w:val="26"/>
        </w:rPr>
      </w:pPr>
      <w:r w:rsidRPr="002C5B46">
        <w:rPr>
          <w:rFonts w:ascii="Times New Roman" w:eastAsia="Consolas" w:hAnsi="Times New Roman" w:cs="Times New Roman"/>
          <w:color w:val="202A35"/>
          <w:sz w:val="26"/>
          <w:szCs w:val="26"/>
        </w:rPr>
        <w:t>VALUES ('TEST_LOP', N'Lớp test', 'CNTT', '2023-2027', 2023, 1);</w:t>
      </w:r>
    </w:p>
    <w:p w14:paraId="7CC82EE1" w14:textId="77777777" w:rsidR="000B42F6" w:rsidRPr="002C5B46" w:rsidRDefault="000B42F6" w:rsidP="000B42F6">
      <w:pPr>
        <w:shd w:val="clear" w:color="auto" w:fill="F3F6FA"/>
        <w:spacing w:after="100"/>
        <w:ind w:left="173"/>
        <w:rPr>
          <w:rFonts w:ascii="Times New Roman" w:eastAsia="Consolas" w:hAnsi="Times New Roman" w:cs="Times New Roman"/>
          <w:color w:val="202A35"/>
          <w:sz w:val="26"/>
          <w:szCs w:val="26"/>
        </w:rPr>
      </w:pPr>
      <w:r w:rsidRPr="002C5B46">
        <w:rPr>
          <w:rFonts w:ascii="Times New Roman" w:eastAsia="Consolas" w:hAnsi="Times New Roman" w:cs="Times New Roman"/>
          <w:color w:val="202A35"/>
          <w:sz w:val="26"/>
          <w:szCs w:val="26"/>
        </w:rPr>
        <w:t>UPDATE dbo.LOP SET TenLop = N'Lớp test sửa' WHERE MaLop = 'TEST_LOP';</w:t>
      </w:r>
    </w:p>
    <w:p w14:paraId="26BB5EF5" w14:textId="77777777" w:rsidR="000B42F6" w:rsidRPr="002C5B46" w:rsidRDefault="000B42F6" w:rsidP="000B42F6">
      <w:pPr>
        <w:shd w:val="clear" w:color="auto" w:fill="F3F6FA"/>
        <w:spacing w:after="100"/>
        <w:ind w:left="173"/>
        <w:rPr>
          <w:rFonts w:ascii="Times New Roman" w:eastAsia="Consolas" w:hAnsi="Times New Roman" w:cs="Times New Roman"/>
          <w:color w:val="202A35"/>
          <w:sz w:val="26"/>
          <w:szCs w:val="26"/>
        </w:rPr>
      </w:pPr>
      <w:r w:rsidRPr="002C5B46">
        <w:rPr>
          <w:rFonts w:ascii="Times New Roman" w:eastAsia="Consolas" w:hAnsi="Times New Roman" w:cs="Times New Roman"/>
          <w:color w:val="202A35"/>
          <w:sz w:val="26"/>
          <w:szCs w:val="26"/>
        </w:rPr>
        <w:t>SELECT HanhDong, KhoaBanGhi, NoiDungCu, NoiDungMoi</w:t>
      </w:r>
    </w:p>
    <w:p w14:paraId="7D36A229" w14:textId="77777777" w:rsidR="000B42F6" w:rsidRPr="002C5B46" w:rsidRDefault="000B42F6" w:rsidP="000B42F6">
      <w:pPr>
        <w:shd w:val="clear" w:color="auto" w:fill="F3F6FA"/>
        <w:spacing w:after="100"/>
        <w:ind w:left="173"/>
        <w:rPr>
          <w:rFonts w:ascii="Times New Roman" w:eastAsia="Consolas" w:hAnsi="Times New Roman" w:cs="Times New Roman"/>
          <w:color w:val="202A35"/>
          <w:sz w:val="26"/>
          <w:szCs w:val="26"/>
        </w:rPr>
      </w:pPr>
      <w:r w:rsidRPr="002C5B46">
        <w:rPr>
          <w:rFonts w:ascii="Times New Roman" w:eastAsia="Consolas" w:hAnsi="Times New Roman" w:cs="Times New Roman"/>
          <w:color w:val="202A35"/>
          <w:sz w:val="26"/>
          <w:szCs w:val="26"/>
        </w:rPr>
        <w:t>FROM dbo.LOGHOATDONG WHERE TenBang = 'LOP' AND KhoaBanGhi = 'TEST_LOP';</w:t>
      </w:r>
    </w:p>
    <w:p w14:paraId="33F7F1D6" w14:textId="77777777" w:rsidR="000B42F6" w:rsidRPr="002C5B46" w:rsidRDefault="000B42F6" w:rsidP="000B42F6">
      <w:pPr>
        <w:shd w:val="clear" w:color="auto" w:fill="F3F6FA"/>
        <w:spacing w:after="100"/>
        <w:ind w:left="173"/>
        <w:rPr>
          <w:rFonts w:ascii="Times New Roman" w:eastAsia="Consolas" w:hAnsi="Times New Roman" w:cs="Times New Roman"/>
          <w:color w:val="202A35"/>
          <w:sz w:val="26"/>
          <w:szCs w:val="26"/>
        </w:rPr>
      </w:pPr>
      <w:r w:rsidRPr="002C5B46">
        <w:rPr>
          <w:rFonts w:ascii="Times New Roman" w:eastAsia="Consolas" w:hAnsi="Times New Roman" w:cs="Times New Roman"/>
          <w:color w:val="202A35"/>
          <w:sz w:val="26"/>
          <w:szCs w:val="26"/>
        </w:rPr>
        <w:t>GO</w:t>
      </w:r>
    </w:p>
    <w:p w14:paraId="4A056ACB" w14:textId="77777777" w:rsidR="000B42F6" w:rsidRPr="002C5B46" w:rsidRDefault="000B42F6" w:rsidP="000B42F6">
      <w:pPr>
        <w:shd w:val="clear" w:color="auto" w:fill="F3F6FA"/>
        <w:spacing w:after="100"/>
        <w:ind w:left="173"/>
        <w:rPr>
          <w:rFonts w:ascii="Times New Roman" w:eastAsia="Consolas" w:hAnsi="Times New Roman" w:cs="Times New Roman"/>
          <w:color w:val="202A35"/>
          <w:sz w:val="26"/>
          <w:szCs w:val="26"/>
        </w:rPr>
      </w:pPr>
      <w:r w:rsidRPr="002C5B46">
        <w:rPr>
          <w:rFonts w:ascii="Times New Roman" w:eastAsia="Consolas" w:hAnsi="Times New Roman" w:cs="Times New Roman"/>
          <w:color w:val="202A35"/>
          <w:sz w:val="26"/>
          <w:szCs w:val="26"/>
        </w:rPr>
        <w:lastRenderedPageBreak/>
        <w:t>-- Dọn dẹp:</w:t>
      </w:r>
    </w:p>
    <w:p w14:paraId="4CDED599" w14:textId="77777777" w:rsidR="000B42F6" w:rsidRPr="002C5B46" w:rsidRDefault="000B42F6" w:rsidP="000B42F6">
      <w:pPr>
        <w:shd w:val="clear" w:color="auto" w:fill="F3F6FA"/>
        <w:spacing w:after="100"/>
        <w:ind w:left="173"/>
        <w:rPr>
          <w:rFonts w:ascii="Times New Roman" w:eastAsia="Consolas" w:hAnsi="Times New Roman" w:cs="Times New Roman"/>
          <w:color w:val="202A35"/>
          <w:sz w:val="26"/>
          <w:szCs w:val="26"/>
        </w:rPr>
      </w:pPr>
      <w:r w:rsidRPr="002C5B46">
        <w:rPr>
          <w:rFonts w:ascii="Times New Roman" w:eastAsia="Consolas" w:hAnsi="Times New Roman" w:cs="Times New Roman"/>
          <w:color w:val="202A35"/>
          <w:sz w:val="26"/>
          <w:szCs w:val="26"/>
        </w:rPr>
        <w:t>DELETE FROM dbo.LOP WHERE MaLop = 'TEST_LOP';</w:t>
      </w:r>
    </w:p>
    <w:p w14:paraId="1BB51EFC" w14:textId="77777777" w:rsidR="000B42F6" w:rsidRPr="002C5B46" w:rsidRDefault="000B42F6" w:rsidP="000B42F6">
      <w:pPr>
        <w:shd w:val="clear" w:color="auto" w:fill="F3F6FA"/>
        <w:spacing w:after="100"/>
        <w:ind w:left="173"/>
        <w:rPr>
          <w:rFonts w:ascii="Times New Roman" w:eastAsia="Consolas" w:hAnsi="Times New Roman" w:cs="Times New Roman"/>
          <w:color w:val="202A35"/>
          <w:sz w:val="26"/>
          <w:szCs w:val="26"/>
        </w:rPr>
      </w:pPr>
      <w:r w:rsidRPr="002C5B46">
        <w:rPr>
          <w:rFonts w:ascii="Times New Roman" w:eastAsia="Consolas" w:hAnsi="Times New Roman" w:cs="Times New Roman"/>
          <w:color w:val="202A35"/>
          <w:sz w:val="26"/>
          <w:szCs w:val="26"/>
        </w:rPr>
        <w:t>GO</w:t>
      </w:r>
    </w:p>
    <w:p w14:paraId="0E725934" w14:textId="77777777" w:rsidR="000B42F6" w:rsidRPr="002C5B46" w:rsidRDefault="000B42F6" w:rsidP="000B42F6">
      <w:pPr>
        <w:shd w:val="clear" w:color="auto" w:fill="F3F6FA"/>
        <w:spacing w:after="100"/>
        <w:ind w:left="173"/>
        <w:rPr>
          <w:rFonts w:ascii="Times New Roman" w:eastAsia="Consolas" w:hAnsi="Times New Roman" w:cs="Times New Roman"/>
          <w:color w:val="202A35"/>
          <w:sz w:val="26"/>
          <w:szCs w:val="26"/>
        </w:rPr>
      </w:pPr>
    </w:p>
    <w:p w14:paraId="53D4E772" w14:textId="77777777" w:rsidR="000B42F6" w:rsidRPr="002C5B46" w:rsidRDefault="000B42F6" w:rsidP="000B42F6">
      <w:pPr>
        <w:shd w:val="clear" w:color="auto" w:fill="F3F6FA"/>
        <w:spacing w:after="100"/>
        <w:ind w:left="173"/>
        <w:rPr>
          <w:rFonts w:ascii="Times New Roman" w:eastAsia="Consolas" w:hAnsi="Times New Roman" w:cs="Times New Roman"/>
          <w:color w:val="202A35"/>
          <w:sz w:val="26"/>
          <w:szCs w:val="26"/>
        </w:rPr>
      </w:pPr>
      <w:r w:rsidRPr="002C5B46">
        <w:rPr>
          <w:rFonts w:ascii="Times New Roman" w:eastAsia="Consolas" w:hAnsi="Times New Roman" w:cs="Times New Roman"/>
          <w:color w:val="202A35"/>
          <w:sz w:val="26"/>
          <w:szCs w:val="26"/>
        </w:rPr>
        <w:t>-- 3. Xóa lớp có sinh viên (kỳ vọng lỗi 51007)</w:t>
      </w:r>
    </w:p>
    <w:p w14:paraId="29BFEC2A" w14:textId="77777777" w:rsidR="000B42F6" w:rsidRPr="002C5B46" w:rsidRDefault="000B42F6" w:rsidP="000B42F6">
      <w:pPr>
        <w:shd w:val="clear" w:color="auto" w:fill="F3F6FA"/>
        <w:spacing w:after="100"/>
        <w:ind w:left="173"/>
        <w:rPr>
          <w:rFonts w:ascii="Times New Roman" w:eastAsia="Consolas" w:hAnsi="Times New Roman" w:cs="Times New Roman"/>
          <w:color w:val="202A35"/>
          <w:sz w:val="26"/>
          <w:szCs w:val="26"/>
        </w:rPr>
      </w:pPr>
      <w:r w:rsidRPr="002C5B46">
        <w:rPr>
          <w:rFonts w:ascii="Times New Roman" w:eastAsia="Consolas" w:hAnsi="Times New Roman" w:cs="Times New Roman"/>
          <w:color w:val="202A35"/>
          <w:sz w:val="26"/>
          <w:szCs w:val="26"/>
        </w:rPr>
        <w:t>DELETE FROM dbo.LOP</w:t>
      </w:r>
    </w:p>
    <w:p w14:paraId="42D3C260" w14:textId="5A566A04" w:rsidR="000B42F6" w:rsidRPr="002C5B46" w:rsidRDefault="000B42F6" w:rsidP="000B42F6">
      <w:pPr>
        <w:shd w:val="clear" w:color="auto" w:fill="F3F6FA"/>
        <w:spacing w:after="100"/>
        <w:ind w:left="173"/>
        <w:rPr>
          <w:rFonts w:ascii="Times New Roman" w:eastAsia="Consolas" w:hAnsi="Times New Roman" w:cs="Times New Roman"/>
          <w:color w:val="202A35"/>
          <w:sz w:val="26"/>
          <w:szCs w:val="26"/>
        </w:rPr>
      </w:pPr>
      <w:r w:rsidRPr="002C5B46">
        <w:rPr>
          <w:rFonts w:ascii="Times New Roman" w:eastAsia="Consolas" w:hAnsi="Times New Roman" w:cs="Times New Roman"/>
          <w:color w:val="202A35"/>
          <w:sz w:val="26"/>
          <w:szCs w:val="26"/>
        </w:rPr>
        <w:t xml:space="preserve">WHERE MaLop = </w:t>
      </w:r>
      <w:r w:rsidR="002C5B46" w:rsidRPr="002C5B46">
        <w:rPr>
          <w:rFonts w:ascii="Times New Roman" w:eastAsia="Consolas" w:hAnsi="Times New Roman" w:cs="Times New Roman"/>
          <w:color w:val="202A35"/>
          <w:sz w:val="26"/>
          <w:szCs w:val="26"/>
        </w:rPr>
        <w:t>‘</w:t>
      </w:r>
      <w:r w:rsidRPr="002C5B46">
        <w:rPr>
          <w:rFonts w:ascii="Times New Roman" w:eastAsia="Consolas" w:hAnsi="Times New Roman" w:cs="Times New Roman"/>
          <w:color w:val="202A35"/>
          <w:sz w:val="26"/>
          <w:szCs w:val="26"/>
        </w:rPr>
        <w:t>ATTT23_01’;</w:t>
      </w:r>
    </w:p>
    <w:p w14:paraId="50D4C2C7" w14:textId="77777777" w:rsidR="000B42F6" w:rsidRPr="002C5B46" w:rsidRDefault="000B42F6" w:rsidP="000B42F6">
      <w:pPr>
        <w:shd w:val="clear" w:color="auto" w:fill="F3F6FA"/>
        <w:spacing w:after="100"/>
        <w:ind w:left="173"/>
        <w:rPr>
          <w:rFonts w:ascii="Times New Roman" w:eastAsia="Consolas" w:hAnsi="Times New Roman" w:cs="Times New Roman"/>
          <w:color w:val="202A35"/>
          <w:sz w:val="26"/>
          <w:szCs w:val="26"/>
        </w:rPr>
      </w:pPr>
      <w:r w:rsidRPr="002C5B46">
        <w:rPr>
          <w:rFonts w:ascii="Times New Roman" w:eastAsia="Consolas" w:hAnsi="Times New Roman" w:cs="Times New Roman"/>
          <w:color w:val="202A35"/>
          <w:sz w:val="26"/>
          <w:szCs w:val="26"/>
        </w:rPr>
        <w:t>GO</w:t>
      </w:r>
    </w:p>
    <w:p w14:paraId="0D412756" w14:textId="77777777" w:rsidR="000B42F6" w:rsidRPr="002C5B46" w:rsidRDefault="000B42F6" w:rsidP="000B42F6">
      <w:pPr>
        <w:shd w:val="clear" w:color="auto" w:fill="F3F6FA"/>
        <w:spacing w:after="100"/>
        <w:ind w:left="173"/>
        <w:rPr>
          <w:rFonts w:ascii="Times New Roman" w:eastAsia="Consolas" w:hAnsi="Times New Roman" w:cs="Times New Roman"/>
          <w:color w:val="202A35"/>
          <w:sz w:val="26"/>
          <w:szCs w:val="26"/>
        </w:rPr>
      </w:pPr>
    </w:p>
    <w:p w14:paraId="178EB5F5" w14:textId="77777777" w:rsidR="000B42F6" w:rsidRPr="002C5B46" w:rsidRDefault="000B42F6" w:rsidP="000B42F6">
      <w:pPr>
        <w:shd w:val="clear" w:color="auto" w:fill="F3F6FA"/>
        <w:spacing w:after="100"/>
        <w:ind w:left="173"/>
        <w:rPr>
          <w:rFonts w:ascii="Times New Roman" w:eastAsia="Consolas" w:hAnsi="Times New Roman" w:cs="Times New Roman"/>
          <w:color w:val="202A35"/>
          <w:sz w:val="26"/>
          <w:szCs w:val="26"/>
        </w:rPr>
      </w:pPr>
      <w:r w:rsidRPr="002C5B46">
        <w:rPr>
          <w:rFonts w:ascii="Times New Roman" w:eastAsia="Consolas" w:hAnsi="Times New Roman" w:cs="Times New Roman"/>
          <w:color w:val="202A35"/>
          <w:sz w:val="26"/>
          <w:szCs w:val="26"/>
        </w:rPr>
        <w:t>-- 4. Đổi ngành của CTĐT có sinh viên khác khoa (kỳ vọng lỗi 51008)</w:t>
      </w:r>
    </w:p>
    <w:p w14:paraId="58E735D2" w14:textId="77777777" w:rsidR="000B42F6" w:rsidRPr="002C5B46" w:rsidRDefault="000B42F6" w:rsidP="000B42F6">
      <w:pPr>
        <w:shd w:val="clear" w:color="auto" w:fill="F3F6FA"/>
        <w:spacing w:after="100"/>
        <w:ind w:left="173"/>
        <w:rPr>
          <w:rFonts w:ascii="Times New Roman" w:eastAsia="Consolas" w:hAnsi="Times New Roman" w:cs="Times New Roman"/>
          <w:color w:val="202A35"/>
          <w:sz w:val="26"/>
          <w:szCs w:val="26"/>
        </w:rPr>
      </w:pPr>
      <w:r w:rsidRPr="002C5B46">
        <w:rPr>
          <w:rFonts w:ascii="Times New Roman" w:eastAsia="Consolas" w:hAnsi="Times New Roman" w:cs="Times New Roman"/>
          <w:color w:val="202A35"/>
          <w:sz w:val="26"/>
          <w:szCs w:val="26"/>
        </w:rPr>
        <w:t>UPDATE dbo.CHUONGTRINHDAOTAO SET MaNganh = 'N03' WHERE MaCTDT = 'CTDT_CNTT_CQ';</w:t>
      </w:r>
    </w:p>
    <w:p w14:paraId="39088D82" w14:textId="77777777" w:rsidR="000B42F6" w:rsidRPr="002C5B46" w:rsidRDefault="000B42F6" w:rsidP="000B42F6">
      <w:pPr>
        <w:shd w:val="clear" w:color="auto" w:fill="F3F6FA"/>
        <w:spacing w:after="100"/>
        <w:ind w:left="173"/>
        <w:rPr>
          <w:rFonts w:ascii="Times New Roman" w:eastAsia="Consolas" w:hAnsi="Times New Roman" w:cs="Times New Roman"/>
          <w:color w:val="202A35"/>
          <w:sz w:val="26"/>
          <w:szCs w:val="26"/>
        </w:rPr>
      </w:pPr>
      <w:r w:rsidRPr="002C5B46">
        <w:rPr>
          <w:rFonts w:ascii="Times New Roman" w:eastAsia="Consolas" w:hAnsi="Times New Roman" w:cs="Times New Roman"/>
          <w:color w:val="202A35"/>
          <w:sz w:val="26"/>
          <w:szCs w:val="26"/>
        </w:rPr>
        <w:t>GO</w:t>
      </w:r>
    </w:p>
    <w:p w14:paraId="1829945D" w14:textId="77777777" w:rsidR="000B42F6" w:rsidRPr="002C5B46" w:rsidRDefault="000B42F6" w:rsidP="000B42F6">
      <w:pPr>
        <w:shd w:val="clear" w:color="auto" w:fill="F3F6FA"/>
        <w:spacing w:after="100"/>
        <w:ind w:left="173"/>
        <w:rPr>
          <w:rFonts w:ascii="Times New Roman" w:eastAsia="Consolas" w:hAnsi="Times New Roman" w:cs="Times New Roman"/>
          <w:color w:val="202A35"/>
          <w:sz w:val="26"/>
          <w:szCs w:val="26"/>
        </w:rPr>
      </w:pPr>
      <w:r w:rsidRPr="002C5B46">
        <w:rPr>
          <w:rFonts w:ascii="Times New Roman" w:eastAsia="Consolas" w:hAnsi="Times New Roman" w:cs="Times New Roman"/>
          <w:color w:val="202A35"/>
          <w:sz w:val="26"/>
          <w:szCs w:val="26"/>
        </w:rPr>
        <w:t>-- Nếu không lỗi, hoàn tác:</w:t>
      </w:r>
    </w:p>
    <w:p w14:paraId="0E2D68FD" w14:textId="77777777" w:rsidR="000B42F6" w:rsidRPr="002C5B46" w:rsidRDefault="000B42F6" w:rsidP="000B42F6">
      <w:pPr>
        <w:shd w:val="clear" w:color="auto" w:fill="F3F6FA"/>
        <w:spacing w:after="100"/>
        <w:ind w:left="173"/>
        <w:rPr>
          <w:rFonts w:ascii="Times New Roman" w:eastAsia="Consolas" w:hAnsi="Times New Roman" w:cs="Times New Roman"/>
          <w:color w:val="202A35"/>
          <w:sz w:val="26"/>
          <w:szCs w:val="26"/>
        </w:rPr>
      </w:pPr>
      <w:r w:rsidRPr="002C5B46">
        <w:rPr>
          <w:rFonts w:ascii="Times New Roman" w:eastAsia="Consolas" w:hAnsi="Times New Roman" w:cs="Times New Roman"/>
          <w:color w:val="202A35"/>
          <w:sz w:val="26"/>
          <w:szCs w:val="26"/>
        </w:rPr>
        <w:t>UPDATE dbo.CHUONGTRINHDAOTAO SET MaNganh = 'N01' WHERE MaCTDT = 'CTDT_CNTT_CQ';</w:t>
      </w:r>
    </w:p>
    <w:p w14:paraId="7F216409" w14:textId="77777777" w:rsidR="000B42F6" w:rsidRPr="002C5B46" w:rsidRDefault="000B42F6" w:rsidP="000B42F6">
      <w:pPr>
        <w:shd w:val="clear" w:color="auto" w:fill="F3F6FA"/>
        <w:spacing w:after="100"/>
        <w:ind w:left="173"/>
        <w:rPr>
          <w:rFonts w:ascii="Times New Roman" w:eastAsia="Consolas" w:hAnsi="Times New Roman" w:cs="Times New Roman"/>
          <w:color w:val="202A35"/>
          <w:sz w:val="26"/>
          <w:szCs w:val="26"/>
        </w:rPr>
      </w:pPr>
      <w:r w:rsidRPr="002C5B46">
        <w:rPr>
          <w:rFonts w:ascii="Times New Roman" w:eastAsia="Consolas" w:hAnsi="Times New Roman" w:cs="Times New Roman"/>
          <w:color w:val="202A35"/>
          <w:sz w:val="26"/>
          <w:szCs w:val="26"/>
        </w:rPr>
        <w:t>GO</w:t>
      </w:r>
    </w:p>
    <w:p w14:paraId="3F079AF7" w14:textId="77777777" w:rsidR="000B42F6" w:rsidRPr="002C5B46" w:rsidRDefault="000B42F6" w:rsidP="000B42F6">
      <w:pPr>
        <w:shd w:val="clear" w:color="auto" w:fill="F3F6FA"/>
        <w:spacing w:after="100"/>
        <w:ind w:left="173"/>
        <w:rPr>
          <w:rFonts w:ascii="Times New Roman" w:eastAsia="Consolas" w:hAnsi="Times New Roman" w:cs="Times New Roman"/>
          <w:color w:val="202A35"/>
          <w:sz w:val="26"/>
          <w:szCs w:val="26"/>
        </w:rPr>
      </w:pPr>
    </w:p>
    <w:p w14:paraId="21D0CC93" w14:textId="77777777" w:rsidR="000B42F6" w:rsidRPr="002C5B46" w:rsidRDefault="000B42F6" w:rsidP="000B42F6">
      <w:pPr>
        <w:shd w:val="clear" w:color="auto" w:fill="F3F6FA"/>
        <w:spacing w:after="100"/>
        <w:ind w:left="173"/>
        <w:rPr>
          <w:rFonts w:ascii="Times New Roman" w:eastAsia="Consolas" w:hAnsi="Times New Roman" w:cs="Times New Roman"/>
          <w:color w:val="202A35"/>
          <w:sz w:val="26"/>
          <w:szCs w:val="26"/>
        </w:rPr>
      </w:pPr>
      <w:r w:rsidRPr="002C5B46">
        <w:rPr>
          <w:rFonts w:ascii="Times New Roman" w:eastAsia="Consolas" w:hAnsi="Times New Roman" w:cs="Times New Roman"/>
          <w:color w:val="202A35"/>
          <w:sz w:val="26"/>
          <w:szCs w:val="26"/>
        </w:rPr>
        <w:t>-- 5. Đổi khoa của ngành có sinh viên (kỳ vọng lỗi 51008)</w:t>
      </w:r>
    </w:p>
    <w:p w14:paraId="6244EAE2" w14:textId="77777777" w:rsidR="000B42F6" w:rsidRPr="002C5B46" w:rsidRDefault="000B42F6" w:rsidP="000B42F6">
      <w:pPr>
        <w:shd w:val="clear" w:color="auto" w:fill="F3F6FA"/>
        <w:spacing w:after="100"/>
        <w:ind w:left="173"/>
        <w:rPr>
          <w:rFonts w:ascii="Times New Roman" w:eastAsia="Consolas" w:hAnsi="Times New Roman" w:cs="Times New Roman"/>
          <w:color w:val="202A35"/>
          <w:sz w:val="26"/>
          <w:szCs w:val="26"/>
        </w:rPr>
      </w:pPr>
      <w:r w:rsidRPr="002C5B46">
        <w:rPr>
          <w:rFonts w:ascii="Times New Roman" w:eastAsia="Consolas" w:hAnsi="Times New Roman" w:cs="Times New Roman"/>
          <w:color w:val="202A35"/>
          <w:sz w:val="26"/>
          <w:szCs w:val="26"/>
        </w:rPr>
        <w:t>UPDATE dbo.NGANH SET MaKhoa = 'KTPM' WHERE MaNganh = 'N01';</w:t>
      </w:r>
    </w:p>
    <w:p w14:paraId="08F3C4E2" w14:textId="77777777" w:rsidR="000B42F6" w:rsidRPr="002C5B46" w:rsidRDefault="000B42F6" w:rsidP="000B42F6">
      <w:pPr>
        <w:shd w:val="clear" w:color="auto" w:fill="F3F6FA"/>
        <w:spacing w:after="100"/>
        <w:ind w:left="173"/>
        <w:rPr>
          <w:rFonts w:ascii="Times New Roman" w:eastAsia="Consolas" w:hAnsi="Times New Roman" w:cs="Times New Roman"/>
          <w:color w:val="202A35"/>
          <w:sz w:val="26"/>
          <w:szCs w:val="26"/>
        </w:rPr>
      </w:pPr>
      <w:r w:rsidRPr="002C5B46">
        <w:rPr>
          <w:rFonts w:ascii="Times New Roman" w:eastAsia="Consolas" w:hAnsi="Times New Roman" w:cs="Times New Roman"/>
          <w:color w:val="202A35"/>
          <w:sz w:val="26"/>
          <w:szCs w:val="26"/>
        </w:rPr>
        <w:t>GO</w:t>
      </w:r>
    </w:p>
    <w:p w14:paraId="0AD4D158" w14:textId="77777777" w:rsidR="000B42F6" w:rsidRPr="002C5B46" w:rsidRDefault="000B42F6" w:rsidP="000B42F6">
      <w:pPr>
        <w:shd w:val="clear" w:color="auto" w:fill="F3F6FA"/>
        <w:spacing w:after="100"/>
        <w:ind w:left="173"/>
        <w:rPr>
          <w:rFonts w:ascii="Times New Roman" w:eastAsia="Consolas" w:hAnsi="Times New Roman" w:cs="Times New Roman"/>
          <w:color w:val="202A35"/>
          <w:sz w:val="26"/>
          <w:szCs w:val="26"/>
        </w:rPr>
      </w:pPr>
      <w:r w:rsidRPr="002C5B46">
        <w:rPr>
          <w:rFonts w:ascii="Times New Roman" w:eastAsia="Consolas" w:hAnsi="Times New Roman" w:cs="Times New Roman"/>
          <w:color w:val="202A35"/>
          <w:sz w:val="26"/>
          <w:szCs w:val="26"/>
        </w:rPr>
        <w:t>-- Nếu không lỗi, hoàn tác:</w:t>
      </w:r>
    </w:p>
    <w:p w14:paraId="216FDC23" w14:textId="77777777" w:rsidR="000B42F6" w:rsidRPr="002C5B46" w:rsidRDefault="000B42F6" w:rsidP="000B42F6">
      <w:pPr>
        <w:shd w:val="clear" w:color="auto" w:fill="F3F6FA"/>
        <w:spacing w:after="100"/>
        <w:ind w:left="173"/>
        <w:rPr>
          <w:rFonts w:ascii="Times New Roman" w:eastAsia="Consolas" w:hAnsi="Times New Roman" w:cs="Times New Roman"/>
          <w:color w:val="202A35"/>
          <w:sz w:val="26"/>
          <w:szCs w:val="26"/>
        </w:rPr>
      </w:pPr>
      <w:r w:rsidRPr="002C5B46">
        <w:rPr>
          <w:rFonts w:ascii="Times New Roman" w:eastAsia="Consolas" w:hAnsi="Times New Roman" w:cs="Times New Roman"/>
          <w:color w:val="202A35"/>
          <w:sz w:val="26"/>
          <w:szCs w:val="26"/>
        </w:rPr>
        <w:t>UPDATE dbo.NGANH SET MaKhoa = 'CNTT' WHERE MaNganh = 'N01';</w:t>
      </w:r>
    </w:p>
    <w:p w14:paraId="08FC7044" w14:textId="5B5CE2E9" w:rsidR="00074C36" w:rsidRPr="002C5B46" w:rsidRDefault="000B42F6" w:rsidP="000B42F6">
      <w:pPr>
        <w:shd w:val="clear" w:color="auto" w:fill="F3F6FA"/>
        <w:spacing w:after="100"/>
        <w:ind w:left="173"/>
        <w:rPr>
          <w:rFonts w:ascii="Times New Roman" w:eastAsia="Consolas" w:hAnsi="Times New Roman" w:cs="Times New Roman"/>
          <w:color w:val="202A35"/>
          <w:sz w:val="26"/>
          <w:szCs w:val="26"/>
        </w:rPr>
      </w:pPr>
      <w:r w:rsidRPr="002C5B46">
        <w:rPr>
          <w:rFonts w:ascii="Times New Roman" w:eastAsia="Consolas" w:hAnsi="Times New Roman" w:cs="Times New Roman"/>
          <w:color w:val="202A35"/>
          <w:sz w:val="26"/>
          <w:szCs w:val="26"/>
        </w:rPr>
        <w:t>GO</w:t>
      </w:r>
    </w:p>
    <w:p w14:paraId="020D059B" w14:textId="77777777" w:rsidR="0016646A" w:rsidRDefault="0016646A">
      <w:pPr>
        <w:shd w:val="clear" w:color="auto" w:fill="F3F6FA"/>
        <w:spacing w:after="100"/>
        <w:ind w:left="173"/>
        <w:rPr>
          <w:rFonts w:ascii="Times New Roman" w:eastAsia="Consolas" w:hAnsi="Times New Roman" w:cs="Times New Roman"/>
          <w:color w:val="202A35"/>
          <w:sz w:val="26"/>
          <w:szCs w:val="26"/>
        </w:rPr>
      </w:pPr>
    </w:p>
    <w:p w14:paraId="739B4BC5" w14:textId="77777777" w:rsidR="002C5B46" w:rsidRDefault="002C5B46">
      <w:pPr>
        <w:shd w:val="clear" w:color="auto" w:fill="F3F6FA"/>
        <w:spacing w:after="100"/>
        <w:ind w:left="173"/>
        <w:rPr>
          <w:rFonts w:ascii="Times New Roman" w:eastAsia="Consolas" w:hAnsi="Times New Roman" w:cs="Times New Roman"/>
          <w:color w:val="202A35"/>
          <w:sz w:val="26"/>
          <w:szCs w:val="26"/>
        </w:rPr>
      </w:pPr>
    </w:p>
    <w:p w14:paraId="29798D62" w14:textId="77777777" w:rsidR="002C5B46" w:rsidRDefault="002C5B46">
      <w:pPr>
        <w:shd w:val="clear" w:color="auto" w:fill="F3F6FA"/>
        <w:spacing w:after="100"/>
        <w:ind w:left="173"/>
        <w:rPr>
          <w:rFonts w:ascii="Times New Roman" w:eastAsia="Consolas" w:hAnsi="Times New Roman" w:cs="Times New Roman"/>
          <w:color w:val="202A35"/>
          <w:sz w:val="26"/>
          <w:szCs w:val="26"/>
        </w:rPr>
      </w:pPr>
    </w:p>
    <w:p w14:paraId="0A596219" w14:textId="5AEBBF31" w:rsidR="002C5B46" w:rsidRDefault="002C5B46">
      <w:pPr>
        <w:shd w:val="clear" w:color="auto" w:fill="F3F6FA"/>
        <w:spacing w:after="100"/>
        <w:ind w:left="173"/>
        <w:rPr>
          <w:rFonts w:ascii="Times New Roman" w:eastAsia="Consolas" w:hAnsi="Times New Roman" w:cs="Times New Roman"/>
          <w:color w:val="202A35"/>
          <w:sz w:val="26"/>
          <w:szCs w:val="26"/>
        </w:rPr>
      </w:pPr>
      <w:r>
        <w:rPr>
          <w:rFonts w:ascii="Times New Roman" w:eastAsia="Consolas" w:hAnsi="Times New Roman" w:cs="Times New Roman"/>
          <w:color w:val="202A35"/>
          <w:sz w:val="26"/>
          <w:szCs w:val="26"/>
        </w:rPr>
        <w:t>=== TEST NGUY HIỂM ==</w:t>
      </w:r>
    </w:p>
    <w:p w14:paraId="441C4241" w14:textId="77777777" w:rsidR="002C5B46" w:rsidRPr="002C5B46" w:rsidRDefault="002C5B46" w:rsidP="002C5B46">
      <w:pPr>
        <w:shd w:val="clear" w:color="auto" w:fill="F3F6FA"/>
        <w:spacing w:after="100"/>
        <w:ind w:left="173"/>
        <w:rPr>
          <w:rFonts w:ascii="Times New Roman" w:eastAsia="Consolas" w:hAnsi="Times New Roman" w:cs="Times New Roman"/>
          <w:color w:val="202A35"/>
          <w:sz w:val="26"/>
          <w:szCs w:val="26"/>
        </w:rPr>
      </w:pPr>
      <w:r w:rsidRPr="002C5B46">
        <w:rPr>
          <w:rFonts w:ascii="Times New Roman" w:eastAsia="Consolas" w:hAnsi="Times New Roman" w:cs="Times New Roman"/>
          <w:color w:val="202A35"/>
          <w:sz w:val="26"/>
          <w:szCs w:val="26"/>
        </w:rPr>
        <w:t>USE [DBMS330284];</w:t>
      </w:r>
    </w:p>
    <w:p w14:paraId="0B26A3AA" w14:textId="77777777" w:rsidR="002C5B46" w:rsidRPr="002C5B46" w:rsidRDefault="002C5B46" w:rsidP="002C5B46">
      <w:pPr>
        <w:shd w:val="clear" w:color="auto" w:fill="F3F6FA"/>
        <w:spacing w:after="100"/>
        <w:ind w:left="173"/>
        <w:rPr>
          <w:rFonts w:ascii="Times New Roman" w:eastAsia="Consolas" w:hAnsi="Times New Roman" w:cs="Times New Roman"/>
          <w:color w:val="202A35"/>
          <w:sz w:val="26"/>
          <w:szCs w:val="26"/>
        </w:rPr>
      </w:pPr>
      <w:r w:rsidRPr="002C5B46">
        <w:rPr>
          <w:rFonts w:ascii="Times New Roman" w:eastAsia="Consolas" w:hAnsi="Times New Roman" w:cs="Times New Roman"/>
          <w:color w:val="202A35"/>
          <w:sz w:val="26"/>
          <w:szCs w:val="26"/>
        </w:rPr>
        <w:t>GO</w:t>
      </w:r>
    </w:p>
    <w:p w14:paraId="64616162" w14:textId="77777777" w:rsidR="002C5B46" w:rsidRPr="002C5B46" w:rsidRDefault="002C5B46" w:rsidP="002C5B46">
      <w:pPr>
        <w:shd w:val="clear" w:color="auto" w:fill="F3F6FA"/>
        <w:spacing w:after="100"/>
        <w:ind w:left="173"/>
        <w:rPr>
          <w:rFonts w:ascii="Times New Roman" w:eastAsia="Consolas" w:hAnsi="Times New Roman" w:cs="Times New Roman"/>
          <w:color w:val="202A35"/>
          <w:sz w:val="26"/>
          <w:szCs w:val="26"/>
        </w:rPr>
      </w:pPr>
      <w:r w:rsidRPr="002C5B46">
        <w:rPr>
          <w:rFonts w:ascii="Times New Roman" w:eastAsia="Consolas" w:hAnsi="Times New Roman" w:cs="Times New Roman"/>
          <w:color w:val="202A35"/>
          <w:sz w:val="26"/>
          <w:szCs w:val="26"/>
        </w:rPr>
        <w:t>SET NOCOUNT ON;</w:t>
      </w:r>
    </w:p>
    <w:p w14:paraId="06E1E863" w14:textId="77777777" w:rsidR="002C5B46" w:rsidRPr="002C5B46" w:rsidRDefault="002C5B46" w:rsidP="002C5B46">
      <w:pPr>
        <w:shd w:val="clear" w:color="auto" w:fill="F3F6FA"/>
        <w:spacing w:after="100"/>
        <w:ind w:left="173"/>
        <w:rPr>
          <w:rFonts w:ascii="Times New Roman" w:eastAsia="Consolas" w:hAnsi="Times New Roman" w:cs="Times New Roman"/>
          <w:color w:val="202A35"/>
          <w:sz w:val="26"/>
          <w:szCs w:val="26"/>
        </w:rPr>
      </w:pPr>
    </w:p>
    <w:p w14:paraId="239CD424" w14:textId="77777777" w:rsidR="002C5B46" w:rsidRPr="002C5B46" w:rsidRDefault="002C5B46" w:rsidP="002C5B46">
      <w:pPr>
        <w:shd w:val="clear" w:color="auto" w:fill="F3F6FA"/>
        <w:spacing w:after="100"/>
        <w:ind w:left="173"/>
        <w:rPr>
          <w:rFonts w:ascii="Times New Roman" w:eastAsia="Consolas" w:hAnsi="Times New Roman" w:cs="Times New Roman"/>
          <w:color w:val="202A35"/>
          <w:sz w:val="26"/>
          <w:szCs w:val="26"/>
        </w:rPr>
      </w:pPr>
      <w:r w:rsidRPr="002C5B46">
        <w:rPr>
          <w:rFonts w:ascii="Times New Roman" w:eastAsia="Consolas" w:hAnsi="Times New Roman" w:cs="Times New Roman"/>
          <w:color w:val="202A35"/>
          <w:sz w:val="26"/>
          <w:szCs w:val="26"/>
        </w:rPr>
        <w:lastRenderedPageBreak/>
        <w:t>-- 1. Chu trình tiên quyết (kỳ vọng 51001, có thể ra 530)</w:t>
      </w:r>
    </w:p>
    <w:p w14:paraId="52832911" w14:textId="77777777" w:rsidR="002C5B46" w:rsidRPr="002C5B46" w:rsidRDefault="002C5B46" w:rsidP="002C5B46">
      <w:pPr>
        <w:shd w:val="clear" w:color="auto" w:fill="F3F6FA"/>
        <w:spacing w:after="100"/>
        <w:ind w:left="173"/>
        <w:rPr>
          <w:rFonts w:ascii="Times New Roman" w:eastAsia="Consolas" w:hAnsi="Times New Roman" w:cs="Times New Roman"/>
          <w:color w:val="202A35"/>
          <w:sz w:val="26"/>
          <w:szCs w:val="26"/>
        </w:rPr>
      </w:pPr>
      <w:r w:rsidRPr="002C5B46">
        <w:rPr>
          <w:rFonts w:ascii="Times New Roman" w:eastAsia="Consolas" w:hAnsi="Times New Roman" w:cs="Times New Roman"/>
          <w:color w:val="202A35"/>
          <w:sz w:val="26"/>
          <w:szCs w:val="26"/>
        </w:rPr>
        <w:t>BEGIN TRAN;</w:t>
      </w:r>
    </w:p>
    <w:p w14:paraId="0CCB4FAA" w14:textId="77777777" w:rsidR="002C5B46" w:rsidRPr="002C5B46" w:rsidRDefault="002C5B46" w:rsidP="002C5B46">
      <w:pPr>
        <w:shd w:val="clear" w:color="auto" w:fill="F3F6FA"/>
        <w:spacing w:after="100"/>
        <w:ind w:left="173"/>
        <w:rPr>
          <w:rFonts w:ascii="Times New Roman" w:eastAsia="Consolas" w:hAnsi="Times New Roman" w:cs="Times New Roman"/>
          <w:color w:val="202A35"/>
          <w:sz w:val="26"/>
          <w:szCs w:val="26"/>
        </w:rPr>
      </w:pPr>
      <w:r w:rsidRPr="002C5B46">
        <w:rPr>
          <w:rFonts w:ascii="Times New Roman" w:eastAsia="Consolas" w:hAnsi="Times New Roman" w:cs="Times New Roman"/>
          <w:color w:val="202A35"/>
          <w:sz w:val="26"/>
          <w:szCs w:val="26"/>
        </w:rPr>
        <w:t>BEGIN TRY</w:t>
      </w:r>
    </w:p>
    <w:p w14:paraId="6EBBE21B" w14:textId="77777777" w:rsidR="002C5B46" w:rsidRPr="002C5B46" w:rsidRDefault="002C5B46" w:rsidP="002C5B46">
      <w:pPr>
        <w:shd w:val="clear" w:color="auto" w:fill="F3F6FA"/>
        <w:spacing w:after="100"/>
        <w:ind w:left="173"/>
        <w:rPr>
          <w:rFonts w:ascii="Times New Roman" w:eastAsia="Consolas" w:hAnsi="Times New Roman" w:cs="Times New Roman"/>
          <w:color w:val="202A35"/>
          <w:sz w:val="26"/>
          <w:szCs w:val="26"/>
        </w:rPr>
      </w:pPr>
      <w:r w:rsidRPr="002C5B46">
        <w:rPr>
          <w:rFonts w:ascii="Times New Roman" w:eastAsia="Consolas" w:hAnsi="Times New Roman" w:cs="Times New Roman"/>
          <w:color w:val="202A35"/>
          <w:sz w:val="26"/>
          <w:szCs w:val="26"/>
        </w:rPr>
        <w:t xml:space="preserve">    INSERT INTO dbo.MONHOCTIENQUYET (MaMonHoc, MaMonTienQuyet, MucDo)</w:t>
      </w:r>
    </w:p>
    <w:p w14:paraId="38DE0C3D" w14:textId="77777777" w:rsidR="002C5B46" w:rsidRPr="002C5B46" w:rsidRDefault="002C5B46" w:rsidP="002C5B46">
      <w:pPr>
        <w:shd w:val="clear" w:color="auto" w:fill="F3F6FA"/>
        <w:spacing w:after="100"/>
        <w:ind w:left="173"/>
        <w:rPr>
          <w:rFonts w:ascii="Times New Roman" w:eastAsia="Consolas" w:hAnsi="Times New Roman" w:cs="Times New Roman"/>
          <w:color w:val="202A35"/>
          <w:sz w:val="26"/>
          <w:szCs w:val="26"/>
        </w:rPr>
      </w:pPr>
      <w:r w:rsidRPr="002C5B46">
        <w:rPr>
          <w:rFonts w:ascii="Times New Roman" w:eastAsia="Consolas" w:hAnsi="Times New Roman" w:cs="Times New Roman"/>
          <w:color w:val="202A35"/>
          <w:sz w:val="26"/>
          <w:szCs w:val="26"/>
        </w:rPr>
        <w:t xml:space="preserve">    VALUES ('NMLT', 'KTLT', 'BAT_BUOC');</w:t>
      </w:r>
    </w:p>
    <w:p w14:paraId="39883F53" w14:textId="77777777" w:rsidR="002C5B46" w:rsidRPr="002C5B46" w:rsidRDefault="002C5B46" w:rsidP="002C5B46">
      <w:pPr>
        <w:shd w:val="clear" w:color="auto" w:fill="F3F6FA"/>
        <w:spacing w:after="100"/>
        <w:ind w:left="173"/>
        <w:rPr>
          <w:rFonts w:ascii="Times New Roman" w:eastAsia="Consolas" w:hAnsi="Times New Roman" w:cs="Times New Roman"/>
          <w:color w:val="202A35"/>
          <w:sz w:val="26"/>
          <w:szCs w:val="26"/>
        </w:rPr>
      </w:pPr>
      <w:r w:rsidRPr="002C5B46">
        <w:rPr>
          <w:rFonts w:ascii="Times New Roman" w:eastAsia="Consolas" w:hAnsi="Times New Roman" w:cs="Times New Roman"/>
          <w:color w:val="202A35"/>
          <w:sz w:val="26"/>
          <w:szCs w:val="26"/>
        </w:rPr>
        <w:t xml:space="preserve">    PRINT N'Không bị chặn (sai)';</w:t>
      </w:r>
    </w:p>
    <w:p w14:paraId="3AF231B6" w14:textId="77777777" w:rsidR="002C5B46" w:rsidRPr="002C5B46" w:rsidRDefault="002C5B46" w:rsidP="002C5B46">
      <w:pPr>
        <w:shd w:val="clear" w:color="auto" w:fill="F3F6FA"/>
        <w:spacing w:after="100"/>
        <w:ind w:left="173"/>
        <w:rPr>
          <w:rFonts w:ascii="Times New Roman" w:eastAsia="Consolas" w:hAnsi="Times New Roman" w:cs="Times New Roman"/>
          <w:color w:val="202A35"/>
          <w:sz w:val="26"/>
          <w:szCs w:val="26"/>
        </w:rPr>
      </w:pPr>
      <w:r w:rsidRPr="002C5B46">
        <w:rPr>
          <w:rFonts w:ascii="Times New Roman" w:eastAsia="Consolas" w:hAnsi="Times New Roman" w:cs="Times New Roman"/>
          <w:color w:val="202A35"/>
          <w:sz w:val="26"/>
          <w:szCs w:val="26"/>
        </w:rPr>
        <w:t>END TRY</w:t>
      </w:r>
    </w:p>
    <w:p w14:paraId="7869F5CB" w14:textId="77777777" w:rsidR="002C5B46" w:rsidRPr="002C5B46" w:rsidRDefault="002C5B46" w:rsidP="002C5B46">
      <w:pPr>
        <w:shd w:val="clear" w:color="auto" w:fill="F3F6FA"/>
        <w:spacing w:after="100"/>
        <w:ind w:left="173"/>
        <w:rPr>
          <w:rFonts w:ascii="Times New Roman" w:eastAsia="Consolas" w:hAnsi="Times New Roman" w:cs="Times New Roman"/>
          <w:color w:val="202A35"/>
          <w:sz w:val="26"/>
          <w:szCs w:val="26"/>
        </w:rPr>
      </w:pPr>
      <w:r w:rsidRPr="002C5B46">
        <w:rPr>
          <w:rFonts w:ascii="Times New Roman" w:eastAsia="Consolas" w:hAnsi="Times New Roman" w:cs="Times New Roman"/>
          <w:color w:val="202A35"/>
          <w:sz w:val="26"/>
          <w:szCs w:val="26"/>
        </w:rPr>
        <w:t>BEGIN CATCH</w:t>
      </w:r>
    </w:p>
    <w:p w14:paraId="1407756B" w14:textId="77777777" w:rsidR="002C5B46" w:rsidRPr="002C5B46" w:rsidRDefault="002C5B46" w:rsidP="002C5B46">
      <w:pPr>
        <w:shd w:val="clear" w:color="auto" w:fill="F3F6FA"/>
        <w:spacing w:after="100"/>
        <w:ind w:left="173"/>
        <w:rPr>
          <w:rFonts w:ascii="Times New Roman" w:eastAsia="Consolas" w:hAnsi="Times New Roman" w:cs="Times New Roman"/>
          <w:color w:val="202A35"/>
          <w:sz w:val="26"/>
          <w:szCs w:val="26"/>
        </w:rPr>
      </w:pPr>
      <w:r w:rsidRPr="002C5B46">
        <w:rPr>
          <w:rFonts w:ascii="Times New Roman" w:eastAsia="Consolas" w:hAnsi="Times New Roman" w:cs="Times New Roman"/>
          <w:color w:val="202A35"/>
          <w:sz w:val="26"/>
          <w:szCs w:val="26"/>
        </w:rPr>
        <w:t xml:space="preserve">    SELECT ERROR_NUMBER() AS MaLoi, ERROR_MESSAGE() AS ThongBao;</w:t>
      </w:r>
    </w:p>
    <w:p w14:paraId="7D304955" w14:textId="77777777" w:rsidR="002C5B46" w:rsidRPr="002C5B46" w:rsidRDefault="002C5B46" w:rsidP="002C5B46">
      <w:pPr>
        <w:shd w:val="clear" w:color="auto" w:fill="F3F6FA"/>
        <w:spacing w:after="100"/>
        <w:ind w:left="173"/>
        <w:rPr>
          <w:rFonts w:ascii="Times New Roman" w:eastAsia="Consolas" w:hAnsi="Times New Roman" w:cs="Times New Roman"/>
          <w:color w:val="202A35"/>
          <w:sz w:val="26"/>
          <w:szCs w:val="26"/>
        </w:rPr>
      </w:pPr>
      <w:r w:rsidRPr="002C5B46">
        <w:rPr>
          <w:rFonts w:ascii="Times New Roman" w:eastAsia="Consolas" w:hAnsi="Times New Roman" w:cs="Times New Roman"/>
          <w:color w:val="202A35"/>
          <w:sz w:val="26"/>
          <w:szCs w:val="26"/>
        </w:rPr>
        <w:t>END CATCH;</w:t>
      </w:r>
    </w:p>
    <w:p w14:paraId="407A3C50" w14:textId="77777777" w:rsidR="002C5B46" w:rsidRPr="002C5B46" w:rsidRDefault="002C5B46" w:rsidP="002C5B46">
      <w:pPr>
        <w:shd w:val="clear" w:color="auto" w:fill="F3F6FA"/>
        <w:spacing w:after="100"/>
        <w:ind w:left="173"/>
        <w:rPr>
          <w:rFonts w:ascii="Times New Roman" w:eastAsia="Consolas" w:hAnsi="Times New Roman" w:cs="Times New Roman"/>
          <w:color w:val="202A35"/>
          <w:sz w:val="26"/>
          <w:szCs w:val="26"/>
        </w:rPr>
      </w:pPr>
      <w:r w:rsidRPr="002C5B46">
        <w:rPr>
          <w:rFonts w:ascii="Times New Roman" w:eastAsia="Consolas" w:hAnsi="Times New Roman" w:cs="Times New Roman"/>
          <w:color w:val="202A35"/>
          <w:sz w:val="26"/>
          <w:szCs w:val="26"/>
        </w:rPr>
        <w:t>ROLLBACK;</w:t>
      </w:r>
    </w:p>
    <w:p w14:paraId="2C689B69" w14:textId="77777777" w:rsidR="002C5B46" w:rsidRPr="002C5B46" w:rsidRDefault="002C5B46" w:rsidP="002C5B46">
      <w:pPr>
        <w:shd w:val="clear" w:color="auto" w:fill="F3F6FA"/>
        <w:spacing w:after="100"/>
        <w:ind w:left="173"/>
        <w:rPr>
          <w:rFonts w:ascii="Times New Roman" w:eastAsia="Consolas" w:hAnsi="Times New Roman" w:cs="Times New Roman"/>
          <w:color w:val="202A35"/>
          <w:sz w:val="26"/>
          <w:szCs w:val="26"/>
        </w:rPr>
      </w:pPr>
      <w:r w:rsidRPr="002C5B46">
        <w:rPr>
          <w:rFonts w:ascii="Times New Roman" w:eastAsia="Consolas" w:hAnsi="Times New Roman" w:cs="Times New Roman"/>
          <w:color w:val="202A35"/>
          <w:sz w:val="26"/>
          <w:szCs w:val="26"/>
        </w:rPr>
        <w:t>GO</w:t>
      </w:r>
    </w:p>
    <w:p w14:paraId="441ED686" w14:textId="77777777" w:rsidR="002C5B46" w:rsidRPr="002C5B46" w:rsidRDefault="002C5B46" w:rsidP="002C5B46">
      <w:pPr>
        <w:shd w:val="clear" w:color="auto" w:fill="F3F6FA"/>
        <w:spacing w:after="100"/>
        <w:ind w:left="173"/>
        <w:rPr>
          <w:rFonts w:ascii="Times New Roman" w:eastAsia="Consolas" w:hAnsi="Times New Roman" w:cs="Times New Roman"/>
          <w:color w:val="202A35"/>
          <w:sz w:val="26"/>
          <w:szCs w:val="26"/>
        </w:rPr>
      </w:pPr>
    </w:p>
    <w:p w14:paraId="6E18A22D" w14:textId="77777777" w:rsidR="002C5B46" w:rsidRPr="002C5B46" w:rsidRDefault="002C5B46" w:rsidP="002C5B46">
      <w:pPr>
        <w:shd w:val="clear" w:color="auto" w:fill="F3F6FA"/>
        <w:spacing w:after="100"/>
        <w:ind w:left="173"/>
        <w:rPr>
          <w:rFonts w:ascii="Times New Roman" w:eastAsia="Consolas" w:hAnsi="Times New Roman" w:cs="Times New Roman"/>
          <w:color w:val="202A35"/>
          <w:sz w:val="26"/>
          <w:szCs w:val="26"/>
        </w:rPr>
      </w:pPr>
      <w:r w:rsidRPr="002C5B46">
        <w:rPr>
          <w:rFonts w:ascii="Times New Roman" w:eastAsia="Consolas" w:hAnsi="Times New Roman" w:cs="Times New Roman"/>
          <w:color w:val="202A35"/>
          <w:sz w:val="26"/>
          <w:szCs w:val="26"/>
        </w:rPr>
        <w:t>-- 2. Audit LOP (kỳ vọng 2 dòng INSERT, UPDATE)</w:t>
      </w:r>
    </w:p>
    <w:p w14:paraId="42128DD6" w14:textId="77777777" w:rsidR="002C5B46" w:rsidRPr="002C5B46" w:rsidRDefault="002C5B46" w:rsidP="002C5B46">
      <w:pPr>
        <w:shd w:val="clear" w:color="auto" w:fill="F3F6FA"/>
        <w:spacing w:after="100"/>
        <w:ind w:left="173"/>
        <w:rPr>
          <w:rFonts w:ascii="Times New Roman" w:eastAsia="Consolas" w:hAnsi="Times New Roman" w:cs="Times New Roman"/>
          <w:color w:val="202A35"/>
          <w:sz w:val="26"/>
          <w:szCs w:val="26"/>
        </w:rPr>
      </w:pPr>
      <w:r w:rsidRPr="002C5B46">
        <w:rPr>
          <w:rFonts w:ascii="Times New Roman" w:eastAsia="Consolas" w:hAnsi="Times New Roman" w:cs="Times New Roman"/>
          <w:color w:val="202A35"/>
          <w:sz w:val="26"/>
          <w:szCs w:val="26"/>
        </w:rPr>
        <w:t>BEGIN TRAN;</w:t>
      </w:r>
    </w:p>
    <w:p w14:paraId="5CD81D63" w14:textId="77777777" w:rsidR="002C5B46" w:rsidRPr="002C5B46" w:rsidRDefault="002C5B46" w:rsidP="002C5B46">
      <w:pPr>
        <w:shd w:val="clear" w:color="auto" w:fill="F3F6FA"/>
        <w:spacing w:after="100"/>
        <w:ind w:left="173"/>
        <w:rPr>
          <w:rFonts w:ascii="Times New Roman" w:eastAsia="Consolas" w:hAnsi="Times New Roman" w:cs="Times New Roman"/>
          <w:color w:val="202A35"/>
          <w:sz w:val="26"/>
          <w:szCs w:val="26"/>
        </w:rPr>
      </w:pPr>
      <w:r w:rsidRPr="002C5B46">
        <w:rPr>
          <w:rFonts w:ascii="Times New Roman" w:eastAsia="Consolas" w:hAnsi="Times New Roman" w:cs="Times New Roman"/>
          <w:color w:val="202A35"/>
          <w:sz w:val="26"/>
          <w:szCs w:val="26"/>
        </w:rPr>
        <w:t>INSERT INTO dbo.LOP (MaLop, TenLop, MaKhoa, KhoaHoc, NamNhapHoc, TrangThai)</w:t>
      </w:r>
    </w:p>
    <w:p w14:paraId="69EC4637" w14:textId="77777777" w:rsidR="002C5B46" w:rsidRPr="002C5B46" w:rsidRDefault="002C5B46" w:rsidP="002C5B46">
      <w:pPr>
        <w:shd w:val="clear" w:color="auto" w:fill="F3F6FA"/>
        <w:spacing w:after="100"/>
        <w:ind w:left="173"/>
        <w:rPr>
          <w:rFonts w:ascii="Times New Roman" w:eastAsia="Consolas" w:hAnsi="Times New Roman" w:cs="Times New Roman"/>
          <w:color w:val="202A35"/>
          <w:sz w:val="26"/>
          <w:szCs w:val="26"/>
        </w:rPr>
      </w:pPr>
      <w:r w:rsidRPr="002C5B46">
        <w:rPr>
          <w:rFonts w:ascii="Times New Roman" w:eastAsia="Consolas" w:hAnsi="Times New Roman" w:cs="Times New Roman"/>
          <w:color w:val="202A35"/>
          <w:sz w:val="26"/>
          <w:szCs w:val="26"/>
        </w:rPr>
        <w:t>VALUES ('TEST_LOP', N'Lớp test', 'CNTT', '2023-2027', 2023, 1);</w:t>
      </w:r>
    </w:p>
    <w:p w14:paraId="284E915C" w14:textId="77777777" w:rsidR="002C5B46" w:rsidRPr="002C5B46" w:rsidRDefault="002C5B46" w:rsidP="002C5B46">
      <w:pPr>
        <w:shd w:val="clear" w:color="auto" w:fill="F3F6FA"/>
        <w:spacing w:after="100"/>
        <w:ind w:left="173"/>
        <w:rPr>
          <w:rFonts w:ascii="Times New Roman" w:eastAsia="Consolas" w:hAnsi="Times New Roman" w:cs="Times New Roman"/>
          <w:color w:val="202A35"/>
          <w:sz w:val="26"/>
          <w:szCs w:val="26"/>
        </w:rPr>
      </w:pPr>
      <w:r w:rsidRPr="002C5B46">
        <w:rPr>
          <w:rFonts w:ascii="Times New Roman" w:eastAsia="Consolas" w:hAnsi="Times New Roman" w:cs="Times New Roman"/>
          <w:color w:val="202A35"/>
          <w:sz w:val="26"/>
          <w:szCs w:val="26"/>
        </w:rPr>
        <w:t>UPDATE dbo.LOP SET TenLop = N'Lớp test sửa' WHERE MaLop = 'TEST_LOP';</w:t>
      </w:r>
    </w:p>
    <w:p w14:paraId="692B470B" w14:textId="77777777" w:rsidR="002C5B46" w:rsidRPr="002C5B46" w:rsidRDefault="002C5B46" w:rsidP="002C5B46">
      <w:pPr>
        <w:shd w:val="clear" w:color="auto" w:fill="F3F6FA"/>
        <w:spacing w:after="100"/>
        <w:ind w:left="173"/>
        <w:rPr>
          <w:rFonts w:ascii="Times New Roman" w:eastAsia="Consolas" w:hAnsi="Times New Roman" w:cs="Times New Roman"/>
          <w:color w:val="202A35"/>
          <w:sz w:val="26"/>
          <w:szCs w:val="26"/>
        </w:rPr>
      </w:pPr>
      <w:r w:rsidRPr="002C5B46">
        <w:rPr>
          <w:rFonts w:ascii="Times New Roman" w:eastAsia="Consolas" w:hAnsi="Times New Roman" w:cs="Times New Roman"/>
          <w:color w:val="202A35"/>
          <w:sz w:val="26"/>
          <w:szCs w:val="26"/>
        </w:rPr>
        <w:t>SELECT HanhDong, KhoaBanGhi FROM dbo.LOGHOATDONG</w:t>
      </w:r>
    </w:p>
    <w:p w14:paraId="3C515BEB" w14:textId="77777777" w:rsidR="002C5B46" w:rsidRPr="002C5B46" w:rsidRDefault="002C5B46" w:rsidP="002C5B46">
      <w:pPr>
        <w:shd w:val="clear" w:color="auto" w:fill="F3F6FA"/>
        <w:spacing w:after="100"/>
        <w:ind w:left="173"/>
        <w:rPr>
          <w:rFonts w:ascii="Times New Roman" w:eastAsia="Consolas" w:hAnsi="Times New Roman" w:cs="Times New Roman"/>
          <w:color w:val="202A35"/>
          <w:sz w:val="26"/>
          <w:szCs w:val="26"/>
        </w:rPr>
      </w:pPr>
      <w:r w:rsidRPr="002C5B46">
        <w:rPr>
          <w:rFonts w:ascii="Times New Roman" w:eastAsia="Consolas" w:hAnsi="Times New Roman" w:cs="Times New Roman"/>
          <w:color w:val="202A35"/>
          <w:sz w:val="26"/>
          <w:szCs w:val="26"/>
        </w:rPr>
        <w:t>WHERE TenBang = 'LOP' AND KhoaBanGhi = 'TEST_LOP';</w:t>
      </w:r>
    </w:p>
    <w:p w14:paraId="184027EE" w14:textId="77777777" w:rsidR="002C5B46" w:rsidRPr="002C5B46" w:rsidRDefault="002C5B46" w:rsidP="002C5B46">
      <w:pPr>
        <w:shd w:val="clear" w:color="auto" w:fill="F3F6FA"/>
        <w:spacing w:after="100"/>
        <w:ind w:left="173"/>
        <w:rPr>
          <w:rFonts w:ascii="Times New Roman" w:eastAsia="Consolas" w:hAnsi="Times New Roman" w:cs="Times New Roman"/>
          <w:color w:val="202A35"/>
          <w:sz w:val="26"/>
          <w:szCs w:val="26"/>
        </w:rPr>
      </w:pPr>
      <w:r w:rsidRPr="002C5B46">
        <w:rPr>
          <w:rFonts w:ascii="Times New Roman" w:eastAsia="Consolas" w:hAnsi="Times New Roman" w:cs="Times New Roman"/>
          <w:color w:val="202A35"/>
          <w:sz w:val="26"/>
          <w:szCs w:val="26"/>
        </w:rPr>
        <w:t>ROLLBACK;</w:t>
      </w:r>
    </w:p>
    <w:p w14:paraId="70489BF7" w14:textId="77777777" w:rsidR="002C5B46" w:rsidRPr="002C5B46" w:rsidRDefault="002C5B46" w:rsidP="002C5B46">
      <w:pPr>
        <w:shd w:val="clear" w:color="auto" w:fill="F3F6FA"/>
        <w:spacing w:after="100"/>
        <w:ind w:left="173"/>
        <w:rPr>
          <w:rFonts w:ascii="Times New Roman" w:eastAsia="Consolas" w:hAnsi="Times New Roman" w:cs="Times New Roman"/>
          <w:color w:val="202A35"/>
          <w:sz w:val="26"/>
          <w:szCs w:val="26"/>
        </w:rPr>
      </w:pPr>
      <w:r w:rsidRPr="002C5B46">
        <w:rPr>
          <w:rFonts w:ascii="Times New Roman" w:eastAsia="Consolas" w:hAnsi="Times New Roman" w:cs="Times New Roman"/>
          <w:color w:val="202A35"/>
          <w:sz w:val="26"/>
          <w:szCs w:val="26"/>
        </w:rPr>
        <w:t>GO</w:t>
      </w:r>
    </w:p>
    <w:p w14:paraId="2C945003" w14:textId="77777777" w:rsidR="002C5B46" w:rsidRPr="002C5B46" w:rsidRDefault="002C5B46" w:rsidP="002C5B46">
      <w:pPr>
        <w:shd w:val="clear" w:color="auto" w:fill="F3F6FA"/>
        <w:spacing w:after="100"/>
        <w:ind w:left="173"/>
        <w:rPr>
          <w:rFonts w:ascii="Times New Roman" w:eastAsia="Consolas" w:hAnsi="Times New Roman" w:cs="Times New Roman"/>
          <w:color w:val="202A35"/>
          <w:sz w:val="26"/>
          <w:szCs w:val="26"/>
        </w:rPr>
      </w:pPr>
    </w:p>
    <w:p w14:paraId="50CE518A" w14:textId="77777777" w:rsidR="002C5B46" w:rsidRPr="002C5B46" w:rsidRDefault="002C5B46" w:rsidP="002C5B46">
      <w:pPr>
        <w:shd w:val="clear" w:color="auto" w:fill="F3F6FA"/>
        <w:spacing w:after="100"/>
        <w:ind w:left="173"/>
        <w:rPr>
          <w:rFonts w:ascii="Times New Roman" w:eastAsia="Consolas" w:hAnsi="Times New Roman" w:cs="Times New Roman"/>
          <w:color w:val="202A35"/>
          <w:sz w:val="26"/>
          <w:szCs w:val="26"/>
        </w:rPr>
      </w:pPr>
      <w:r w:rsidRPr="002C5B46">
        <w:rPr>
          <w:rFonts w:ascii="Times New Roman" w:eastAsia="Consolas" w:hAnsi="Times New Roman" w:cs="Times New Roman"/>
          <w:color w:val="202A35"/>
          <w:sz w:val="26"/>
          <w:szCs w:val="26"/>
        </w:rPr>
        <w:t>-- 3. Xóa lớp (kỳ vọng: lớp có SV bị chặn 51007, lớp rỗng xóa được)</w:t>
      </w:r>
    </w:p>
    <w:p w14:paraId="161AFBCB" w14:textId="77777777" w:rsidR="002C5B46" w:rsidRPr="002C5B46" w:rsidRDefault="002C5B46" w:rsidP="002C5B46">
      <w:pPr>
        <w:shd w:val="clear" w:color="auto" w:fill="F3F6FA"/>
        <w:spacing w:after="100"/>
        <w:ind w:left="173"/>
        <w:rPr>
          <w:rFonts w:ascii="Times New Roman" w:eastAsia="Consolas" w:hAnsi="Times New Roman" w:cs="Times New Roman"/>
          <w:color w:val="202A35"/>
          <w:sz w:val="26"/>
          <w:szCs w:val="26"/>
        </w:rPr>
      </w:pPr>
      <w:r w:rsidRPr="002C5B46">
        <w:rPr>
          <w:rFonts w:ascii="Times New Roman" w:eastAsia="Consolas" w:hAnsi="Times New Roman" w:cs="Times New Roman"/>
          <w:color w:val="202A35"/>
          <w:sz w:val="26"/>
          <w:szCs w:val="26"/>
        </w:rPr>
        <w:t>BEGIN TRAN;</w:t>
      </w:r>
    </w:p>
    <w:p w14:paraId="243A5A5D" w14:textId="77777777" w:rsidR="002C5B46" w:rsidRPr="002C5B46" w:rsidRDefault="002C5B46" w:rsidP="002C5B46">
      <w:pPr>
        <w:shd w:val="clear" w:color="auto" w:fill="F3F6FA"/>
        <w:spacing w:after="100"/>
        <w:ind w:left="173"/>
        <w:rPr>
          <w:rFonts w:ascii="Times New Roman" w:eastAsia="Consolas" w:hAnsi="Times New Roman" w:cs="Times New Roman"/>
          <w:color w:val="202A35"/>
          <w:sz w:val="26"/>
          <w:szCs w:val="26"/>
        </w:rPr>
      </w:pPr>
      <w:r w:rsidRPr="002C5B46">
        <w:rPr>
          <w:rFonts w:ascii="Times New Roman" w:eastAsia="Consolas" w:hAnsi="Times New Roman" w:cs="Times New Roman"/>
          <w:color w:val="202A35"/>
          <w:sz w:val="26"/>
          <w:szCs w:val="26"/>
        </w:rPr>
        <w:t>BEGIN TRY</w:t>
      </w:r>
    </w:p>
    <w:p w14:paraId="6DA95D6D" w14:textId="77777777" w:rsidR="002C5B46" w:rsidRPr="002C5B46" w:rsidRDefault="002C5B46" w:rsidP="002C5B46">
      <w:pPr>
        <w:shd w:val="clear" w:color="auto" w:fill="F3F6FA"/>
        <w:spacing w:after="100"/>
        <w:ind w:left="173"/>
        <w:rPr>
          <w:rFonts w:ascii="Times New Roman" w:eastAsia="Consolas" w:hAnsi="Times New Roman" w:cs="Times New Roman"/>
          <w:color w:val="202A35"/>
          <w:sz w:val="26"/>
          <w:szCs w:val="26"/>
        </w:rPr>
      </w:pPr>
      <w:r w:rsidRPr="002C5B46">
        <w:rPr>
          <w:rFonts w:ascii="Times New Roman" w:eastAsia="Consolas" w:hAnsi="Times New Roman" w:cs="Times New Roman"/>
          <w:color w:val="202A35"/>
          <w:sz w:val="26"/>
          <w:szCs w:val="26"/>
        </w:rPr>
        <w:t xml:space="preserve">    DELETE FROM dbo.LOP</w:t>
      </w:r>
    </w:p>
    <w:p w14:paraId="15720EEB" w14:textId="77777777" w:rsidR="002C5B46" w:rsidRPr="002C5B46" w:rsidRDefault="002C5B46" w:rsidP="002C5B46">
      <w:pPr>
        <w:shd w:val="clear" w:color="auto" w:fill="F3F6FA"/>
        <w:spacing w:after="100"/>
        <w:ind w:left="173"/>
        <w:rPr>
          <w:rFonts w:ascii="Times New Roman" w:eastAsia="Consolas" w:hAnsi="Times New Roman" w:cs="Times New Roman"/>
          <w:color w:val="202A35"/>
          <w:sz w:val="26"/>
          <w:szCs w:val="26"/>
        </w:rPr>
      </w:pPr>
      <w:r w:rsidRPr="002C5B46">
        <w:rPr>
          <w:rFonts w:ascii="Times New Roman" w:eastAsia="Consolas" w:hAnsi="Times New Roman" w:cs="Times New Roman"/>
          <w:color w:val="202A35"/>
          <w:sz w:val="26"/>
          <w:szCs w:val="26"/>
        </w:rPr>
        <w:t xml:space="preserve">    WHERE MaLop = (SELECT TOP 1 MaLop FROM dbo.SINHVIEN WHERE MaLop IS NOT NULL);</w:t>
      </w:r>
    </w:p>
    <w:p w14:paraId="53B30BA3" w14:textId="77777777" w:rsidR="002C5B46" w:rsidRPr="002C5B46" w:rsidRDefault="002C5B46" w:rsidP="002C5B46">
      <w:pPr>
        <w:shd w:val="clear" w:color="auto" w:fill="F3F6FA"/>
        <w:spacing w:after="100"/>
        <w:ind w:left="173"/>
        <w:rPr>
          <w:rFonts w:ascii="Times New Roman" w:eastAsia="Consolas" w:hAnsi="Times New Roman" w:cs="Times New Roman"/>
          <w:color w:val="202A35"/>
          <w:sz w:val="26"/>
          <w:szCs w:val="26"/>
        </w:rPr>
      </w:pPr>
      <w:r w:rsidRPr="002C5B46">
        <w:rPr>
          <w:rFonts w:ascii="Times New Roman" w:eastAsia="Consolas" w:hAnsi="Times New Roman" w:cs="Times New Roman"/>
          <w:color w:val="202A35"/>
          <w:sz w:val="26"/>
          <w:szCs w:val="26"/>
        </w:rPr>
        <w:t xml:space="preserve">    PRINT N'Xóa được lớp có SV (sai)';</w:t>
      </w:r>
    </w:p>
    <w:p w14:paraId="16D243E2" w14:textId="77777777" w:rsidR="002C5B46" w:rsidRPr="002C5B46" w:rsidRDefault="002C5B46" w:rsidP="002C5B46">
      <w:pPr>
        <w:shd w:val="clear" w:color="auto" w:fill="F3F6FA"/>
        <w:spacing w:after="100"/>
        <w:ind w:left="173"/>
        <w:rPr>
          <w:rFonts w:ascii="Times New Roman" w:eastAsia="Consolas" w:hAnsi="Times New Roman" w:cs="Times New Roman"/>
          <w:color w:val="202A35"/>
          <w:sz w:val="26"/>
          <w:szCs w:val="26"/>
        </w:rPr>
      </w:pPr>
      <w:r w:rsidRPr="002C5B46">
        <w:rPr>
          <w:rFonts w:ascii="Times New Roman" w:eastAsia="Consolas" w:hAnsi="Times New Roman" w:cs="Times New Roman"/>
          <w:color w:val="202A35"/>
          <w:sz w:val="26"/>
          <w:szCs w:val="26"/>
        </w:rPr>
        <w:t>END TRY</w:t>
      </w:r>
    </w:p>
    <w:p w14:paraId="1B82FC83" w14:textId="77777777" w:rsidR="002C5B46" w:rsidRPr="002C5B46" w:rsidRDefault="002C5B46" w:rsidP="002C5B46">
      <w:pPr>
        <w:shd w:val="clear" w:color="auto" w:fill="F3F6FA"/>
        <w:spacing w:after="100"/>
        <w:ind w:left="173"/>
        <w:rPr>
          <w:rFonts w:ascii="Times New Roman" w:eastAsia="Consolas" w:hAnsi="Times New Roman" w:cs="Times New Roman"/>
          <w:color w:val="202A35"/>
          <w:sz w:val="26"/>
          <w:szCs w:val="26"/>
        </w:rPr>
      </w:pPr>
      <w:r w:rsidRPr="002C5B46">
        <w:rPr>
          <w:rFonts w:ascii="Times New Roman" w:eastAsia="Consolas" w:hAnsi="Times New Roman" w:cs="Times New Roman"/>
          <w:color w:val="202A35"/>
          <w:sz w:val="26"/>
          <w:szCs w:val="26"/>
        </w:rPr>
        <w:t>BEGIN CATCH</w:t>
      </w:r>
    </w:p>
    <w:p w14:paraId="0B1DE50A" w14:textId="77777777" w:rsidR="002C5B46" w:rsidRPr="002C5B46" w:rsidRDefault="002C5B46" w:rsidP="002C5B46">
      <w:pPr>
        <w:shd w:val="clear" w:color="auto" w:fill="F3F6FA"/>
        <w:spacing w:after="100"/>
        <w:ind w:left="173"/>
        <w:rPr>
          <w:rFonts w:ascii="Times New Roman" w:eastAsia="Consolas" w:hAnsi="Times New Roman" w:cs="Times New Roman"/>
          <w:color w:val="202A35"/>
          <w:sz w:val="26"/>
          <w:szCs w:val="26"/>
        </w:rPr>
      </w:pPr>
      <w:r w:rsidRPr="002C5B46">
        <w:rPr>
          <w:rFonts w:ascii="Times New Roman" w:eastAsia="Consolas" w:hAnsi="Times New Roman" w:cs="Times New Roman"/>
          <w:color w:val="202A35"/>
          <w:sz w:val="26"/>
          <w:szCs w:val="26"/>
        </w:rPr>
        <w:lastRenderedPageBreak/>
        <w:t xml:space="preserve">    SELECT ERROR_NUMBER() AS MaLoi, ERROR_MESSAGE() AS ThongBao;</w:t>
      </w:r>
    </w:p>
    <w:p w14:paraId="14E873FF" w14:textId="77777777" w:rsidR="002C5B46" w:rsidRPr="002C5B46" w:rsidRDefault="002C5B46" w:rsidP="002C5B46">
      <w:pPr>
        <w:shd w:val="clear" w:color="auto" w:fill="F3F6FA"/>
        <w:spacing w:after="100"/>
        <w:ind w:left="173"/>
        <w:rPr>
          <w:rFonts w:ascii="Times New Roman" w:eastAsia="Consolas" w:hAnsi="Times New Roman" w:cs="Times New Roman"/>
          <w:color w:val="202A35"/>
          <w:sz w:val="26"/>
          <w:szCs w:val="26"/>
        </w:rPr>
      </w:pPr>
      <w:r w:rsidRPr="002C5B46">
        <w:rPr>
          <w:rFonts w:ascii="Times New Roman" w:eastAsia="Consolas" w:hAnsi="Times New Roman" w:cs="Times New Roman"/>
          <w:color w:val="202A35"/>
          <w:sz w:val="26"/>
          <w:szCs w:val="26"/>
        </w:rPr>
        <w:t>END CATCH;</w:t>
      </w:r>
    </w:p>
    <w:p w14:paraId="34B6BC6D" w14:textId="77777777" w:rsidR="002C5B46" w:rsidRPr="002C5B46" w:rsidRDefault="002C5B46" w:rsidP="002C5B46">
      <w:pPr>
        <w:shd w:val="clear" w:color="auto" w:fill="F3F6FA"/>
        <w:spacing w:after="100"/>
        <w:ind w:left="173"/>
        <w:rPr>
          <w:rFonts w:ascii="Times New Roman" w:eastAsia="Consolas" w:hAnsi="Times New Roman" w:cs="Times New Roman"/>
          <w:color w:val="202A35"/>
          <w:sz w:val="26"/>
          <w:szCs w:val="26"/>
        </w:rPr>
      </w:pPr>
      <w:r w:rsidRPr="002C5B46">
        <w:rPr>
          <w:rFonts w:ascii="Times New Roman" w:eastAsia="Consolas" w:hAnsi="Times New Roman" w:cs="Times New Roman"/>
          <w:color w:val="202A35"/>
          <w:sz w:val="26"/>
          <w:szCs w:val="26"/>
        </w:rPr>
        <w:t>ROLLBACK;</w:t>
      </w:r>
    </w:p>
    <w:p w14:paraId="616783AD" w14:textId="77777777" w:rsidR="002C5B46" w:rsidRPr="002C5B46" w:rsidRDefault="002C5B46" w:rsidP="002C5B46">
      <w:pPr>
        <w:shd w:val="clear" w:color="auto" w:fill="F3F6FA"/>
        <w:spacing w:after="100"/>
        <w:ind w:left="173"/>
        <w:rPr>
          <w:rFonts w:ascii="Times New Roman" w:eastAsia="Consolas" w:hAnsi="Times New Roman" w:cs="Times New Roman"/>
          <w:color w:val="202A35"/>
          <w:sz w:val="26"/>
          <w:szCs w:val="26"/>
        </w:rPr>
      </w:pPr>
      <w:r w:rsidRPr="002C5B46">
        <w:rPr>
          <w:rFonts w:ascii="Times New Roman" w:eastAsia="Consolas" w:hAnsi="Times New Roman" w:cs="Times New Roman"/>
          <w:color w:val="202A35"/>
          <w:sz w:val="26"/>
          <w:szCs w:val="26"/>
        </w:rPr>
        <w:t>GO</w:t>
      </w:r>
    </w:p>
    <w:p w14:paraId="5B337B22" w14:textId="77777777" w:rsidR="002C5B46" w:rsidRPr="002C5B46" w:rsidRDefault="002C5B46" w:rsidP="002C5B46">
      <w:pPr>
        <w:shd w:val="clear" w:color="auto" w:fill="F3F6FA"/>
        <w:spacing w:after="100"/>
        <w:ind w:left="173"/>
        <w:rPr>
          <w:rFonts w:ascii="Times New Roman" w:eastAsia="Consolas" w:hAnsi="Times New Roman" w:cs="Times New Roman"/>
          <w:color w:val="202A35"/>
          <w:sz w:val="26"/>
          <w:szCs w:val="26"/>
        </w:rPr>
      </w:pPr>
    </w:p>
    <w:p w14:paraId="6107A7C8" w14:textId="77777777" w:rsidR="002C5B46" w:rsidRPr="002C5B46" w:rsidRDefault="002C5B46" w:rsidP="002C5B46">
      <w:pPr>
        <w:shd w:val="clear" w:color="auto" w:fill="F3F6FA"/>
        <w:spacing w:after="100"/>
        <w:ind w:left="173"/>
        <w:rPr>
          <w:rFonts w:ascii="Times New Roman" w:eastAsia="Consolas" w:hAnsi="Times New Roman" w:cs="Times New Roman"/>
          <w:color w:val="202A35"/>
          <w:sz w:val="26"/>
          <w:szCs w:val="26"/>
        </w:rPr>
      </w:pPr>
      <w:r w:rsidRPr="002C5B46">
        <w:rPr>
          <w:rFonts w:ascii="Times New Roman" w:eastAsia="Consolas" w:hAnsi="Times New Roman" w:cs="Times New Roman"/>
          <w:color w:val="202A35"/>
          <w:sz w:val="26"/>
          <w:szCs w:val="26"/>
        </w:rPr>
        <w:t>-- 4. Đổi ngành của CTĐT (kỳ vọng 51008 nếu CTĐT có SV khác khoa)</w:t>
      </w:r>
    </w:p>
    <w:p w14:paraId="7DBC9B17" w14:textId="77777777" w:rsidR="002C5B46" w:rsidRPr="002C5B46" w:rsidRDefault="002C5B46" w:rsidP="002C5B46">
      <w:pPr>
        <w:shd w:val="clear" w:color="auto" w:fill="F3F6FA"/>
        <w:spacing w:after="100"/>
        <w:ind w:left="173"/>
        <w:rPr>
          <w:rFonts w:ascii="Times New Roman" w:eastAsia="Consolas" w:hAnsi="Times New Roman" w:cs="Times New Roman"/>
          <w:color w:val="202A35"/>
          <w:sz w:val="26"/>
          <w:szCs w:val="26"/>
        </w:rPr>
      </w:pPr>
      <w:r w:rsidRPr="002C5B46">
        <w:rPr>
          <w:rFonts w:ascii="Times New Roman" w:eastAsia="Consolas" w:hAnsi="Times New Roman" w:cs="Times New Roman"/>
          <w:color w:val="202A35"/>
          <w:sz w:val="26"/>
          <w:szCs w:val="26"/>
        </w:rPr>
        <w:t>BEGIN TRAN;</w:t>
      </w:r>
    </w:p>
    <w:p w14:paraId="4796AFBA" w14:textId="77777777" w:rsidR="002C5B46" w:rsidRPr="002C5B46" w:rsidRDefault="002C5B46" w:rsidP="002C5B46">
      <w:pPr>
        <w:shd w:val="clear" w:color="auto" w:fill="F3F6FA"/>
        <w:spacing w:after="100"/>
        <w:ind w:left="173"/>
        <w:rPr>
          <w:rFonts w:ascii="Times New Roman" w:eastAsia="Consolas" w:hAnsi="Times New Roman" w:cs="Times New Roman"/>
          <w:color w:val="202A35"/>
          <w:sz w:val="26"/>
          <w:szCs w:val="26"/>
        </w:rPr>
      </w:pPr>
      <w:r w:rsidRPr="002C5B46">
        <w:rPr>
          <w:rFonts w:ascii="Times New Roman" w:eastAsia="Consolas" w:hAnsi="Times New Roman" w:cs="Times New Roman"/>
          <w:color w:val="202A35"/>
          <w:sz w:val="26"/>
          <w:szCs w:val="26"/>
        </w:rPr>
        <w:t>BEGIN TRY</w:t>
      </w:r>
    </w:p>
    <w:p w14:paraId="7AE03B79" w14:textId="77777777" w:rsidR="002C5B46" w:rsidRPr="002C5B46" w:rsidRDefault="002C5B46" w:rsidP="002C5B46">
      <w:pPr>
        <w:shd w:val="clear" w:color="auto" w:fill="F3F6FA"/>
        <w:spacing w:after="100"/>
        <w:ind w:left="173"/>
        <w:rPr>
          <w:rFonts w:ascii="Times New Roman" w:eastAsia="Consolas" w:hAnsi="Times New Roman" w:cs="Times New Roman"/>
          <w:color w:val="202A35"/>
          <w:sz w:val="26"/>
          <w:szCs w:val="26"/>
        </w:rPr>
      </w:pPr>
      <w:r w:rsidRPr="002C5B46">
        <w:rPr>
          <w:rFonts w:ascii="Times New Roman" w:eastAsia="Consolas" w:hAnsi="Times New Roman" w:cs="Times New Roman"/>
          <w:color w:val="202A35"/>
          <w:sz w:val="26"/>
          <w:szCs w:val="26"/>
        </w:rPr>
        <w:t xml:space="preserve">    UPDATE dbo.CHUONGTRINHDAOTAO SET MaNganh = 'N03' WHERE MaCTDT = 'CTDT_CNTT_CQ';</w:t>
      </w:r>
    </w:p>
    <w:p w14:paraId="0756870C" w14:textId="77777777" w:rsidR="002C5B46" w:rsidRPr="002C5B46" w:rsidRDefault="002C5B46" w:rsidP="002C5B46">
      <w:pPr>
        <w:shd w:val="clear" w:color="auto" w:fill="F3F6FA"/>
        <w:spacing w:after="100"/>
        <w:ind w:left="173"/>
        <w:rPr>
          <w:rFonts w:ascii="Times New Roman" w:eastAsia="Consolas" w:hAnsi="Times New Roman" w:cs="Times New Roman"/>
          <w:color w:val="202A35"/>
          <w:sz w:val="26"/>
          <w:szCs w:val="26"/>
        </w:rPr>
      </w:pPr>
      <w:r w:rsidRPr="002C5B46">
        <w:rPr>
          <w:rFonts w:ascii="Times New Roman" w:eastAsia="Consolas" w:hAnsi="Times New Roman" w:cs="Times New Roman"/>
          <w:color w:val="202A35"/>
          <w:sz w:val="26"/>
          <w:szCs w:val="26"/>
        </w:rPr>
        <w:t xml:space="preserve">    PRINT N'Đổi được (sai)';</w:t>
      </w:r>
    </w:p>
    <w:p w14:paraId="1D879507" w14:textId="77777777" w:rsidR="002C5B46" w:rsidRPr="002C5B46" w:rsidRDefault="002C5B46" w:rsidP="002C5B46">
      <w:pPr>
        <w:shd w:val="clear" w:color="auto" w:fill="F3F6FA"/>
        <w:spacing w:after="100"/>
        <w:ind w:left="173"/>
        <w:rPr>
          <w:rFonts w:ascii="Times New Roman" w:eastAsia="Consolas" w:hAnsi="Times New Roman" w:cs="Times New Roman"/>
          <w:color w:val="202A35"/>
          <w:sz w:val="26"/>
          <w:szCs w:val="26"/>
        </w:rPr>
      </w:pPr>
      <w:r w:rsidRPr="002C5B46">
        <w:rPr>
          <w:rFonts w:ascii="Times New Roman" w:eastAsia="Consolas" w:hAnsi="Times New Roman" w:cs="Times New Roman"/>
          <w:color w:val="202A35"/>
          <w:sz w:val="26"/>
          <w:szCs w:val="26"/>
        </w:rPr>
        <w:t>END TRY</w:t>
      </w:r>
    </w:p>
    <w:p w14:paraId="756CF3D3" w14:textId="77777777" w:rsidR="002C5B46" w:rsidRPr="002C5B46" w:rsidRDefault="002C5B46" w:rsidP="002C5B46">
      <w:pPr>
        <w:shd w:val="clear" w:color="auto" w:fill="F3F6FA"/>
        <w:spacing w:after="100"/>
        <w:ind w:left="173"/>
        <w:rPr>
          <w:rFonts w:ascii="Times New Roman" w:eastAsia="Consolas" w:hAnsi="Times New Roman" w:cs="Times New Roman"/>
          <w:color w:val="202A35"/>
          <w:sz w:val="26"/>
          <w:szCs w:val="26"/>
        </w:rPr>
      </w:pPr>
      <w:r w:rsidRPr="002C5B46">
        <w:rPr>
          <w:rFonts w:ascii="Times New Roman" w:eastAsia="Consolas" w:hAnsi="Times New Roman" w:cs="Times New Roman"/>
          <w:color w:val="202A35"/>
          <w:sz w:val="26"/>
          <w:szCs w:val="26"/>
        </w:rPr>
        <w:t>BEGIN CATCH</w:t>
      </w:r>
    </w:p>
    <w:p w14:paraId="6FD2CE06" w14:textId="77777777" w:rsidR="002C5B46" w:rsidRPr="002C5B46" w:rsidRDefault="002C5B46" w:rsidP="002C5B46">
      <w:pPr>
        <w:shd w:val="clear" w:color="auto" w:fill="F3F6FA"/>
        <w:spacing w:after="100"/>
        <w:ind w:left="173"/>
        <w:rPr>
          <w:rFonts w:ascii="Times New Roman" w:eastAsia="Consolas" w:hAnsi="Times New Roman" w:cs="Times New Roman"/>
          <w:color w:val="202A35"/>
          <w:sz w:val="26"/>
          <w:szCs w:val="26"/>
        </w:rPr>
      </w:pPr>
      <w:r w:rsidRPr="002C5B46">
        <w:rPr>
          <w:rFonts w:ascii="Times New Roman" w:eastAsia="Consolas" w:hAnsi="Times New Roman" w:cs="Times New Roman"/>
          <w:color w:val="202A35"/>
          <w:sz w:val="26"/>
          <w:szCs w:val="26"/>
        </w:rPr>
        <w:t xml:space="preserve">    SELECT ERROR_NUMBER() AS MaLoi, ERROR_MESSAGE() AS ThongBao;</w:t>
      </w:r>
    </w:p>
    <w:p w14:paraId="0536BD6F" w14:textId="77777777" w:rsidR="002C5B46" w:rsidRPr="002C5B46" w:rsidRDefault="002C5B46" w:rsidP="002C5B46">
      <w:pPr>
        <w:shd w:val="clear" w:color="auto" w:fill="F3F6FA"/>
        <w:spacing w:after="100"/>
        <w:ind w:left="173"/>
        <w:rPr>
          <w:rFonts w:ascii="Times New Roman" w:eastAsia="Consolas" w:hAnsi="Times New Roman" w:cs="Times New Roman"/>
          <w:color w:val="202A35"/>
          <w:sz w:val="26"/>
          <w:szCs w:val="26"/>
        </w:rPr>
      </w:pPr>
      <w:r w:rsidRPr="002C5B46">
        <w:rPr>
          <w:rFonts w:ascii="Times New Roman" w:eastAsia="Consolas" w:hAnsi="Times New Roman" w:cs="Times New Roman"/>
          <w:color w:val="202A35"/>
          <w:sz w:val="26"/>
          <w:szCs w:val="26"/>
        </w:rPr>
        <w:t>END CATCH;</w:t>
      </w:r>
    </w:p>
    <w:p w14:paraId="200E0B8A" w14:textId="77777777" w:rsidR="002C5B46" w:rsidRPr="002C5B46" w:rsidRDefault="002C5B46" w:rsidP="002C5B46">
      <w:pPr>
        <w:shd w:val="clear" w:color="auto" w:fill="F3F6FA"/>
        <w:spacing w:after="100"/>
        <w:ind w:left="173"/>
        <w:rPr>
          <w:rFonts w:ascii="Times New Roman" w:eastAsia="Consolas" w:hAnsi="Times New Roman" w:cs="Times New Roman"/>
          <w:color w:val="202A35"/>
          <w:sz w:val="26"/>
          <w:szCs w:val="26"/>
        </w:rPr>
      </w:pPr>
      <w:r w:rsidRPr="002C5B46">
        <w:rPr>
          <w:rFonts w:ascii="Times New Roman" w:eastAsia="Consolas" w:hAnsi="Times New Roman" w:cs="Times New Roman"/>
          <w:color w:val="202A35"/>
          <w:sz w:val="26"/>
          <w:szCs w:val="26"/>
        </w:rPr>
        <w:t>ROLLBACK;</w:t>
      </w:r>
    </w:p>
    <w:p w14:paraId="55DD7A28" w14:textId="77777777" w:rsidR="002C5B46" w:rsidRPr="002C5B46" w:rsidRDefault="002C5B46" w:rsidP="002C5B46">
      <w:pPr>
        <w:shd w:val="clear" w:color="auto" w:fill="F3F6FA"/>
        <w:spacing w:after="100"/>
        <w:ind w:left="173"/>
        <w:rPr>
          <w:rFonts w:ascii="Times New Roman" w:eastAsia="Consolas" w:hAnsi="Times New Roman" w:cs="Times New Roman"/>
          <w:color w:val="202A35"/>
          <w:sz w:val="26"/>
          <w:szCs w:val="26"/>
        </w:rPr>
      </w:pPr>
      <w:r w:rsidRPr="002C5B46">
        <w:rPr>
          <w:rFonts w:ascii="Times New Roman" w:eastAsia="Consolas" w:hAnsi="Times New Roman" w:cs="Times New Roman"/>
          <w:color w:val="202A35"/>
          <w:sz w:val="26"/>
          <w:szCs w:val="26"/>
        </w:rPr>
        <w:t>GO</w:t>
      </w:r>
    </w:p>
    <w:p w14:paraId="2CA4463F" w14:textId="77777777" w:rsidR="002C5B46" w:rsidRPr="002C5B46" w:rsidRDefault="002C5B46" w:rsidP="002C5B46">
      <w:pPr>
        <w:shd w:val="clear" w:color="auto" w:fill="F3F6FA"/>
        <w:spacing w:after="100"/>
        <w:ind w:left="173"/>
        <w:rPr>
          <w:rFonts w:ascii="Times New Roman" w:eastAsia="Consolas" w:hAnsi="Times New Roman" w:cs="Times New Roman"/>
          <w:color w:val="202A35"/>
          <w:sz w:val="26"/>
          <w:szCs w:val="26"/>
        </w:rPr>
      </w:pPr>
    </w:p>
    <w:p w14:paraId="3527A013" w14:textId="77777777" w:rsidR="002C5B46" w:rsidRPr="002C5B46" w:rsidRDefault="002C5B46" w:rsidP="002C5B46">
      <w:pPr>
        <w:shd w:val="clear" w:color="auto" w:fill="F3F6FA"/>
        <w:spacing w:after="100"/>
        <w:ind w:left="173"/>
        <w:rPr>
          <w:rFonts w:ascii="Times New Roman" w:eastAsia="Consolas" w:hAnsi="Times New Roman" w:cs="Times New Roman"/>
          <w:color w:val="202A35"/>
          <w:sz w:val="26"/>
          <w:szCs w:val="26"/>
        </w:rPr>
      </w:pPr>
      <w:r w:rsidRPr="002C5B46">
        <w:rPr>
          <w:rFonts w:ascii="Times New Roman" w:eastAsia="Consolas" w:hAnsi="Times New Roman" w:cs="Times New Roman"/>
          <w:color w:val="202A35"/>
          <w:sz w:val="26"/>
          <w:szCs w:val="26"/>
        </w:rPr>
        <w:t>-- 5. Đổi khoa của ngành (kỳ vọng 51008 nếu ngành có SV)</w:t>
      </w:r>
    </w:p>
    <w:p w14:paraId="4C34D3CA" w14:textId="77777777" w:rsidR="002C5B46" w:rsidRPr="002C5B46" w:rsidRDefault="002C5B46" w:rsidP="002C5B46">
      <w:pPr>
        <w:shd w:val="clear" w:color="auto" w:fill="F3F6FA"/>
        <w:spacing w:after="100"/>
        <w:ind w:left="173"/>
        <w:rPr>
          <w:rFonts w:ascii="Times New Roman" w:eastAsia="Consolas" w:hAnsi="Times New Roman" w:cs="Times New Roman"/>
          <w:color w:val="202A35"/>
          <w:sz w:val="26"/>
          <w:szCs w:val="26"/>
        </w:rPr>
      </w:pPr>
      <w:r w:rsidRPr="002C5B46">
        <w:rPr>
          <w:rFonts w:ascii="Times New Roman" w:eastAsia="Consolas" w:hAnsi="Times New Roman" w:cs="Times New Roman"/>
          <w:color w:val="202A35"/>
          <w:sz w:val="26"/>
          <w:szCs w:val="26"/>
        </w:rPr>
        <w:t>BEGIN TRAN;</w:t>
      </w:r>
    </w:p>
    <w:p w14:paraId="21ADD2E3" w14:textId="77777777" w:rsidR="002C5B46" w:rsidRPr="002C5B46" w:rsidRDefault="002C5B46" w:rsidP="002C5B46">
      <w:pPr>
        <w:shd w:val="clear" w:color="auto" w:fill="F3F6FA"/>
        <w:spacing w:after="100"/>
        <w:ind w:left="173"/>
        <w:rPr>
          <w:rFonts w:ascii="Times New Roman" w:eastAsia="Consolas" w:hAnsi="Times New Roman" w:cs="Times New Roman"/>
          <w:color w:val="202A35"/>
          <w:sz w:val="26"/>
          <w:szCs w:val="26"/>
        </w:rPr>
      </w:pPr>
      <w:r w:rsidRPr="002C5B46">
        <w:rPr>
          <w:rFonts w:ascii="Times New Roman" w:eastAsia="Consolas" w:hAnsi="Times New Roman" w:cs="Times New Roman"/>
          <w:color w:val="202A35"/>
          <w:sz w:val="26"/>
          <w:szCs w:val="26"/>
        </w:rPr>
        <w:t>BEGIN TRY</w:t>
      </w:r>
    </w:p>
    <w:p w14:paraId="24801486" w14:textId="77777777" w:rsidR="002C5B46" w:rsidRPr="002C5B46" w:rsidRDefault="002C5B46" w:rsidP="002C5B46">
      <w:pPr>
        <w:shd w:val="clear" w:color="auto" w:fill="F3F6FA"/>
        <w:spacing w:after="100"/>
        <w:ind w:left="173"/>
        <w:rPr>
          <w:rFonts w:ascii="Times New Roman" w:eastAsia="Consolas" w:hAnsi="Times New Roman" w:cs="Times New Roman"/>
          <w:color w:val="202A35"/>
          <w:sz w:val="26"/>
          <w:szCs w:val="26"/>
        </w:rPr>
      </w:pPr>
      <w:r w:rsidRPr="002C5B46">
        <w:rPr>
          <w:rFonts w:ascii="Times New Roman" w:eastAsia="Consolas" w:hAnsi="Times New Roman" w:cs="Times New Roman"/>
          <w:color w:val="202A35"/>
          <w:sz w:val="26"/>
          <w:szCs w:val="26"/>
        </w:rPr>
        <w:t xml:space="preserve">    UPDATE dbo.NGANH SET MaKhoa = 'KTPM' WHERE MaNganh = 'N01';</w:t>
      </w:r>
    </w:p>
    <w:p w14:paraId="60A02C26" w14:textId="77777777" w:rsidR="002C5B46" w:rsidRPr="002C5B46" w:rsidRDefault="002C5B46" w:rsidP="002C5B46">
      <w:pPr>
        <w:shd w:val="clear" w:color="auto" w:fill="F3F6FA"/>
        <w:spacing w:after="100"/>
        <w:ind w:left="173"/>
        <w:rPr>
          <w:rFonts w:ascii="Times New Roman" w:eastAsia="Consolas" w:hAnsi="Times New Roman" w:cs="Times New Roman"/>
          <w:color w:val="202A35"/>
          <w:sz w:val="26"/>
          <w:szCs w:val="26"/>
        </w:rPr>
      </w:pPr>
      <w:r w:rsidRPr="002C5B46">
        <w:rPr>
          <w:rFonts w:ascii="Times New Roman" w:eastAsia="Consolas" w:hAnsi="Times New Roman" w:cs="Times New Roman"/>
          <w:color w:val="202A35"/>
          <w:sz w:val="26"/>
          <w:szCs w:val="26"/>
        </w:rPr>
        <w:t xml:space="preserve">    PRINT N'Đổi được (sai)';</w:t>
      </w:r>
    </w:p>
    <w:p w14:paraId="7BCA94FA" w14:textId="77777777" w:rsidR="002C5B46" w:rsidRPr="002C5B46" w:rsidRDefault="002C5B46" w:rsidP="002C5B46">
      <w:pPr>
        <w:shd w:val="clear" w:color="auto" w:fill="F3F6FA"/>
        <w:spacing w:after="100"/>
        <w:ind w:left="173"/>
        <w:rPr>
          <w:rFonts w:ascii="Times New Roman" w:eastAsia="Consolas" w:hAnsi="Times New Roman" w:cs="Times New Roman"/>
          <w:color w:val="202A35"/>
          <w:sz w:val="26"/>
          <w:szCs w:val="26"/>
        </w:rPr>
      </w:pPr>
      <w:r w:rsidRPr="002C5B46">
        <w:rPr>
          <w:rFonts w:ascii="Times New Roman" w:eastAsia="Consolas" w:hAnsi="Times New Roman" w:cs="Times New Roman"/>
          <w:color w:val="202A35"/>
          <w:sz w:val="26"/>
          <w:szCs w:val="26"/>
        </w:rPr>
        <w:t>END TRY</w:t>
      </w:r>
    </w:p>
    <w:p w14:paraId="25C23F98" w14:textId="77777777" w:rsidR="002C5B46" w:rsidRPr="002C5B46" w:rsidRDefault="002C5B46" w:rsidP="002C5B46">
      <w:pPr>
        <w:shd w:val="clear" w:color="auto" w:fill="F3F6FA"/>
        <w:spacing w:after="100"/>
        <w:ind w:left="173"/>
        <w:rPr>
          <w:rFonts w:ascii="Times New Roman" w:eastAsia="Consolas" w:hAnsi="Times New Roman" w:cs="Times New Roman"/>
          <w:color w:val="202A35"/>
          <w:sz w:val="26"/>
          <w:szCs w:val="26"/>
        </w:rPr>
      </w:pPr>
      <w:r w:rsidRPr="002C5B46">
        <w:rPr>
          <w:rFonts w:ascii="Times New Roman" w:eastAsia="Consolas" w:hAnsi="Times New Roman" w:cs="Times New Roman"/>
          <w:color w:val="202A35"/>
          <w:sz w:val="26"/>
          <w:szCs w:val="26"/>
        </w:rPr>
        <w:t>BEGIN CATCH</w:t>
      </w:r>
    </w:p>
    <w:p w14:paraId="280E7EF7" w14:textId="77777777" w:rsidR="002C5B46" w:rsidRPr="002C5B46" w:rsidRDefault="002C5B46" w:rsidP="002C5B46">
      <w:pPr>
        <w:shd w:val="clear" w:color="auto" w:fill="F3F6FA"/>
        <w:spacing w:after="100"/>
        <w:ind w:left="173"/>
        <w:rPr>
          <w:rFonts w:ascii="Times New Roman" w:eastAsia="Consolas" w:hAnsi="Times New Roman" w:cs="Times New Roman"/>
          <w:color w:val="202A35"/>
          <w:sz w:val="26"/>
          <w:szCs w:val="26"/>
        </w:rPr>
      </w:pPr>
      <w:r w:rsidRPr="002C5B46">
        <w:rPr>
          <w:rFonts w:ascii="Times New Roman" w:eastAsia="Consolas" w:hAnsi="Times New Roman" w:cs="Times New Roman"/>
          <w:color w:val="202A35"/>
          <w:sz w:val="26"/>
          <w:szCs w:val="26"/>
        </w:rPr>
        <w:t xml:space="preserve">    SELECT ERROR_NUMBER() AS MaLoi, ERROR_MESSAGE() AS ThongBao;</w:t>
      </w:r>
    </w:p>
    <w:p w14:paraId="4F298DEA" w14:textId="77777777" w:rsidR="002C5B46" w:rsidRPr="002C5B46" w:rsidRDefault="002C5B46" w:rsidP="002C5B46">
      <w:pPr>
        <w:shd w:val="clear" w:color="auto" w:fill="F3F6FA"/>
        <w:spacing w:after="100"/>
        <w:ind w:left="173"/>
        <w:rPr>
          <w:rFonts w:ascii="Times New Roman" w:eastAsia="Consolas" w:hAnsi="Times New Roman" w:cs="Times New Roman"/>
          <w:color w:val="202A35"/>
          <w:sz w:val="26"/>
          <w:szCs w:val="26"/>
        </w:rPr>
      </w:pPr>
      <w:r w:rsidRPr="002C5B46">
        <w:rPr>
          <w:rFonts w:ascii="Times New Roman" w:eastAsia="Consolas" w:hAnsi="Times New Roman" w:cs="Times New Roman"/>
          <w:color w:val="202A35"/>
          <w:sz w:val="26"/>
          <w:szCs w:val="26"/>
        </w:rPr>
        <w:t>END CATCH;</w:t>
      </w:r>
    </w:p>
    <w:p w14:paraId="08362F17" w14:textId="77777777" w:rsidR="002C5B46" w:rsidRPr="002C5B46" w:rsidRDefault="002C5B46" w:rsidP="002C5B46">
      <w:pPr>
        <w:shd w:val="clear" w:color="auto" w:fill="F3F6FA"/>
        <w:spacing w:after="100"/>
        <w:ind w:left="173"/>
        <w:rPr>
          <w:rFonts w:ascii="Times New Roman" w:eastAsia="Consolas" w:hAnsi="Times New Roman" w:cs="Times New Roman"/>
          <w:color w:val="202A35"/>
          <w:sz w:val="26"/>
          <w:szCs w:val="26"/>
        </w:rPr>
      </w:pPr>
      <w:r w:rsidRPr="002C5B46">
        <w:rPr>
          <w:rFonts w:ascii="Times New Roman" w:eastAsia="Consolas" w:hAnsi="Times New Roman" w:cs="Times New Roman"/>
          <w:color w:val="202A35"/>
          <w:sz w:val="26"/>
          <w:szCs w:val="26"/>
        </w:rPr>
        <w:t>ROLLBACK;</w:t>
      </w:r>
    </w:p>
    <w:p w14:paraId="6577B439" w14:textId="21B93A1B" w:rsidR="002C5B46" w:rsidRPr="002C5B46" w:rsidRDefault="002C5B46" w:rsidP="002C5B46">
      <w:pPr>
        <w:shd w:val="clear" w:color="auto" w:fill="F3F6FA"/>
        <w:spacing w:after="100"/>
        <w:ind w:left="173"/>
        <w:rPr>
          <w:rFonts w:ascii="Times New Roman" w:eastAsia="Consolas" w:hAnsi="Times New Roman" w:cs="Times New Roman"/>
          <w:color w:val="202A35"/>
          <w:sz w:val="26"/>
          <w:szCs w:val="26"/>
        </w:rPr>
      </w:pPr>
      <w:r w:rsidRPr="002C5B46">
        <w:rPr>
          <w:rFonts w:ascii="Times New Roman" w:eastAsia="Consolas" w:hAnsi="Times New Roman" w:cs="Times New Roman"/>
          <w:color w:val="202A35"/>
          <w:sz w:val="26"/>
          <w:szCs w:val="26"/>
        </w:rPr>
        <w:t>GO</w:t>
      </w:r>
    </w:p>
    <w:p w14:paraId="58C41B85" w14:textId="7660AFA7" w:rsidR="0016646A" w:rsidRPr="002C5B46" w:rsidRDefault="0016646A">
      <w:pPr>
        <w:shd w:val="clear" w:color="auto" w:fill="F3F6FA"/>
        <w:spacing w:after="100"/>
        <w:ind w:left="173"/>
        <w:rPr>
          <w:rFonts w:ascii="Times New Roman" w:eastAsia="Consolas" w:hAnsi="Times New Roman" w:cs="Times New Roman"/>
          <w:color w:val="202A35"/>
          <w:sz w:val="26"/>
          <w:szCs w:val="26"/>
        </w:rPr>
      </w:pPr>
      <w:r w:rsidRPr="002C5B46">
        <w:rPr>
          <w:rFonts w:ascii="Times New Roman" w:eastAsia="Consolas" w:hAnsi="Times New Roman" w:cs="Times New Roman"/>
          <w:color w:val="202A35"/>
          <w:sz w:val="26"/>
          <w:szCs w:val="26"/>
        </w:rPr>
        <w:tab/>
      </w:r>
    </w:p>
    <w:p w14:paraId="56067009" w14:textId="77777777" w:rsidR="00074C36" w:rsidRPr="002C5B46" w:rsidRDefault="00074C36">
      <w:pPr>
        <w:shd w:val="clear" w:color="auto" w:fill="F3F6FA"/>
        <w:spacing w:after="100"/>
        <w:ind w:left="173"/>
        <w:rPr>
          <w:rFonts w:ascii="Times New Roman" w:hAnsi="Times New Roman" w:cs="Times New Roman"/>
          <w:sz w:val="26"/>
          <w:szCs w:val="26"/>
        </w:rPr>
      </w:pPr>
    </w:p>
    <w:p w14:paraId="4F1649F7" w14:textId="77777777" w:rsidR="00297F07" w:rsidRPr="002C5B46" w:rsidRDefault="00000000">
      <w:pPr>
        <w:pStyle w:val="Heading1"/>
        <w:rPr>
          <w:rFonts w:ascii="Times New Roman" w:hAnsi="Times New Roman" w:cs="Times New Roman"/>
          <w:sz w:val="26"/>
          <w:szCs w:val="26"/>
        </w:rPr>
      </w:pPr>
      <w:r w:rsidRPr="002C5B46">
        <w:rPr>
          <w:rFonts w:ascii="Times New Roman" w:hAnsi="Times New Roman" w:cs="Times New Roman"/>
          <w:sz w:val="26"/>
          <w:szCs w:val="26"/>
        </w:rPr>
        <w:lastRenderedPageBreak/>
        <w:t>6. Test view và function</w:t>
      </w:r>
    </w:p>
    <w:p w14:paraId="2520790D" w14:textId="77777777" w:rsidR="00297F07" w:rsidRPr="002C5B46" w:rsidRDefault="00000000">
      <w:pPr>
        <w:rPr>
          <w:rFonts w:ascii="Times New Roman" w:hAnsi="Times New Roman" w:cs="Times New Roman"/>
          <w:sz w:val="26"/>
          <w:szCs w:val="26"/>
        </w:rPr>
      </w:pPr>
      <w:r w:rsidRPr="002C5B46">
        <w:rPr>
          <w:rFonts w:ascii="Times New Roman" w:hAnsi="Times New Roman" w:cs="Times New Roman"/>
          <w:sz w:val="26"/>
          <w:szCs w:val="26"/>
        </w:rPr>
        <w:t>View ghép chương trình, ngành, khoa, môn học và học kỳ dự kiến:</w:t>
      </w:r>
    </w:p>
    <w:p w14:paraId="69D0A5E9" w14:textId="77777777" w:rsidR="00297F07" w:rsidRPr="002C5B46" w:rsidRDefault="00000000">
      <w:pPr>
        <w:spacing w:before="60" w:after="20"/>
        <w:rPr>
          <w:rFonts w:ascii="Times New Roman" w:hAnsi="Times New Roman" w:cs="Times New Roman"/>
          <w:sz w:val="26"/>
          <w:szCs w:val="26"/>
        </w:rPr>
      </w:pPr>
      <w:r w:rsidRPr="002C5B46">
        <w:rPr>
          <w:rFonts w:ascii="Times New Roman" w:hAnsi="Times New Roman" w:cs="Times New Roman"/>
          <w:b/>
          <w:color w:val="1F4E79"/>
          <w:sz w:val="26"/>
          <w:szCs w:val="26"/>
        </w:rPr>
        <w:t>Gọi V_CauTrucChuongTrinhDaoTao</w:t>
      </w:r>
    </w:p>
    <w:p w14:paraId="0479D2B6" w14:textId="77777777" w:rsidR="00297F07" w:rsidRPr="002C5B46" w:rsidRDefault="00000000">
      <w:pPr>
        <w:shd w:val="clear" w:color="auto" w:fill="F3F6FA"/>
        <w:spacing w:after="100"/>
        <w:ind w:left="173"/>
        <w:rPr>
          <w:rFonts w:ascii="Times New Roman" w:hAnsi="Times New Roman" w:cs="Times New Roman"/>
          <w:sz w:val="26"/>
          <w:szCs w:val="26"/>
        </w:rPr>
      </w:pPr>
      <w:r w:rsidRPr="002C5B46">
        <w:rPr>
          <w:rFonts w:ascii="Times New Roman" w:eastAsia="Consolas" w:hAnsi="Times New Roman" w:cs="Times New Roman"/>
          <w:color w:val="202A35"/>
          <w:sz w:val="26"/>
          <w:szCs w:val="26"/>
        </w:rPr>
        <w:t>SELECT TOP (10) MaCTDT, Nganh, TenMonHoc, SoTinChi, HocKyDuKien, LoaiMon</w:t>
      </w:r>
      <w:r w:rsidRPr="002C5B46">
        <w:rPr>
          <w:rFonts w:ascii="Times New Roman" w:hAnsi="Times New Roman" w:cs="Times New Roman"/>
          <w:sz w:val="26"/>
          <w:szCs w:val="26"/>
        </w:rPr>
        <w:br/>
      </w:r>
      <w:r w:rsidRPr="002C5B46">
        <w:rPr>
          <w:rFonts w:ascii="Times New Roman" w:eastAsia="Consolas" w:hAnsi="Times New Roman" w:cs="Times New Roman"/>
          <w:color w:val="202A35"/>
          <w:sz w:val="26"/>
          <w:szCs w:val="26"/>
        </w:rPr>
        <w:t>FROM dbo.V_CauTrucChuongTrinhDaoTao</w:t>
      </w:r>
      <w:r w:rsidRPr="002C5B46">
        <w:rPr>
          <w:rFonts w:ascii="Times New Roman" w:hAnsi="Times New Roman" w:cs="Times New Roman"/>
          <w:sz w:val="26"/>
          <w:szCs w:val="26"/>
        </w:rPr>
        <w:br/>
      </w:r>
      <w:r w:rsidRPr="002C5B46">
        <w:rPr>
          <w:rFonts w:ascii="Times New Roman" w:eastAsia="Consolas" w:hAnsi="Times New Roman" w:cs="Times New Roman"/>
          <w:color w:val="202A35"/>
          <w:sz w:val="26"/>
          <w:szCs w:val="26"/>
        </w:rPr>
        <w:t>ORDER BY MaCTDT, HocKyDuKien, ThuTu;</w:t>
      </w:r>
    </w:p>
    <w:p w14:paraId="50953548" w14:textId="77777777" w:rsidR="00297F07" w:rsidRPr="002C5B46" w:rsidRDefault="00000000">
      <w:pPr>
        <w:rPr>
          <w:rFonts w:ascii="Times New Roman" w:hAnsi="Times New Roman" w:cs="Times New Roman"/>
          <w:sz w:val="26"/>
          <w:szCs w:val="26"/>
        </w:rPr>
      </w:pPr>
      <w:r w:rsidRPr="002C5B46">
        <w:rPr>
          <w:rFonts w:ascii="Times New Roman" w:hAnsi="Times New Roman" w:cs="Times New Roman"/>
          <w:sz w:val="26"/>
          <w:szCs w:val="26"/>
        </w:rPr>
        <w:t>Function trả 1 nếu đủ tiên quyết bắt buộc, 0 nếu còn thiếu. MaSV=1001 là MSSV 23000001; dữ liệu hiện tại TTNT cần CTDLGT.</w:t>
      </w:r>
    </w:p>
    <w:p w14:paraId="0729E898" w14:textId="77777777" w:rsidR="00297F07" w:rsidRPr="002C5B46" w:rsidRDefault="00000000">
      <w:pPr>
        <w:spacing w:before="60" w:after="20"/>
        <w:rPr>
          <w:rFonts w:ascii="Times New Roman" w:hAnsi="Times New Roman" w:cs="Times New Roman"/>
          <w:sz w:val="26"/>
          <w:szCs w:val="26"/>
        </w:rPr>
      </w:pPr>
      <w:r w:rsidRPr="002C5B46">
        <w:rPr>
          <w:rFonts w:ascii="Times New Roman" w:hAnsi="Times New Roman" w:cs="Times New Roman"/>
          <w:b/>
          <w:color w:val="1F4E79"/>
          <w:sz w:val="26"/>
          <w:szCs w:val="26"/>
        </w:rPr>
        <w:t>Gọi FN_KiemTraTienQuyet</w:t>
      </w:r>
    </w:p>
    <w:p w14:paraId="6DCCD619" w14:textId="77777777" w:rsidR="00297F07" w:rsidRPr="002C5B46" w:rsidRDefault="00000000">
      <w:pPr>
        <w:shd w:val="clear" w:color="auto" w:fill="F3F6FA"/>
        <w:spacing w:after="100"/>
        <w:ind w:left="173"/>
        <w:rPr>
          <w:rFonts w:ascii="Times New Roman" w:eastAsia="Consolas" w:hAnsi="Times New Roman" w:cs="Times New Roman"/>
          <w:color w:val="202A35"/>
          <w:sz w:val="26"/>
          <w:szCs w:val="26"/>
        </w:rPr>
      </w:pPr>
      <w:r w:rsidRPr="002C5B46">
        <w:rPr>
          <w:rFonts w:ascii="Times New Roman" w:eastAsia="Consolas" w:hAnsi="Times New Roman" w:cs="Times New Roman"/>
          <w:color w:val="202A35"/>
          <w:sz w:val="26"/>
          <w:szCs w:val="26"/>
        </w:rPr>
        <w:t>SELECT dbo.FN_KiemTraTienQuyet(1001,'NMLT') AS DuDieuKien; -- dự kiến 1</w:t>
      </w:r>
      <w:r w:rsidRPr="002C5B46">
        <w:rPr>
          <w:rFonts w:ascii="Times New Roman" w:hAnsi="Times New Roman" w:cs="Times New Roman"/>
          <w:sz w:val="26"/>
          <w:szCs w:val="26"/>
        </w:rPr>
        <w:br/>
      </w:r>
      <w:r w:rsidRPr="002C5B46">
        <w:rPr>
          <w:rFonts w:ascii="Times New Roman" w:eastAsia="Consolas" w:hAnsi="Times New Roman" w:cs="Times New Roman"/>
          <w:color w:val="202A35"/>
          <w:sz w:val="26"/>
          <w:szCs w:val="26"/>
        </w:rPr>
        <w:t>SELECT dbo.FN_KiemTraTienQuyet(1001,'TTNT') AS DuDieuKien; -- hiện dự kiến 0</w:t>
      </w:r>
    </w:p>
    <w:p w14:paraId="62BD00CF" w14:textId="77777777" w:rsidR="00F91EA2" w:rsidRPr="002C5B46" w:rsidRDefault="00F91EA2">
      <w:pPr>
        <w:shd w:val="clear" w:color="auto" w:fill="F3F6FA"/>
        <w:spacing w:after="100"/>
        <w:ind w:left="173"/>
        <w:rPr>
          <w:rFonts w:ascii="Times New Roman" w:eastAsia="Consolas" w:hAnsi="Times New Roman" w:cs="Times New Roman"/>
          <w:color w:val="202A35"/>
          <w:sz w:val="26"/>
          <w:szCs w:val="26"/>
        </w:rPr>
      </w:pPr>
    </w:p>
    <w:p w14:paraId="10CD22A6" w14:textId="4CB68385" w:rsidR="00F91EA2" w:rsidRPr="002C5B46" w:rsidRDefault="00F91EA2">
      <w:pPr>
        <w:shd w:val="clear" w:color="auto" w:fill="F3F6FA"/>
        <w:spacing w:after="100"/>
        <w:ind w:left="173"/>
        <w:rPr>
          <w:rFonts w:ascii="Times New Roman" w:hAnsi="Times New Roman" w:cs="Times New Roman"/>
          <w:sz w:val="26"/>
          <w:szCs w:val="26"/>
        </w:rPr>
      </w:pPr>
      <w:r w:rsidRPr="002C5B46">
        <w:rPr>
          <w:rFonts w:ascii="Times New Roman" w:hAnsi="Times New Roman" w:cs="Times New Roman"/>
          <w:sz w:val="26"/>
          <w:szCs w:val="26"/>
        </w:rPr>
        <w:t>SELECT dbo.FN_KiemTraTienQuyet(1, 'KTLT');</w:t>
      </w:r>
    </w:p>
    <w:p w14:paraId="0DF6AD71" w14:textId="77777777" w:rsidR="00F91EA2" w:rsidRPr="002C5B46" w:rsidRDefault="00F91EA2">
      <w:pPr>
        <w:shd w:val="clear" w:color="auto" w:fill="F3F6FA"/>
        <w:spacing w:after="100"/>
        <w:ind w:left="173"/>
        <w:rPr>
          <w:rFonts w:ascii="Times New Roman" w:hAnsi="Times New Roman" w:cs="Times New Roman"/>
          <w:sz w:val="26"/>
          <w:szCs w:val="26"/>
        </w:rPr>
      </w:pPr>
    </w:p>
    <w:p w14:paraId="663E76D7" w14:textId="77777777" w:rsidR="00297F07" w:rsidRPr="002C5B46" w:rsidRDefault="00000000">
      <w:pPr>
        <w:rPr>
          <w:rFonts w:ascii="Times New Roman" w:hAnsi="Times New Roman" w:cs="Times New Roman"/>
          <w:sz w:val="26"/>
          <w:szCs w:val="26"/>
        </w:rPr>
      </w:pPr>
      <w:r w:rsidRPr="002C5B46">
        <w:rPr>
          <w:rFonts w:ascii="Times New Roman" w:hAnsi="Times New Roman" w:cs="Times New Roman"/>
          <w:sz w:val="26"/>
          <w:szCs w:val="26"/>
        </w:rPr>
        <w:t>Kết quả hàm phụ thuộc điểm hiện tại. Nếu kết quả đổi, xem lại quan hệ tiên quyết và điểm của sinh viên.</w:t>
      </w:r>
    </w:p>
    <w:p w14:paraId="0561F664" w14:textId="77777777" w:rsidR="00297F07" w:rsidRPr="002C5B46" w:rsidRDefault="00000000">
      <w:pPr>
        <w:pStyle w:val="Heading1"/>
        <w:rPr>
          <w:rFonts w:ascii="Times New Roman" w:hAnsi="Times New Roman" w:cs="Times New Roman"/>
          <w:sz w:val="26"/>
          <w:szCs w:val="26"/>
        </w:rPr>
      </w:pPr>
      <w:r w:rsidRPr="002C5B46">
        <w:rPr>
          <w:rFonts w:ascii="Times New Roman" w:hAnsi="Times New Roman" w:cs="Times New Roman"/>
          <w:sz w:val="26"/>
          <w:szCs w:val="26"/>
        </w:rPr>
        <w:t>7. Sáu index tra cứu</w:t>
      </w:r>
    </w:p>
    <w:tbl>
      <w:tblPr>
        <w:tblStyle w:val="TableGrid"/>
        <w:tblW w:w="0" w:type="auto"/>
        <w:tblLook w:val="04A0" w:firstRow="1" w:lastRow="0" w:firstColumn="1" w:lastColumn="0" w:noHBand="0" w:noVBand="1"/>
      </w:tblPr>
      <w:tblGrid>
        <w:gridCol w:w="5329"/>
        <w:gridCol w:w="5141"/>
      </w:tblGrid>
      <w:tr w:rsidR="00297F07" w:rsidRPr="002C5B46" w14:paraId="2CA4ECC4" w14:textId="77777777">
        <w:tc>
          <w:tcPr>
            <w:tcW w:w="5141" w:type="dxa"/>
            <w:shd w:val="clear" w:color="auto" w:fill="17365D"/>
          </w:tcPr>
          <w:p w14:paraId="1A361D77" w14:textId="77777777" w:rsidR="00297F07" w:rsidRPr="002C5B46" w:rsidRDefault="00000000">
            <w:pPr>
              <w:rPr>
                <w:rFonts w:ascii="Times New Roman" w:hAnsi="Times New Roman" w:cs="Times New Roman"/>
                <w:sz w:val="26"/>
                <w:szCs w:val="26"/>
              </w:rPr>
            </w:pPr>
            <w:r w:rsidRPr="002C5B46">
              <w:rPr>
                <w:rFonts w:ascii="Times New Roman" w:hAnsi="Times New Roman" w:cs="Times New Roman"/>
                <w:b/>
                <w:color w:val="FFFFFF"/>
                <w:sz w:val="26"/>
                <w:szCs w:val="26"/>
              </w:rPr>
              <w:t>Index</w:t>
            </w:r>
          </w:p>
        </w:tc>
        <w:tc>
          <w:tcPr>
            <w:tcW w:w="5141" w:type="dxa"/>
            <w:shd w:val="clear" w:color="auto" w:fill="17365D"/>
          </w:tcPr>
          <w:p w14:paraId="29152E7B" w14:textId="77777777" w:rsidR="00297F07" w:rsidRPr="002C5B46" w:rsidRDefault="00000000">
            <w:pPr>
              <w:rPr>
                <w:rFonts w:ascii="Times New Roman" w:hAnsi="Times New Roman" w:cs="Times New Roman"/>
                <w:sz w:val="26"/>
                <w:szCs w:val="26"/>
              </w:rPr>
            </w:pPr>
            <w:r w:rsidRPr="002C5B46">
              <w:rPr>
                <w:rFonts w:ascii="Times New Roman" w:hAnsi="Times New Roman" w:cs="Times New Roman"/>
                <w:b/>
                <w:color w:val="FFFFFF"/>
                <w:sz w:val="26"/>
                <w:szCs w:val="26"/>
              </w:rPr>
              <w:t>Tra cứu hỗ trợ</w:t>
            </w:r>
          </w:p>
        </w:tc>
      </w:tr>
      <w:tr w:rsidR="00297F07" w:rsidRPr="002C5B46" w14:paraId="1F0AA42A" w14:textId="77777777">
        <w:trPr>
          <w:cantSplit/>
        </w:trPr>
        <w:tc>
          <w:tcPr>
            <w:tcW w:w="5141" w:type="dxa"/>
          </w:tcPr>
          <w:p w14:paraId="4E1BEB00" w14:textId="77777777" w:rsidR="00297F07" w:rsidRPr="002C5B46" w:rsidRDefault="00000000">
            <w:pPr>
              <w:rPr>
                <w:rFonts w:ascii="Times New Roman" w:hAnsi="Times New Roman" w:cs="Times New Roman"/>
                <w:sz w:val="26"/>
                <w:szCs w:val="26"/>
              </w:rPr>
            </w:pPr>
            <w:r w:rsidRPr="002C5B46">
              <w:rPr>
                <w:rFonts w:ascii="Times New Roman" w:hAnsi="Times New Roman" w:cs="Times New Roman"/>
                <w:sz w:val="26"/>
                <w:szCs w:val="26"/>
              </w:rPr>
              <w:t>IX_NGANH_MaKhoa</w:t>
            </w:r>
          </w:p>
        </w:tc>
        <w:tc>
          <w:tcPr>
            <w:tcW w:w="5141" w:type="dxa"/>
          </w:tcPr>
          <w:p w14:paraId="20134A00" w14:textId="77777777" w:rsidR="00297F07" w:rsidRPr="002C5B46" w:rsidRDefault="00000000">
            <w:pPr>
              <w:rPr>
                <w:rFonts w:ascii="Times New Roman" w:hAnsi="Times New Roman" w:cs="Times New Roman"/>
                <w:sz w:val="26"/>
                <w:szCs w:val="26"/>
              </w:rPr>
            </w:pPr>
            <w:r w:rsidRPr="002C5B46">
              <w:rPr>
                <w:rFonts w:ascii="Times New Roman" w:hAnsi="Times New Roman" w:cs="Times New Roman"/>
                <w:sz w:val="26"/>
                <w:szCs w:val="26"/>
              </w:rPr>
              <w:t>Ngành theo khoa</w:t>
            </w:r>
          </w:p>
        </w:tc>
      </w:tr>
      <w:tr w:rsidR="00297F07" w:rsidRPr="002C5B46" w14:paraId="2824DECD" w14:textId="77777777">
        <w:trPr>
          <w:cantSplit/>
        </w:trPr>
        <w:tc>
          <w:tcPr>
            <w:tcW w:w="5141" w:type="dxa"/>
            <w:shd w:val="clear" w:color="auto" w:fill="F2F6FA"/>
          </w:tcPr>
          <w:p w14:paraId="7648A1A4" w14:textId="77777777" w:rsidR="00297F07" w:rsidRPr="002C5B46" w:rsidRDefault="00000000">
            <w:pPr>
              <w:rPr>
                <w:rFonts w:ascii="Times New Roman" w:hAnsi="Times New Roman" w:cs="Times New Roman"/>
                <w:sz w:val="26"/>
                <w:szCs w:val="26"/>
              </w:rPr>
            </w:pPr>
            <w:r w:rsidRPr="002C5B46">
              <w:rPr>
                <w:rFonts w:ascii="Times New Roman" w:hAnsi="Times New Roman" w:cs="Times New Roman"/>
                <w:sz w:val="26"/>
                <w:szCs w:val="26"/>
              </w:rPr>
              <w:t>IX_CHUONGTRINHDAOTAO_MaNganh</w:t>
            </w:r>
          </w:p>
        </w:tc>
        <w:tc>
          <w:tcPr>
            <w:tcW w:w="5141" w:type="dxa"/>
            <w:shd w:val="clear" w:color="auto" w:fill="F2F6FA"/>
          </w:tcPr>
          <w:p w14:paraId="5B6E0E3B" w14:textId="77777777" w:rsidR="00297F07" w:rsidRPr="002C5B46" w:rsidRDefault="00000000">
            <w:pPr>
              <w:rPr>
                <w:rFonts w:ascii="Times New Roman" w:hAnsi="Times New Roman" w:cs="Times New Roman"/>
                <w:sz w:val="26"/>
                <w:szCs w:val="26"/>
              </w:rPr>
            </w:pPr>
            <w:r w:rsidRPr="002C5B46">
              <w:rPr>
                <w:rFonts w:ascii="Times New Roman" w:hAnsi="Times New Roman" w:cs="Times New Roman"/>
                <w:sz w:val="26"/>
                <w:szCs w:val="26"/>
              </w:rPr>
              <w:t>Chương trình theo ngành</w:t>
            </w:r>
          </w:p>
        </w:tc>
      </w:tr>
      <w:tr w:rsidR="00297F07" w:rsidRPr="002C5B46" w14:paraId="6CE02FA2" w14:textId="77777777">
        <w:trPr>
          <w:cantSplit/>
        </w:trPr>
        <w:tc>
          <w:tcPr>
            <w:tcW w:w="5141" w:type="dxa"/>
          </w:tcPr>
          <w:p w14:paraId="2984317F" w14:textId="77777777" w:rsidR="00297F07" w:rsidRPr="002C5B46" w:rsidRDefault="00000000">
            <w:pPr>
              <w:rPr>
                <w:rFonts w:ascii="Times New Roman" w:hAnsi="Times New Roman" w:cs="Times New Roman"/>
                <w:sz w:val="26"/>
                <w:szCs w:val="26"/>
              </w:rPr>
            </w:pPr>
            <w:r w:rsidRPr="002C5B46">
              <w:rPr>
                <w:rFonts w:ascii="Times New Roman" w:hAnsi="Times New Roman" w:cs="Times New Roman"/>
                <w:sz w:val="26"/>
                <w:szCs w:val="26"/>
              </w:rPr>
              <w:t>IX_CTDT_MONHOC_MaCTDT</w:t>
            </w:r>
          </w:p>
        </w:tc>
        <w:tc>
          <w:tcPr>
            <w:tcW w:w="5141" w:type="dxa"/>
          </w:tcPr>
          <w:p w14:paraId="4F6B9281" w14:textId="77777777" w:rsidR="00297F07" w:rsidRPr="002C5B46" w:rsidRDefault="00000000">
            <w:pPr>
              <w:rPr>
                <w:rFonts w:ascii="Times New Roman" w:hAnsi="Times New Roman" w:cs="Times New Roman"/>
                <w:sz w:val="26"/>
                <w:szCs w:val="26"/>
              </w:rPr>
            </w:pPr>
            <w:r w:rsidRPr="002C5B46">
              <w:rPr>
                <w:rFonts w:ascii="Times New Roman" w:hAnsi="Times New Roman" w:cs="Times New Roman"/>
                <w:sz w:val="26"/>
                <w:szCs w:val="26"/>
              </w:rPr>
              <w:t>Danh sách môn trong chương trình</w:t>
            </w:r>
          </w:p>
        </w:tc>
      </w:tr>
      <w:tr w:rsidR="00297F07" w:rsidRPr="002C5B46" w14:paraId="4027EE87" w14:textId="77777777">
        <w:trPr>
          <w:cantSplit/>
        </w:trPr>
        <w:tc>
          <w:tcPr>
            <w:tcW w:w="5141" w:type="dxa"/>
            <w:shd w:val="clear" w:color="auto" w:fill="F2F6FA"/>
          </w:tcPr>
          <w:p w14:paraId="6F9052B5" w14:textId="77777777" w:rsidR="00297F07" w:rsidRPr="002C5B46" w:rsidRDefault="00000000">
            <w:pPr>
              <w:rPr>
                <w:rFonts w:ascii="Times New Roman" w:hAnsi="Times New Roman" w:cs="Times New Roman"/>
                <w:sz w:val="26"/>
                <w:szCs w:val="26"/>
              </w:rPr>
            </w:pPr>
            <w:r w:rsidRPr="002C5B46">
              <w:rPr>
                <w:rFonts w:ascii="Times New Roman" w:hAnsi="Times New Roman" w:cs="Times New Roman"/>
                <w:sz w:val="26"/>
                <w:szCs w:val="26"/>
              </w:rPr>
              <w:t>IX_MONHOCTIENQUYET_MaMonTienQuyet</w:t>
            </w:r>
          </w:p>
        </w:tc>
        <w:tc>
          <w:tcPr>
            <w:tcW w:w="5141" w:type="dxa"/>
            <w:shd w:val="clear" w:color="auto" w:fill="F2F6FA"/>
          </w:tcPr>
          <w:p w14:paraId="0EC1E983" w14:textId="77777777" w:rsidR="00297F07" w:rsidRPr="002C5B46" w:rsidRDefault="00000000">
            <w:pPr>
              <w:rPr>
                <w:rFonts w:ascii="Times New Roman" w:hAnsi="Times New Roman" w:cs="Times New Roman"/>
                <w:sz w:val="26"/>
                <w:szCs w:val="26"/>
              </w:rPr>
            </w:pPr>
            <w:r w:rsidRPr="002C5B46">
              <w:rPr>
                <w:rFonts w:ascii="Times New Roman" w:hAnsi="Times New Roman" w:cs="Times New Roman"/>
                <w:sz w:val="26"/>
                <w:szCs w:val="26"/>
              </w:rPr>
              <w:t>Các môn cần một môn tiên quyết</w:t>
            </w:r>
          </w:p>
        </w:tc>
      </w:tr>
      <w:tr w:rsidR="00297F07" w:rsidRPr="002C5B46" w14:paraId="3E6D26B5" w14:textId="77777777">
        <w:trPr>
          <w:cantSplit/>
        </w:trPr>
        <w:tc>
          <w:tcPr>
            <w:tcW w:w="5141" w:type="dxa"/>
          </w:tcPr>
          <w:p w14:paraId="56F683C3" w14:textId="77777777" w:rsidR="00297F07" w:rsidRPr="002C5B46" w:rsidRDefault="00000000">
            <w:pPr>
              <w:rPr>
                <w:rFonts w:ascii="Times New Roman" w:hAnsi="Times New Roman" w:cs="Times New Roman"/>
                <w:sz w:val="26"/>
                <w:szCs w:val="26"/>
              </w:rPr>
            </w:pPr>
            <w:r w:rsidRPr="002C5B46">
              <w:rPr>
                <w:rFonts w:ascii="Times New Roman" w:hAnsi="Times New Roman" w:cs="Times New Roman"/>
                <w:sz w:val="26"/>
                <w:szCs w:val="26"/>
              </w:rPr>
              <w:t>IX_MONHOC_MaKhoa</w:t>
            </w:r>
          </w:p>
        </w:tc>
        <w:tc>
          <w:tcPr>
            <w:tcW w:w="5141" w:type="dxa"/>
          </w:tcPr>
          <w:p w14:paraId="4A29BE0F" w14:textId="77777777" w:rsidR="00297F07" w:rsidRPr="002C5B46" w:rsidRDefault="00000000">
            <w:pPr>
              <w:rPr>
                <w:rFonts w:ascii="Times New Roman" w:hAnsi="Times New Roman" w:cs="Times New Roman"/>
                <w:sz w:val="26"/>
                <w:szCs w:val="26"/>
              </w:rPr>
            </w:pPr>
            <w:r w:rsidRPr="002C5B46">
              <w:rPr>
                <w:rFonts w:ascii="Times New Roman" w:hAnsi="Times New Roman" w:cs="Times New Roman"/>
                <w:sz w:val="26"/>
                <w:szCs w:val="26"/>
              </w:rPr>
              <w:t>Môn học theo khoa/trạng thái</w:t>
            </w:r>
          </w:p>
        </w:tc>
      </w:tr>
      <w:tr w:rsidR="00297F07" w:rsidRPr="002C5B46" w14:paraId="5741AC1E" w14:textId="77777777">
        <w:trPr>
          <w:cantSplit/>
        </w:trPr>
        <w:tc>
          <w:tcPr>
            <w:tcW w:w="5141" w:type="dxa"/>
            <w:shd w:val="clear" w:color="auto" w:fill="F2F6FA"/>
          </w:tcPr>
          <w:p w14:paraId="7C72BEBF" w14:textId="77777777" w:rsidR="00297F07" w:rsidRPr="002C5B46" w:rsidRDefault="00000000">
            <w:pPr>
              <w:rPr>
                <w:rFonts w:ascii="Times New Roman" w:hAnsi="Times New Roman" w:cs="Times New Roman"/>
                <w:sz w:val="26"/>
                <w:szCs w:val="26"/>
              </w:rPr>
            </w:pPr>
            <w:r w:rsidRPr="002C5B46">
              <w:rPr>
                <w:rFonts w:ascii="Times New Roman" w:hAnsi="Times New Roman" w:cs="Times New Roman"/>
                <w:sz w:val="26"/>
                <w:szCs w:val="26"/>
              </w:rPr>
              <w:t>IX_LOP_MaKhoa_NamNhapHoc</w:t>
            </w:r>
          </w:p>
        </w:tc>
        <w:tc>
          <w:tcPr>
            <w:tcW w:w="5141" w:type="dxa"/>
            <w:shd w:val="clear" w:color="auto" w:fill="F2F6FA"/>
          </w:tcPr>
          <w:p w14:paraId="590CB326" w14:textId="77777777" w:rsidR="00297F07" w:rsidRPr="002C5B46" w:rsidRDefault="00000000">
            <w:pPr>
              <w:rPr>
                <w:rFonts w:ascii="Times New Roman" w:hAnsi="Times New Roman" w:cs="Times New Roman"/>
                <w:sz w:val="26"/>
                <w:szCs w:val="26"/>
              </w:rPr>
            </w:pPr>
            <w:r w:rsidRPr="002C5B46">
              <w:rPr>
                <w:rFonts w:ascii="Times New Roman" w:hAnsi="Times New Roman" w:cs="Times New Roman"/>
                <w:sz w:val="26"/>
                <w:szCs w:val="26"/>
              </w:rPr>
              <w:t>Lớp theo khoa và năm nhập học</w:t>
            </w:r>
          </w:p>
        </w:tc>
      </w:tr>
    </w:tbl>
    <w:p w14:paraId="0D74E9A5" w14:textId="77777777" w:rsidR="00297F07" w:rsidRPr="002C5B46" w:rsidRDefault="00000000">
      <w:pPr>
        <w:rPr>
          <w:rFonts w:ascii="Times New Roman" w:hAnsi="Times New Roman" w:cs="Times New Roman"/>
          <w:sz w:val="26"/>
          <w:szCs w:val="26"/>
        </w:rPr>
      </w:pPr>
      <w:r w:rsidRPr="002C5B46">
        <w:rPr>
          <w:rFonts w:ascii="Times New Roman" w:hAnsi="Times New Roman" w:cs="Times New Roman"/>
          <w:sz w:val="26"/>
          <w:szCs w:val="26"/>
        </w:rPr>
        <w:t>Để demo IX_NGANH_MaKhoa, bật Actual Execution Plan bằng Ctrl+M rồi chạy truy vấn. Nếu plan có Index Seek thì SQL Server đã dùng index; bảng nhỏ có thể khiến optimizer chọn scan.</w:t>
      </w:r>
    </w:p>
    <w:p w14:paraId="27477DCE" w14:textId="77777777" w:rsidR="00E0425E" w:rsidRPr="002C5B46" w:rsidRDefault="00E0425E" w:rsidP="00E0425E">
      <w:pPr>
        <w:shd w:val="clear" w:color="auto" w:fill="F3F6FA"/>
        <w:spacing w:after="100"/>
        <w:ind w:left="173"/>
        <w:rPr>
          <w:rFonts w:ascii="Times New Roman" w:eastAsia="Consolas" w:hAnsi="Times New Roman" w:cs="Times New Roman"/>
          <w:color w:val="202A35"/>
          <w:sz w:val="26"/>
          <w:szCs w:val="26"/>
        </w:rPr>
      </w:pPr>
      <w:r w:rsidRPr="002C5B46">
        <w:rPr>
          <w:rFonts w:ascii="Times New Roman" w:eastAsia="Consolas" w:hAnsi="Times New Roman" w:cs="Times New Roman"/>
          <w:color w:val="202A35"/>
          <w:sz w:val="26"/>
          <w:szCs w:val="26"/>
        </w:rPr>
        <w:t>-- 1. IX_NGANH_MaKhoa: ngành theo khoa</w:t>
      </w:r>
    </w:p>
    <w:p w14:paraId="7CB20340" w14:textId="77777777" w:rsidR="00E0425E" w:rsidRPr="002C5B46" w:rsidRDefault="00E0425E" w:rsidP="00E0425E">
      <w:pPr>
        <w:shd w:val="clear" w:color="auto" w:fill="F3F6FA"/>
        <w:spacing w:after="100"/>
        <w:ind w:left="173"/>
        <w:rPr>
          <w:rFonts w:ascii="Times New Roman" w:eastAsia="Consolas" w:hAnsi="Times New Roman" w:cs="Times New Roman"/>
          <w:color w:val="202A35"/>
          <w:sz w:val="26"/>
          <w:szCs w:val="26"/>
        </w:rPr>
      </w:pPr>
      <w:r w:rsidRPr="002C5B46">
        <w:rPr>
          <w:rFonts w:ascii="Times New Roman" w:eastAsia="Consolas" w:hAnsi="Times New Roman" w:cs="Times New Roman"/>
          <w:color w:val="202A35"/>
          <w:sz w:val="26"/>
          <w:szCs w:val="26"/>
        </w:rPr>
        <w:t>SELECT MaNganh, TenNganh</w:t>
      </w:r>
    </w:p>
    <w:p w14:paraId="5433B006" w14:textId="77777777" w:rsidR="00E0425E" w:rsidRPr="002C5B46" w:rsidRDefault="00E0425E" w:rsidP="00E0425E">
      <w:pPr>
        <w:shd w:val="clear" w:color="auto" w:fill="F3F6FA"/>
        <w:spacing w:after="100"/>
        <w:ind w:left="173"/>
        <w:rPr>
          <w:rFonts w:ascii="Times New Roman" w:eastAsia="Consolas" w:hAnsi="Times New Roman" w:cs="Times New Roman"/>
          <w:color w:val="202A35"/>
          <w:sz w:val="26"/>
          <w:szCs w:val="26"/>
        </w:rPr>
      </w:pPr>
      <w:r w:rsidRPr="002C5B46">
        <w:rPr>
          <w:rFonts w:ascii="Times New Roman" w:eastAsia="Consolas" w:hAnsi="Times New Roman" w:cs="Times New Roman"/>
          <w:color w:val="202A35"/>
          <w:sz w:val="26"/>
          <w:szCs w:val="26"/>
        </w:rPr>
        <w:t>FROM dbo.NGANH</w:t>
      </w:r>
    </w:p>
    <w:p w14:paraId="5DF4C718" w14:textId="77777777" w:rsidR="00E0425E" w:rsidRPr="002C5B46" w:rsidRDefault="00E0425E" w:rsidP="00E0425E">
      <w:pPr>
        <w:shd w:val="clear" w:color="auto" w:fill="F3F6FA"/>
        <w:spacing w:after="100"/>
        <w:ind w:left="173"/>
        <w:rPr>
          <w:rFonts w:ascii="Times New Roman" w:eastAsia="Consolas" w:hAnsi="Times New Roman" w:cs="Times New Roman"/>
          <w:color w:val="202A35"/>
          <w:sz w:val="26"/>
          <w:szCs w:val="26"/>
        </w:rPr>
      </w:pPr>
      <w:r w:rsidRPr="002C5B46">
        <w:rPr>
          <w:rFonts w:ascii="Times New Roman" w:eastAsia="Consolas" w:hAnsi="Times New Roman" w:cs="Times New Roman"/>
          <w:color w:val="202A35"/>
          <w:sz w:val="26"/>
          <w:szCs w:val="26"/>
        </w:rPr>
        <w:t>WHERE MaKhoa = 'CNTT';</w:t>
      </w:r>
    </w:p>
    <w:p w14:paraId="1286D9A9" w14:textId="77777777" w:rsidR="00E0425E" w:rsidRPr="002C5B46" w:rsidRDefault="00E0425E" w:rsidP="00E0425E">
      <w:pPr>
        <w:shd w:val="clear" w:color="auto" w:fill="F3F6FA"/>
        <w:spacing w:after="100"/>
        <w:ind w:left="173"/>
        <w:rPr>
          <w:rFonts w:ascii="Times New Roman" w:eastAsia="Consolas" w:hAnsi="Times New Roman" w:cs="Times New Roman"/>
          <w:color w:val="202A35"/>
          <w:sz w:val="26"/>
          <w:szCs w:val="26"/>
        </w:rPr>
      </w:pPr>
    </w:p>
    <w:p w14:paraId="5A58D81F" w14:textId="77777777" w:rsidR="00E0425E" w:rsidRPr="002C5B46" w:rsidRDefault="00E0425E" w:rsidP="00E0425E">
      <w:pPr>
        <w:shd w:val="clear" w:color="auto" w:fill="F3F6FA"/>
        <w:spacing w:after="100"/>
        <w:ind w:left="173"/>
        <w:rPr>
          <w:rFonts w:ascii="Times New Roman" w:eastAsia="Consolas" w:hAnsi="Times New Roman" w:cs="Times New Roman"/>
          <w:color w:val="202A35"/>
          <w:sz w:val="26"/>
          <w:szCs w:val="26"/>
        </w:rPr>
      </w:pPr>
      <w:r w:rsidRPr="002C5B46">
        <w:rPr>
          <w:rFonts w:ascii="Times New Roman" w:eastAsia="Consolas" w:hAnsi="Times New Roman" w:cs="Times New Roman"/>
          <w:color w:val="202A35"/>
          <w:sz w:val="26"/>
          <w:szCs w:val="26"/>
        </w:rPr>
        <w:t>-- 2. IX_CHUONGTRINHDAOTAO_MaNganh: chương trình theo ngành</w:t>
      </w:r>
    </w:p>
    <w:p w14:paraId="1D681227" w14:textId="77777777" w:rsidR="00E0425E" w:rsidRPr="002C5B46" w:rsidRDefault="00E0425E" w:rsidP="00E0425E">
      <w:pPr>
        <w:shd w:val="clear" w:color="auto" w:fill="F3F6FA"/>
        <w:spacing w:after="100"/>
        <w:ind w:left="173"/>
        <w:rPr>
          <w:rFonts w:ascii="Times New Roman" w:eastAsia="Consolas" w:hAnsi="Times New Roman" w:cs="Times New Roman"/>
          <w:color w:val="202A35"/>
          <w:sz w:val="26"/>
          <w:szCs w:val="26"/>
        </w:rPr>
      </w:pPr>
      <w:r w:rsidRPr="002C5B46">
        <w:rPr>
          <w:rFonts w:ascii="Times New Roman" w:eastAsia="Consolas" w:hAnsi="Times New Roman" w:cs="Times New Roman"/>
          <w:color w:val="202A35"/>
          <w:sz w:val="26"/>
          <w:szCs w:val="26"/>
        </w:rPr>
        <w:t>SELECT MaCTDT, TenCTDT, KhoaHoc</w:t>
      </w:r>
    </w:p>
    <w:p w14:paraId="3C8D236E" w14:textId="77777777" w:rsidR="00E0425E" w:rsidRPr="002C5B46" w:rsidRDefault="00E0425E" w:rsidP="00E0425E">
      <w:pPr>
        <w:shd w:val="clear" w:color="auto" w:fill="F3F6FA"/>
        <w:spacing w:after="100"/>
        <w:ind w:left="173"/>
        <w:rPr>
          <w:rFonts w:ascii="Times New Roman" w:eastAsia="Consolas" w:hAnsi="Times New Roman" w:cs="Times New Roman"/>
          <w:color w:val="202A35"/>
          <w:sz w:val="26"/>
          <w:szCs w:val="26"/>
        </w:rPr>
      </w:pPr>
      <w:r w:rsidRPr="002C5B46">
        <w:rPr>
          <w:rFonts w:ascii="Times New Roman" w:eastAsia="Consolas" w:hAnsi="Times New Roman" w:cs="Times New Roman"/>
          <w:color w:val="202A35"/>
          <w:sz w:val="26"/>
          <w:szCs w:val="26"/>
        </w:rPr>
        <w:t>FROM dbo.CHUONGTRINHDAOTAO</w:t>
      </w:r>
    </w:p>
    <w:p w14:paraId="0D9514D2" w14:textId="77777777" w:rsidR="00E0425E" w:rsidRPr="002C5B46" w:rsidRDefault="00E0425E" w:rsidP="00E0425E">
      <w:pPr>
        <w:shd w:val="clear" w:color="auto" w:fill="F3F6FA"/>
        <w:spacing w:after="100"/>
        <w:ind w:left="173"/>
        <w:rPr>
          <w:rFonts w:ascii="Times New Roman" w:eastAsia="Consolas" w:hAnsi="Times New Roman" w:cs="Times New Roman"/>
          <w:color w:val="202A35"/>
          <w:sz w:val="26"/>
          <w:szCs w:val="26"/>
        </w:rPr>
      </w:pPr>
      <w:r w:rsidRPr="002C5B46">
        <w:rPr>
          <w:rFonts w:ascii="Times New Roman" w:eastAsia="Consolas" w:hAnsi="Times New Roman" w:cs="Times New Roman"/>
          <w:color w:val="202A35"/>
          <w:sz w:val="26"/>
          <w:szCs w:val="26"/>
        </w:rPr>
        <w:lastRenderedPageBreak/>
        <w:t>WHERE MaNganh = 'N01';</w:t>
      </w:r>
    </w:p>
    <w:p w14:paraId="2B4C784F" w14:textId="77777777" w:rsidR="00E0425E" w:rsidRPr="002C5B46" w:rsidRDefault="00E0425E" w:rsidP="00E0425E">
      <w:pPr>
        <w:shd w:val="clear" w:color="auto" w:fill="F3F6FA"/>
        <w:spacing w:after="100"/>
        <w:ind w:left="173"/>
        <w:rPr>
          <w:rFonts w:ascii="Times New Roman" w:eastAsia="Consolas" w:hAnsi="Times New Roman" w:cs="Times New Roman"/>
          <w:color w:val="202A35"/>
          <w:sz w:val="26"/>
          <w:szCs w:val="26"/>
        </w:rPr>
      </w:pPr>
    </w:p>
    <w:p w14:paraId="2FB03522" w14:textId="77777777" w:rsidR="00E0425E" w:rsidRPr="002C5B46" w:rsidRDefault="00E0425E" w:rsidP="00E0425E">
      <w:pPr>
        <w:shd w:val="clear" w:color="auto" w:fill="F3F6FA"/>
        <w:spacing w:after="100"/>
        <w:ind w:left="173"/>
        <w:rPr>
          <w:rFonts w:ascii="Times New Roman" w:eastAsia="Consolas" w:hAnsi="Times New Roman" w:cs="Times New Roman"/>
          <w:color w:val="202A35"/>
          <w:sz w:val="26"/>
          <w:szCs w:val="26"/>
        </w:rPr>
      </w:pPr>
      <w:r w:rsidRPr="002C5B46">
        <w:rPr>
          <w:rFonts w:ascii="Times New Roman" w:eastAsia="Consolas" w:hAnsi="Times New Roman" w:cs="Times New Roman"/>
          <w:color w:val="202A35"/>
          <w:sz w:val="26"/>
          <w:szCs w:val="26"/>
        </w:rPr>
        <w:t>-- 3. IX_CTDT_MONHOC_MaCTDT: danh sách môn trong chương trình</w:t>
      </w:r>
    </w:p>
    <w:p w14:paraId="15F3294E" w14:textId="77777777" w:rsidR="00E0425E" w:rsidRPr="002C5B46" w:rsidRDefault="00E0425E" w:rsidP="00E0425E">
      <w:pPr>
        <w:shd w:val="clear" w:color="auto" w:fill="F3F6FA"/>
        <w:spacing w:after="100"/>
        <w:ind w:left="173"/>
        <w:rPr>
          <w:rFonts w:ascii="Times New Roman" w:eastAsia="Consolas" w:hAnsi="Times New Roman" w:cs="Times New Roman"/>
          <w:color w:val="202A35"/>
          <w:sz w:val="26"/>
          <w:szCs w:val="26"/>
        </w:rPr>
      </w:pPr>
      <w:r w:rsidRPr="002C5B46">
        <w:rPr>
          <w:rFonts w:ascii="Times New Roman" w:eastAsia="Consolas" w:hAnsi="Times New Roman" w:cs="Times New Roman"/>
          <w:color w:val="202A35"/>
          <w:sz w:val="26"/>
          <w:szCs w:val="26"/>
        </w:rPr>
        <w:t>SELECT MaCTDT, MaMonHoc, HocKyDuKien, LoaiMon, ThuTu</w:t>
      </w:r>
    </w:p>
    <w:p w14:paraId="2C84418C" w14:textId="77777777" w:rsidR="00E0425E" w:rsidRPr="002C5B46" w:rsidRDefault="00E0425E" w:rsidP="00E0425E">
      <w:pPr>
        <w:shd w:val="clear" w:color="auto" w:fill="F3F6FA"/>
        <w:spacing w:after="100"/>
        <w:ind w:left="173"/>
        <w:rPr>
          <w:rFonts w:ascii="Times New Roman" w:eastAsia="Consolas" w:hAnsi="Times New Roman" w:cs="Times New Roman"/>
          <w:color w:val="202A35"/>
          <w:sz w:val="26"/>
          <w:szCs w:val="26"/>
        </w:rPr>
      </w:pPr>
      <w:r w:rsidRPr="002C5B46">
        <w:rPr>
          <w:rFonts w:ascii="Times New Roman" w:eastAsia="Consolas" w:hAnsi="Times New Roman" w:cs="Times New Roman"/>
          <w:color w:val="202A35"/>
          <w:sz w:val="26"/>
          <w:szCs w:val="26"/>
        </w:rPr>
        <w:t>FROM dbo.CTDT_MONHOC</w:t>
      </w:r>
    </w:p>
    <w:p w14:paraId="68D351C7" w14:textId="77777777" w:rsidR="00E0425E" w:rsidRPr="002C5B46" w:rsidRDefault="00E0425E" w:rsidP="00E0425E">
      <w:pPr>
        <w:shd w:val="clear" w:color="auto" w:fill="F3F6FA"/>
        <w:spacing w:after="100"/>
        <w:ind w:left="173"/>
        <w:rPr>
          <w:rFonts w:ascii="Times New Roman" w:eastAsia="Consolas" w:hAnsi="Times New Roman" w:cs="Times New Roman"/>
          <w:color w:val="202A35"/>
          <w:sz w:val="26"/>
          <w:szCs w:val="26"/>
        </w:rPr>
      </w:pPr>
      <w:r w:rsidRPr="002C5B46">
        <w:rPr>
          <w:rFonts w:ascii="Times New Roman" w:eastAsia="Consolas" w:hAnsi="Times New Roman" w:cs="Times New Roman"/>
          <w:color w:val="202A35"/>
          <w:sz w:val="26"/>
          <w:szCs w:val="26"/>
        </w:rPr>
        <w:t>WHERE MaCTDT = 'CTDT_CNTT_CQ';</w:t>
      </w:r>
    </w:p>
    <w:p w14:paraId="0DF528CC" w14:textId="77777777" w:rsidR="00E0425E" w:rsidRPr="002C5B46" w:rsidRDefault="00E0425E" w:rsidP="00E0425E">
      <w:pPr>
        <w:shd w:val="clear" w:color="auto" w:fill="F3F6FA"/>
        <w:spacing w:after="100"/>
        <w:ind w:left="173"/>
        <w:rPr>
          <w:rFonts w:ascii="Times New Roman" w:eastAsia="Consolas" w:hAnsi="Times New Roman" w:cs="Times New Roman"/>
          <w:color w:val="202A35"/>
          <w:sz w:val="26"/>
          <w:szCs w:val="26"/>
        </w:rPr>
      </w:pPr>
    </w:p>
    <w:p w14:paraId="112AC3FF" w14:textId="77777777" w:rsidR="00E0425E" w:rsidRPr="002C5B46" w:rsidRDefault="00E0425E" w:rsidP="00E0425E">
      <w:pPr>
        <w:shd w:val="clear" w:color="auto" w:fill="F3F6FA"/>
        <w:spacing w:after="100"/>
        <w:ind w:left="173"/>
        <w:rPr>
          <w:rFonts w:ascii="Times New Roman" w:eastAsia="Consolas" w:hAnsi="Times New Roman" w:cs="Times New Roman"/>
          <w:color w:val="202A35"/>
          <w:sz w:val="26"/>
          <w:szCs w:val="26"/>
        </w:rPr>
      </w:pPr>
      <w:r w:rsidRPr="002C5B46">
        <w:rPr>
          <w:rFonts w:ascii="Times New Roman" w:eastAsia="Consolas" w:hAnsi="Times New Roman" w:cs="Times New Roman"/>
          <w:color w:val="202A35"/>
          <w:sz w:val="26"/>
          <w:szCs w:val="26"/>
        </w:rPr>
        <w:t>-- 4. IX_MONHOCTIENQUYET_MaMonTienQuyet: các môn cần môn NMLT làm tiên quyết</w:t>
      </w:r>
    </w:p>
    <w:p w14:paraId="30ADD5B8" w14:textId="77777777" w:rsidR="00E0425E" w:rsidRPr="002C5B46" w:rsidRDefault="00E0425E" w:rsidP="00E0425E">
      <w:pPr>
        <w:shd w:val="clear" w:color="auto" w:fill="F3F6FA"/>
        <w:spacing w:after="100"/>
        <w:ind w:left="173"/>
        <w:rPr>
          <w:rFonts w:ascii="Times New Roman" w:eastAsia="Consolas" w:hAnsi="Times New Roman" w:cs="Times New Roman"/>
          <w:color w:val="202A35"/>
          <w:sz w:val="26"/>
          <w:szCs w:val="26"/>
        </w:rPr>
      </w:pPr>
      <w:r w:rsidRPr="002C5B46">
        <w:rPr>
          <w:rFonts w:ascii="Times New Roman" w:eastAsia="Consolas" w:hAnsi="Times New Roman" w:cs="Times New Roman"/>
          <w:color w:val="202A35"/>
          <w:sz w:val="26"/>
          <w:szCs w:val="26"/>
        </w:rPr>
        <w:t>SELECT MaMonHoc, MucDo</w:t>
      </w:r>
    </w:p>
    <w:p w14:paraId="17ECC3A5" w14:textId="77777777" w:rsidR="00E0425E" w:rsidRPr="002C5B46" w:rsidRDefault="00E0425E" w:rsidP="00E0425E">
      <w:pPr>
        <w:shd w:val="clear" w:color="auto" w:fill="F3F6FA"/>
        <w:spacing w:after="100"/>
        <w:ind w:left="173"/>
        <w:rPr>
          <w:rFonts w:ascii="Times New Roman" w:eastAsia="Consolas" w:hAnsi="Times New Roman" w:cs="Times New Roman"/>
          <w:color w:val="202A35"/>
          <w:sz w:val="26"/>
          <w:szCs w:val="26"/>
        </w:rPr>
      </w:pPr>
      <w:r w:rsidRPr="002C5B46">
        <w:rPr>
          <w:rFonts w:ascii="Times New Roman" w:eastAsia="Consolas" w:hAnsi="Times New Roman" w:cs="Times New Roman"/>
          <w:color w:val="202A35"/>
          <w:sz w:val="26"/>
          <w:szCs w:val="26"/>
        </w:rPr>
        <w:t>FROM dbo.MONHOCTIENQUYET</w:t>
      </w:r>
    </w:p>
    <w:p w14:paraId="711A5593" w14:textId="77777777" w:rsidR="00E0425E" w:rsidRPr="002C5B46" w:rsidRDefault="00E0425E" w:rsidP="00E0425E">
      <w:pPr>
        <w:shd w:val="clear" w:color="auto" w:fill="F3F6FA"/>
        <w:spacing w:after="100"/>
        <w:ind w:left="173"/>
        <w:rPr>
          <w:rFonts w:ascii="Times New Roman" w:eastAsia="Consolas" w:hAnsi="Times New Roman" w:cs="Times New Roman"/>
          <w:color w:val="202A35"/>
          <w:sz w:val="26"/>
          <w:szCs w:val="26"/>
        </w:rPr>
      </w:pPr>
      <w:r w:rsidRPr="002C5B46">
        <w:rPr>
          <w:rFonts w:ascii="Times New Roman" w:eastAsia="Consolas" w:hAnsi="Times New Roman" w:cs="Times New Roman"/>
          <w:color w:val="202A35"/>
          <w:sz w:val="26"/>
          <w:szCs w:val="26"/>
        </w:rPr>
        <w:t>WHERE MaMonTienQuyet = 'NMLT';</w:t>
      </w:r>
    </w:p>
    <w:p w14:paraId="1A51D0EE" w14:textId="77777777" w:rsidR="00E0425E" w:rsidRPr="002C5B46" w:rsidRDefault="00E0425E" w:rsidP="00E0425E">
      <w:pPr>
        <w:shd w:val="clear" w:color="auto" w:fill="F3F6FA"/>
        <w:spacing w:after="100"/>
        <w:ind w:left="173"/>
        <w:rPr>
          <w:rFonts w:ascii="Times New Roman" w:eastAsia="Consolas" w:hAnsi="Times New Roman" w:cs="Times New Roman"/>
          <w:color w:val="202A35"/>
          <w:sz w:val="26"/>
          <w:szCs w:val="26"/>
        </w:rPr>
      </w:pPr>
    </w:p>
    <w:p w14:paraId="4FC8FCEC" w14:textId="77777777" w:rsidR="00E0425E" w:rsidRPr="002C5B46" w:rsidRDefault="00E0425E" w:rsidP="00E0425E">
      <w:pPr>
        <w:shd w:val="clear" w:color="auto" w:fill="F3F6FA"/>
        <w:spacing w:after="100"/>
        <w:ind w:left="173"/>
        <w:rPr>
          <w:rFonts w:ascii="Times New Roman" w:eastAsia="Consolas" w:hAnsi="Times New Roman" w:cs="Times New Roman"/>
          <w:color w:val="202A35"/>
          <w:sz w:val="26"/>
          <w:szCs w:val="26"/>
        </w:rPr>
      </w:pPr>
      <w:r w:rsidRPr="002C5B46">
        <w:rPr>
          <w:rFonts w:ascii="Times New Roman" w:eastAsia="Consolas" w:hAnsi="Times New Roman" w:cs="Times New Roman"/>
          <w:color w:val="202A35"/>
          <w:sz w:val="26"/>
          <w:szCs w:val="26"/>
        </w:rPr>
        <w:t>-- 5. IX_MONHOC_MaKhoa: môn học theo khoa và trạng thái</w:t>
      </w:r>
    </w:p>
    <w:p w14:paraId="6C9BC7FE" w14:textId="77777777" w:rsidR="00E0425E" w:rsidRPr="002C5B46" w:rsidRDefault="00E0425E" w:rsidP="00E0425E">
      <w:pPr>
        <w:shd w:val="clear" w:color="auto" w:fill="F3F6FA"/>
        <w:spacing w:after="100"/>
        <w:ind w:left="173"/>
        <w:rPr>
          <w:rFonts w:ascii="Times New Roman" w:eastAsia="Consolas" w:hAnsi="Times New Roman" w:cs="Times New Roman"/>
          <w:color w:val="202A35"/>
          <w:sz w:val="26"/>
          <w:szCs w:val="26"/>
        </w:rPr>
      </w:pPr>
      <w:r w:rsidRPr="002C5B46">
        <w:rPr>
          <w:rFonts w:ascii="Times New Roman" w:eastAsia="Consolas" w:hAnsi="Times New Roman" w:cs="Times New Roman"/>
          <w:color w:val="202A35"/>
          <w:sz w:val="26"/>
          <w:szCs w:val="26"/>
        </w:rPr>
        <w:t>SELECT MaMonHoc, TenMonHoc, SoTinChi</w:t>
      </w:r>
    </w:p>
    <w:p w14:paraId="2F544872" w14:textId="77777777" w:rsidR="00E0425E" w:rsidRPr="002C5B46" w:rsidRDefault="00E0425E" w:rsidP="00E0425E">
      <w:pPr>
        <w:shd w:val="clear" w:color="auto" w:fill="F3F6FA"/>
        <w:spacing w:after="100"/>
        <w:ind w:left="173"/>
        <w:rPr>
          <w:rFonts w:ascii="Times New Roman" w:eastAsia="Consolas" w:hAnsi="Times New Roman" w:cs="Times New Roman"/>
          <w:color w:val="202A35"/>
          <w:sz w:val="26"/>
          <w:szCs w:val="26"/>
        </w:rPr>
      </w:pPr>
      <w:r w:rsidRPr="002C5B46">
        <w:rPr>
          <w:rFonts w:ascii="Times New Roman" w:eastAsia="Consolas" w:hAnsi="Times New Roman" w:cs="Times New Roman"/>
          <w:color w:val="202A35"/>
          <w:sz w:val="26"/>
          <w:szCs w:val="26"/>
        </w:rPr>
        <w:t>FROM dbo.MONHOC</w:t>
      </w:r>
    </w:p>
    <w:p w14:paraId="4F6C09EA" w14:textId="77777777" w:rsidR="00E0425E" w:rsidRPr="002C5B46" w:rsidRDefault="00E0425E" w:rsidP="00E0425E">
      <w:pPr>
        <w:shd w:val="clear" w:color="auto" w:fill="F3F6FA"/>
        <w:spacing w:after="100"/>
        <w:ind w:left="173"/>
        <w:rPr>
          <w:rFonts w:ascii="Times New Roman" w:eastAsia="Consolas" w:hAnsi="Times New Roman" w:cs="Times New Roman"/>
          <w:color w:val="202A35"/>
          <w:sz w:val="26"/>
          <w:szCs w:val="26"/>
        </w:rPr>
      </w:pPr>
      <w:r w:rsidRPr="002C5B46">
        <w:rPr>
          <w:rFonts w:ascii="Times New Roman" w:eastAsia="Consolas" w:hAnsi="Times New Roman" w:cs="Times New Roman"/>
          <w:color w:val="202A35"/>
          <w:sz w:val="26"/>
          <w:szCs w:val="26"/>
        </w:rPr>
        <w:t>WHERE MaKhoa = 'CNTT' AND TrangThai = 1;</w:t>
      </w:r>
    </w:p>
    <w:p w14:paraId="7EC5414D" w14:textId="77777777" w:rsidR="00E0425E" w:rsidRPr="002C5B46" w:rsidRDefault="00E0425E" w:rsidP="00E0425E">
      <w:pPr>
        <w:shd w:val="clear" w:color="auto" w:fill="F3F6FA"/>
        <w:spacing w:after="100"/>
        <w:ind w:left="173"/>
        <w:rPr>
          <w:rFonts w:ascii="Times New Roman" w:eastAsia="Consolas" w:hAnsi="Times New Roman" w:cs="Times New Roman"/>
          <w:color w:val="202A35"/>
          <w:sz w:val="26"/>
          <w:szCs w:val="26"/>
        </w:rPr>
      </w:pPr>
    </w:p>
    <w:p w14:paraId="70672B5E" w14:textId="77777777" w:rsidR="00E0425E" w:rsidRPr="002C5B46" w:rsidRDefault="00E0425E" w:rsidP="00E0425E">
      <w:pPr>
        <w:shd w:val="clear" w:color="auto" w:fill="F3F6FA"/>
        <w:spacing w:after="100"/>
        <w:ind w:left="173"/>
        <w:rPr>
          <w:rFonts w:ascii="Times New Roman" w:eastAsia="Consolas" w:hAnsi="Times New Roman" w:cs="Times New Roman"/>
          <w:color w:val="202A35"/>
          <w:sz w:val="26"/>
          <w:szCs w:val="26"/>
        </w:rPr>
      </w:pPr>
      <w:r w:rsidRPr="002C5B46">
        <w:rPr>
          <w:rFonts w:ascii="Times New Roman" w:eastAsia="Consolas" w:hAnsi="Times New Roman" w:cs="Times New Roman"/>
          <w:color w:val="202A35"/>
          <w:sz w:val="26"/>
          <w:szCs w:val="26"/>
        </w:rPr>
        <w:t>-- 6. IX_LOP_MaKhoa_NamNhapHoc: lớp theo khoa và năm nhập học</w:t>
      </w:r>
    </w:p>
    <w:p w14:paraId="40F7B3DA" w14:textId="77777777" w:rsidR="00E0425E" w:rsidRPr="002C5B46" w:rsidRDefault="00E0425E" w:rsidP="00E0425E">
      <w:pPr>
        <w:shd w:val="clear" w:color="auto" w:fill="F3F6FA"/>
        <w:spacing w:after="100"/>
        <w:ind w:left="173"/>
        <w:rPr>
          <w:rFonts w:ascii="Times New Roman" w:eastAsia="Consolas" w:hAnsi="Times New Roman" w:cs="Times New Roman"/>
          <w:color w:val="202A35"/>
          <w:sz w:val="26"/>
          <w:szCs w:val="26"/>
        </w:rPr>
      </w:pPr>
      <w:r w:rsidRPr="002C5B46">
        <w:rPr>
          <w:rFonts w:ascii="Times New Roman" w:eastAsia="Consolas" w:hAnsi="Times New Roman" w:cs="Times New Roman"/>
          <w:color w:val="202A35"/>
          <w:sz w:val="26"/>
          <w:szCs w:val="26"/>
        </w:rPr>
        <w:t>SELECT MaLop, TenLop, KhoaHoc</w:t>
      </w:r>
    </w:p>
    <w:p w14:paraId="79BB9207" w14:textId="77777777" w:rsidR="00E0425E" w:rsidRPr="002C5B46" w:rsidRDefault="00E0425E" w:rsidP="00E0425E">
      <w:pPr>
        <w:shd w:val="clear" w:color="auto" w:fill="F3F6FA"/>
        <w:spacing w:after="100"/>
        <w:ind w:left="173"/>
        <w:rPr>
          <w:rFonts w:ascii="Times New Roman" w:eastAsia="Consolas" w:hAnsi="Times New Roman" w:cs="Times New Roman"/>
          <w:color w:val="202A35"/>
          <w:sz w:val="26"/>
          <w:szCs w:val="26"/>
        </w:rPr>
      </w:pPr>
      <w:r w:rsidRPr="002C5B46">
        <w:rPr>
          <w:rFonts w:ascii="Times New Roman" w:eastAsia="Consolas" w:hAnsi="Times New Roman" w:cs="Times New Roman"/>
          <w:color w:val="202A35"/>
          <w:sz w:val="26"/>
          <w:szCs w:val="26"/>
        </w:rPr>
        <w:t>FROM dbo.LOP</w:t>
      </w:r>
    </w:p>
    <w:p w14:paraId="2BDDFC99" w14:textId="77777777" w:rsidR="00E0425E" w:rsidRPr="002C5B46" w:rsidRDefault="00E0425E" w:rsidP="00E0425E">
      <w:pPr>
        <w:shd w:val="clear" w:color="auto" w:fill="F3F6FA"/>
        <w:spacing w:after="100"/>
        <w:ind w:left="173"/>
        <w:rPr>
          <w:rFonts w:ascii="Times New Roman" w:eastAsia="Consolas" w:hAnsi="Times New Roman" w:cs="Times New Roman"/>
          <w:color w:val="202A35"/>
          <w:sz w:val="26"/>
          <w:szCs w:val="26"/>
        </w:rPr>
      </w:pPr>
      <w:r w:rsidRPr="002C5B46">
        <w:rPr>
          <w:rFonts w:ascii="Times New Roman" w:eastAsia="Consolas" w:hAnsi="Times New Roman" w:cs="Times New Roman"/>
          <w:color w:val="202A35"/>
          <w:sz w:val="26"/>
          <w:szCs w:val="26"/>
        </w:rPr>
        <w:t>WHERE MaKhoa = 'CNTT' AND NamNhapHoc = 2023;</w:t>
      </w:r>
    </w:p>
    <w:p w14:paraId="3BE2BB2F" w14:textId="7E303C57" w:rsidR="00E0425E" w:rsidRPr="002C5B46" w:rsidRDefault="00E0425E" w:rsidP="00E0425E">
      <w:pPr>
        <w:shd w:val="clear" w:color="auto" w:fill="F3F6FA"/>
        <w:spacing w:after="100"/>
        <w:ind w:left="173"/>
        <w:rPr>
          <w:rFonts w:ascii="Times New Roman" w:eastAsia="Consolas" w:hAnsi="Times New Roman" w:cs="Times New Roman"/>
          <w:color w:val="202A35"/>
          <w:sz w:val="26"/>
          <w:szCs w:val="26"/>
        </w:rPr>
      </w:pPr>
      <w:r w:rsidRPr="002C5B46">
        <w:rPr>
          <w:rFonts w:ascii="Times New Roman" w:eastAsia="Consolas" w:hAnsi="Times New Roman" w:cs="Times New Roman"/>
          <w:color w:val="202A35"/>
          <w:sz w:val="26"/>
          <w:szCs w:val="26"/>
        </w:rPr>
        <w:t>GO</w:t>
      </w:r>
    </w:p>
    <w:p w14:paraId="4439627F" w14:textId="77777777" w:rsidR="00E0425E" w:rsidRPr="002C5B46" w:rsidRDefault="00E0425E" w:rsidP="00E0425E">
      <w:pPr>
        <w:shd w:val="clear" w:color="auto" w:fill="F3F6FA"/>
        <w:spacing w:after="100"/>
        <w:ind w:left="173"/>
        <w:rPr>
          <w:rFonts w:ascii="Times New Roman" w:eastAsia="Consolas" w:hAnsi="Times New Roman" w:cs="Times New Roman"/>
          <w:color w:val="202A35"/>
          <w:sz w:val="26"/>
          <w:szCs w:val="26"/>
        </w:rPr>
      </w:pPr>
    </w:p>
    <w:p w14:paraId="3DE29400" w14:textId="04C9BA7A" w:rsidR="00E0425E" w:rsidRPr="002C5B46" w:rsidRDefault="00E0425E" w:rsidP="00E0425E">
      <w:pPr>
        <w:shd w:val="clear" w:color="auto" w:fill="F3F6FA"/>
        <w:spacing w:after="100"/>
        <w:ind w:left="173"/>
        <w:rPr>
          <w:rFonts w:ascii="Times New Roman" w:hAnsi="Times New Roman" w:cs="Times New Roman"/>
          <w:sz w:val="26"/>
          <w:szCs w:val="26"/>
        </w:rPr>
      </w:pPr>
      <w:r w:rsidRPr="002C5B46">
        <w:rPr>
          <w:rFonts w:ascii="Times New Roman" w:hAnsi="Times New Roman" w:cs="Times New Roman"/>
          <w:sz w:val="26"/>
          <w:szCs w:val="26"/>
        </w:rPr>
        <w:t>OPTION (IGNORE_NONCLUSTERED_INDEX);</w:t>
      </w:r>
    </w:p>
    <w:p w14:paraId="528C69BC" w14:textId="77777777" w:rsidR="00E0425E" w:rsidRPr="002C5B46" w:rsidRDefault="00E0425E">
      <w:pPr>
        <w:shd w:val="clear" w:color="auto" w:fill="F3F6FA"/>
        <w:spacing w:after="100"/>
        <w:ind w:left="173"/>
        <w:rPr>
          <w:rFonts w:ascii="Times New Roman" w:hAnsi="Times New Roman" w:cs="Times New Roman"/>
          <w:sz w:val="26"/>
          <w:szCs w:val="26"/>
        </w:rPr>
      </w:pPr>
    </w:p>
    <w:p w14:paraId="62303D69" w14:textId="77777777" w:rsidR="00E0425E" w:rsidRPr="002C5B46" w:rsidRDefault="00E0425E">
      <w:pPr>
        <w:shd w:val="clear" w:color="auto" w:fill="F3F6FA"/>
        <w:spacing w:after="100"/>
        <w:ind w:left="173"/>
        <w:rPr>
          <w:rFonts w:ascii="Times New Roman" w:hAnsi="Times New Roman" w:cs="Times New Roman"/>
          <w:sz w:val="26"/>
          <w:szCs w:val="26"/>
        </w:rPr>
      </w:pPr>
    </w:p>
    <w:p w14:paraId="2B9B73DD" w14:textId="77777777" w:rsidR="00297F07" w:rsidRPr="002C5B46" w:rsidRDefault="00000000">
      <w:pPr>
        <w:spacing w:before="60" w:after="20"/>
        <w:rPr>
          <w:rFonts w:ascii="Times New Roman" w:hAnsi="Times New Roman" w:cs="Times New Roman"/>
          <w:sz w:val="26"/>
          <w:szCs w:val="26"/>
        </w:rPr>
      </w:pPr>
      <w:r w:rsidRPr="002C5B46">
        <w:rPr>
          <w:rFonts w:ascii="Times New Roman" w:hAnsi="Times New Roman" w:cs="Times New Roman"/>
          <w:b/>
          <w:color w:val="1F4E79"/>
          <w:sz w:val="26"/>
          <w:szCs w:val="26"/>
        </w:rPr>
        <w:t>Kiểm tra index tồn tại</w:t>
      </w:r>
    </w:p>
    <w:p w14:paraId="3B520CDD" w14:textId="0578AF9A" w:rsidR="00E0425E" w:rsidRPr="002C5B46" w:rsidRDefault="00000000">
      <w:pPr>
        <w:shd w:val="clear" w:color="auto" w:fill="F3F6FA"/>
        <w:spacing w:after="100"/>
        <w:ind w:left="173"/>
        <w:rPr>
          <w:rFonts w:ascii="Times New Roman" w:eastAsia="Consolas" w:hAnsi="Times New Roman" w:cs="Times New Roman"/>
          <w:color w:val="202A35"/>
          <w:sz w:val="26"/>
          <w:szCs w:val="26"/>
        </w:rPr>
      </w:pPr>
      <w:r w:rsidRPr="002C5B46">
        <w:rPr>
          <w:rFonts w:ascii="Times New Roman" w:eastAsia="Consolas" w:hAnsi="Times New Roman" w:cs="Times New Roman"/>
          <w:color w:val="202A35"/>
          <w:sz w:val="26"/>
          <w:szCs w:val="26"/>
        </w:rPr>
        <w:t>SELECT i.name AS TenIndex, OBJECT_NAME(i.object_id) AS TenBang</w:t>
      </w:r>
      <w:r w:rsidRPr="002C5B46">
        <w:rPr>
          <w:rFonts w:ascii="Times New Roman" w:hAnsi="Times New Roman" w:cs="Times New Roman"/>
          <w:sz w:val="26"/>
          <w:szCs w:val="26"/>
        </w:rPr>
        <w:br/>
      </w:r>
      <w:r w:rsidRPr="002C5B46">
        <w:rPr>
          <w:rFonts w:ascii="Times New Roman" w:eastAsia="Consolas" w:hAnsi="Times New Roman" w:cs="Times New Roman"/>
          <w:color w:val="202A35"/>
          <w:sz w:val="26"/>
          <w:szCs w:val="26"/>
        </w:rPr>
        <w:t>FROM sys.indexes i</w:t>
      </w:r>
      <w:r w:rsidRPr="002C5B46">
        <w:rPr>
          <w:rFonts w:ascii="Times New Roman" w:hAnsi="Times New Roman" w:cs="Times New Roman"/>
          <w:sz w:val="26"/>
          <w:szCs w:val="26"/>
        </w:rPr>
        <w:br/>
      </w:r>
      <w:r w:rsidRPr="002C5B46">
        <w:rPr>
          <w:rFonts w:ascii="Times New Roman" w:eastAsia="Consolas" w:hAnsi="Times New Roman" w:cs="Times New Roman"/>
          <w:color w:val="202A35"/>
          <w:sz w:val="26"/>
          <w:szCs w:val="26"/>
        </w:rPr>
        <w:t>WHERE i.name IN ('IX_NGANH_MaKhoa','IX_CHUONGTRINHDAOTAO_MaNganh',</w:t>
      </w:r>
      <w:r w:rsidRPr="002C5B46">
        <w:rPr>
          <w:rFonts w:ascii="Times New Roman" w:hAnsi="Times New Roman" w:cs="Times New Roman"/>
          <w:sz w:val="26"/>
          <w:szCs w:val="26"/>
        </w:rPr>
        <w:br/>
      </w:r>
      <w:r w:rsidRPr="002C5B46">
        <w:rPr>
          <w:rFonts w:ascii="Times New Roman" w:eastAsia="Consolas" w:hAnsi="Times New Roman" w:cs="Times New Roman"/>
          <w:color w:val="202A35"/>
          <w:sz w:val="26"/>
          <w:szCs w:val="26"/>
        </w:rPr>
        <w:t xml:space="preserve"> 'IX_CTDT_MONHOC_MaCTDT','IX_MONHOCTIENQUYET_MaMonTienQuyet',</w:t>
      </w:r>
      <w:r w:rsidRPr="002C5B46">
        <w:rPr>
          <w:rFonts w:ascii="Times New Roman" w:hAnsi="Times New Roman" w:cs="Times New Roman"/>
          <w:sz w:val="26"/>
          <w:szCs w:val="26"/>
        </w:rPr>
        <w:br/>
      </w:r>
      <w:r w:rsidRPr="002C5B46">
        <w:rPr>
          <w:rFonts w:ascii="Times New Roman" w:eastAsia="Consolas" w:hAnsi="Times New Roman" w:cs="Times New Roman"/>
          <w:color w:val="202A35"/>
          <w:sz w:val="26"/>
          <w:szCs w:val="26"/>
        </w:rPr>
        <w:t xml:space="preserve"> 'IX_MONHOC_MaKhoa','IX_LOP_MaKhoa_NamNhapHoc');</w:t>
      </w:r>
    </w:p>
    <w:p w14:paraId="1BA89EE0" w14:textId="77777777" w:rsidR="00297F07" w:rsidRPr="002C5B46" w:rsidRDefault="00000000">
      <w:pPr>
        <w:pStyle w:val="Heading1"/>
        <w:rPr>
          <w:rFonts w:ascii="Times New Roman" w:hAnsi="Times New Roman" w:cs="Times New Roman"/>
          <w:sz w:val="26"/>
          <w:szCs w:val="26"/>
        </w:rPr>
      </w:pPr>
      <w:r w:rsidRPr="002C5B46">
        <w:rPr>
          <w:rFonts w:ascii="Times New Roman" w:hAnsi="Times New Roman" w:cs="Times New Roman"/>
          <w:sz w:val="26"/>
          <w:szCs w:val="26"/>
        </w:rPr>
        <w:lastRenderedPageBreak/>
        <w:t>8. Kiểm tra liên kết và câu trả lời nhanh</w:t>
      </w:r>
    </w:p>
    <w:p w14:paraId="2EE3C9CC" w14:textId="77777777" w:rsidR="00297F07" w:rsidRPr="002C5B46" w:rsidRDefault="00000000">
      <w:pPr>
        <w:rPr>
          <w:rFonts w:ascii="Times New Roman" w:hAnsi="Times New Roman" w:cs="Times New Roman"/>
          <w:sz w:val="26"/>
          <w:szCs w:val="26"/>
        </w:rPr>
      </w:pPr>
      <w:r w:rsidRPr="002C5B46">
        <w:rPr>
          <w:rFonts w:ascii="Times New Roman" w:hAnsi="Times New Roman" w:cs="Times New Roman"/>
          <w:sz w:val="26"/>
          <w:szCs w:val="26"/>
        </w:rPr>
        <w:t>Truy vấn đọc để tìm sinh viên có khoa, lớp hoặc năm tuyển sinh không khớp; không có dòng nghĩa là chưa phát hiện sai theo điều kiện này.</w:t>
      </w:r>
    </w:p>
    <w:p w14:paraId="73C16974" w14:textId="77777777" w:rsidR="00297F07" w:rsidRPr="002C5B46" w:rsidRDefault="00000000">
      <w:pPr>
        <w:spacing w:before="60" w:after="20"/>
        <w:rPr>
          <w:rFonts w:ascii="Times New Roman" w:hAnsi="Times New Roman" w:cs="Times New Roman"/>
          <w:sz w:val="26"/>
          <w:szCs w:val="26"/>
        </w:rPr>
      </w:pPr>
      <w:r w:rsidRPr="002C5B46">
        <w:rPr>
          <w:rFonts w:ascii="Times New Roman" w:hAnsi="Times New Roman" w:cs="Times New Roman"/>
          <w:b/>
          <w:color w:val="1F4E79"/>
          <w:sz w:val="26"/>
          <w:szCs w:val="26"/>
        </w:rPr>
        <w:t>Kiểm tra liên kết sinh viên</w:t>
      </w:r>
    </w:p>
    <w:p w14:paraId="5DF778E1" w14:textId="77777777" w:rsidR="00297F07" w:rsidRPr="002C5B46" w:rsidRDefault="00000000">
      <w:pPr>
        <w:shd w:val="clear" w:color="auto" w:fill="F3F6FA"/>
        <w:spacing w:after="100"/>
        <w:ind w:left="173"/>
        <w:rPr>
          <w:rFonts w:ascii="Times New Roman" w:hAnsi="Times New Roman" w:cs="Times New Roman"/>
          <w:sz w:val="26"/>
          <w:szCs w:val="26"/>
        </w:rPr>
      </w:pPr>
      <w:r w:rsidRPr="002C5B46">
        <w:rPr>
          <w:rFonts w:ascii="Times New Roman" w:eastAsia="Consolas" w:hAnsi="Times New Roman" w:cs="Times New Roman"/>
          <w:color w:val="202A35"/>
          <w:sz w:val="26"/>
          <w:szCs w:val="26"/>
        </w:rPr>
        <w:t>SELECT sv.MaSinhVien, sv.MaKhoa, l.MaKhoa AS KhoaLop,</w:t>
      </w:r>
      <w:r w:rsidRPr="002C5B46">
        <w:rPr>
          <w:rFonts w:ascii="Times New Roman" w:hAnsi="Times New Roman" w:cs="Times New Roman"/>
          <w:sz w:val="26"/>
          <w:szCs w:val="26"/>
        </w:rPr>
        <w:br/>
      </w:r>
      <w:r w:rsidRPr="002C5B46">
        <w:rPr>
          <w:rFonts w:ascii="Times New Roman" w:eastAsia="Consolas" w:hAnsi="Times New Roman" w:cs="Times New Roman"/>
          <w:color w:val="202A35"/>
          <w:sz w:val="26"/>
          <w:szCs w:val="26"/>
        </w:rPr>
        <w:t xml:space="preserve">       n.MaKhoa AS KhoaNganh, l.NamNhapHoc, c.NamTuyenSinh</w:t>
      </w:r>
      <w:r w:rsidRPr="002C5B46">
        <w:rPr>
          <w:rFonts w:ascii="Times New Roman" w:hAnsi="Times New Roman" w:cs="Times New Roman"/>
          <w:sz w:val="26"/>
          <w:szCs w:val="26"/>
        </w:rPr>
        <w:br/>
      </w:r>
      <w:r w:rsidRPr="002C5B46">
        <w:rPr>
          <w:rFonts w:ascii="Times New Roman" w:eastAsia="Consolas" w:hAnsi="Times New Roman" w:cs="Times New Roman"/>
          <w:color w:val="202A35"/>
          <w:sz w:val="26"/>
          <w:szCs w:val="26"/>
        </w:rPr>
        <w:t>FROM dbo.SINHVIEN sv</w:t>
      </w:r>
      <w:r w:rsidRPr="002C5B46">
        <w:rPr>
          <w:rFonts w:ascii="Times New Roman" w:hAnsi="Times New Roman" w:cs="Times New Roman"/>
          <w:sz w:val="26"/>
          <w:szCs w:val="26"/>
        </w:rPr>
        <w:br/>
      </w:r>
      <w:r w:rsidRPr="002C5B46">
        <w:rPr>
          <w:rFonts w:ascii="Times New Roman" w:eastAsia="Consolas" w:hAnsi="Times New Roman" w:cs="Times New Roman"/>
          <w:color w:val="202A35"/>
          <w:sz w:val="26"/>
          <w:szCs w:val="26"/>
        </w:rPr>
        <w:t>LEFT JOIN dbo.LOP l ON l.MaLop=sv.MaLop</w:t>
      </w:r>
      <w:r w:rsidRPr="002C5B46">
        <w:rPr>
          <w:rFonts w:ascii="Times New Roman" w:hAnsi="Times New Roman" w:cs="Times New Roman"/>
          <w:sz w:val="26"/>
          <w:szCs w:val="26"/>
        </w:rPr>
        <w:br/>
      </w:r>
      <w:r w:rsidRPr="002C5B46">
        <w:rPr>
          <w:rFonts w:ascii="Times New Roman" w:eastAsia="Consolas" w:hAnsi="Times New Roman" w:cs="Times New Roman"/>
          <w:color w:val="202A35"/>
          <w:sz w:val="26"/>
          <w:szCs w:val="26"/>
        </w:rPr>
        <w:t>JOIN dbo.CHUONGTRINHDAOTAO c ON c.MaCTDT=sv.MaCTDT</w:t>
      </w:r>
      <w:r w:rsidRPr="002C5B46">
        <w:rPr>
          <w:rFonts w:ascii="Times New Roman" w:hAnsi="Times New Roman" w:cs="Times New Roman"/>
          <w:sz w:val="26"/>
          <w:szCs w:val="26"/>
        </w:rPr>
        <w:br/>
      </w:r>
      <w:r w:rsidRPr="002C5B46">
        <w:rPr>
          <w:rFonts w:ascii="Times New Roman" w:eastAsia="Consolas" w:hAnsi="Times New Roman" w:cs="Times New Roman"/>
          <w:color w:val="202A35"/>
          <w:sz w:val="26"/>
          <w:szCs w:val="26"/>
        </w:rPr>
        <w:t>JOIN dbo.NGANH n ON n.MaNganh=c.MaNganh</w:t>
      </w:r>
      <w:r w:rsidRPr="002C5B46">
        <w:rPr>
          <w:rFonts w:ascii="Times New Roman" w:hAnsi="Times New Roman" w:cs="Times New Roman"/>
          <w:sz w:val="26"/>
          <w:szCs w:val="26"/>
        </w:rPr>
        <w:br/>
      </w:r>
      <w:r w:rsidRPr="002C5B46">
        <w:rPr>
          <w:rFonts w:ascii="Times New Roman" w:eastAsia="Consolas" w:hAnsi="Times New Roman" w:cs="Times New Roman"/>
          <w:color w:val="202A35"/>
          <w:sz w:val="26"/>
          <w:szCs w:val="26"/>
        </w:rPr>
        <w:t>WHERE sv.MaKhoa&lt;&gt;n.MaKhoa</w:t>
      </w:r>
      <w:r w:rsidRPr="002C5B46">
        <w:rPr>
          <w:rFonts w:ascii="Times New Roman" w:hAnsi="Times New Roman" w:cs="Times New Roman"/>
          <w:sz w:val="26"/>
          <w:szCs w:val="26"/>
        </w:rPr>
        <w:br/>
      </w:r>
      <w:r w:rsidRPr="002C5B46">
        <w:rPr>
          <w:rFonts w:ascii="Times New Roman" w:eastAsia="Consolas" w:hAnsi="Times New Roman" w:cs="Times New Roman"/>
          <w:color w:val="202A35"/>
          <w:sz w:val="26"/>
          <w:szCs w:val="26"/>
        </w:rPr>
        <w:t xml:space="preserve">   OR (sv.MaLop IS NOT NULL AND (sv.MaKhoa&lt;&gt;l.MaKhoa OR l.NamNhapHoc&lt;&gt;c.NamTuyenSinh));</w:t>
      </w:r>
    </w:p>
    <w:tbl>
      <w:tblPr>
        <w:tblStyle w:val="TableGrid"/>
        <w:tblW w:w="0" w:type="auto"/>
        <w:tblLook w:val="04A0" w:firstRow="1" w:lastRow="0" w:firstColumn="1" w:lastColumn="0" w:noHBand="0" w:noVBand="1"/>
      </w:tblPr>
      <w:tblGrid>
        <w:gridCol w:w="5141"/>
        <w:gridCol w:w="5141"/>
      </w:tblGrid>
      <w:tr w:rsidR="00297F07" w:rsidRPr="002C5B46" w14:paraId="1B4BFD1E" w14:textId="77777777">
        <w:tc>
          <w:tcPr>
            <w:tcW w:w="5141" w:type="dxa"/>
            <w:shd w:val="clear" w:color="auto" w:fill="17365D"/>
          </w:tcPr>
          <w:p w14:paraId="79E545BF" w14:textId="77777777" w:rsidR="00297F07" w:rsidRPr="002C5B46" w:rsidRDefault="00000000">
            <w:pPr>
              <w:rPr>
                <w:rFonts w:ascii="Times New Roman" w:hAnsi="Times New Roman" w:cs="Times New Roman"/>
                <w:sz w:val="26"/>
                <w:szCs w:val="26"/>
              </w:rPr>
            </w:pPr>
            <w:r w:rsidRPr="002C5B46">
              <w:rPr>
                <w:rFonts w:ascii="Times New Roman" w:hAnsi="Times New Roman" w:cs="Times New Roman"/>
                <w:b/>
                <w:color w:val="FFFFFF"/>
                <w:sz w:val="26"/>
                <w:szCs w:val="26"/>
              </w:rPr>
              <w:t>Cô hỏi</w:t>
            </w:r>
          </w:p>
        </w:tc>
        <w:tc>
          <w:tcPr>
            <w:tcW w:w="5141" w:type="dxa"/>
            <w:shd w:val="clear" w:color="auto" w:fill="17365D"/>
          </w:tcPr>
          <w:p w14:paraId="6BB1B3CF" w14:textId="77777777" w:rsidR="00297F07" w:rsidRPr="002C5B46" w:rsidRDefault="00000000">
            <w:pPr>
              <w:rPr>
                <w:rFonts w:ascii="Times New Roman" w:hAnsi="Times New Roman" w:cs="Times New Roman"/>
                <w:sz w:val="26"/>
                <w:szCs w:val="26"/>
              </w:rPr>
            </w:pPr>
            <w:r w:rsidRPr="002C5B46">
              <w:rPr>
                <w:rFonts w:ascii="Times New Roman" w:hAnsi="Times New Roman" w:cs="Times New Roman"/>
                <w:b/>
                <w:color w:val="FFFFFF"/>
                <w:sz w:val="26"/>
                <w:szCs w:val="26"/>
              </w:rPr>
              <w:t>Trả lời ngắn</w:t>
            </w:r>
          </w:p>
        </w:tc>
      </w:tr>
      <w:tr w:rsidR="00297F07" w:rsidRPr="002C5B46" w14:paraId="22B57224" w14:textId="77777777">
        <w:trPr>
          <w:cantSplit/>
        </w:trPr>
        <w:tc>
          <w:tcPr>
            <w:tcW w:w="5141" w:type="dxa"/>
          </w:tcPr>
          <w:p w14:paraId="4D3A378C" w14:textId="77777777" w:rsidR="00297F07" w:rsidRPr="002C5B46" w:rsidRDefault="00000000">
            <w:pPr>
              <w:rPr>
                <w:rFonts w:ascii="Times New Roman" w:hAnsi="Times New Roman" w:cs="Times New Roman"/>
                <w:sz w:val="26"/>
                <w:szCs w:val="26"/>
              </w:rPr>
            </w:pPr>
            <w:r w:rsidRPr="002C5B46">
              <w:rPr>
                <w:rFonts w:ascii="Times New Roman" w:hAnsi="Times New Roman" w:cs="Times New Roman"/>
                <w:sz w:val="26"/>
                <w:szCs w:val="26"/>
              </w:rPr>
              <w:t>CHECK với trigger khác gì?</w:t>
            </w:r>
          </w:p>
        </w:tc>
        <w:tc>
          <w:tcPr>
            <w:tcW w:w="5141" w:type="dxa"/>
          </w:tcPr>
          <w:p w14:paraId="4D71D2EB" w14:textId="77777777" w:rsidR="00297F07" w:rsidRPr="002C5B46" w:rsidRDefault="00000000">
            <w:pPr>
              <w:rPr>
                <w:rFonts w:ascii="Times New Roman" w:hAnsi="Times New Roman" w:cs="Times New Roman"/>
                <w:sz w:val="26"/>
                <w:szCs w:val="26"/>
              </w:rPr>
            </w:pPr>
            <w:r w:rsidRPr="002C5B46">
              <w:rPr>
                <w:rFonts w:ascii="Times New Roman" w:hAnsi="Times New Roman" w:cs="Times New Roman"/>
                <w:sz w:val="26"/>
                <w:szCs w:val="26"/>
              </w:rPr>
              <w:t>CHECK xét giá trị của dòng; trigger có thể đối chiếu nhiều bảng.</w:t>
            </w:r>
          </w:p>
        </w:tc>
      </w:tr>
      <w:tr w:rsidR="00297F07" w:rsidRPr="002C5B46" w14:paraId="59B411B3" w14:textId="77777777">
        <w:trPr>
          <w:cantSplit/>
        </w:trPr>
        <w:tc>
          <w:tcPr>
            <w:tcW w:w="5141" w:type="dxa"/>
            <w:shd w:val="clear" w:color="auto" w:fill="F2F6FA"/>
          </w:tcPr>
          <w:p w14:paraId="25E890B8" w14:textId="77777777" w:rsidR="00297F07" w:rsidRPr="002C5B46" w:rsidRDefault="00000000">
            <w:pPr>
              <w:rPr>
                <w:rFonts w:ascii="Times New Roman" w:hAnsi="Times New Roman" w:cs="Times New Roman"/>
                <w:sz w:val="26"/>
                <w:szCs w:val="26"/>
              </w:rPr>
            </w:pPr>
            <w:r w:rsidRPr="002C5B46">
              <w:rPr>
                <w:rFonts w:ascii="Times New Roman" w:hAnsi="Times New Roman" w:cs="Times New Roman"/>
                <w:sz w:val="26"/>
                <w:szCs w:val="26"/>
              </w:rPr>
              <w:t>ThuTu là môn tiên quyết?</w:t>
            </w:r>
          </w:p>
        </w:tc>
        <w:tc>
          <w:tcPr>
            <w:tcW w:w="5141" w:type="dxa"/>
            <w:shd w:val="clear" w:color="auto" w:fill="F2F6FA"/>
          </w:tcPr>
          <w:p w14:paraId="66049AD0" w14:textId="77777777" w:rsidR="00297F07" w:rsidRPr="002C5B46" w:rsidRDefault="00000000">
            <w:pPr>
              <w:rPr>
                <w:rFonts w:ascii="Times New Roman" w:hAnsi="Times New Roman" w:cs="Times New Roman"/>
                <w:sz w:val="26"/>
                <w:szCs w:val="26"/>
              </w:rPr>
            </w:pPr>
            <w:r w:rsidRPr="002C5B46">
              <w:rPr>
                <w:rFonts w:ascii="Times New Roman" w:hAnsi="Times New Roman" w:cs="Times New Roman"/>
                <w:sz w:val="26"/>
                <w:szCs w:val="26"/>
              </w:rPr>
              <w:t>Không. ThuTu để sắp xếp trong CTDT_MONHOC; tiên quyết lưu ở MONHOCTIENQUYET.</w:t>
            </w:r>
          </w:p>
        </w:tc>
      </w:tr>
      <w:tr w:rsidR="00297F07" w:rsidRPr="002C5B46" w14:paraId="73807FC8" w14:textId="77777777">
        <w:trPr>
          <w:cantSplit/>
        </w:trPr>
        <w:tc>
          <w:tcPr>
            <w:tcW w:w="5141" w:type="dxa"/>
          </w:tcPr>
          <w:p w14:paraId="6C17EEB2" w14:textId="77777777" w:rsidR="00297F07" w:rsidRPr="002C5B46" w:rsidRDefault="00000000">
            <w:pPr>
              <w:rPr>
                <w:rFonts w:ascii="Times New Roman" w:hAnsi="Times New Roman" w:cs="Times New Roman"/>
                <w:sz w:val="26"/>
                <w:szCs w:val="26"/>
              </w:rPr>
            </w:pPr>
            <w:r w:rsidRPr="002C5B46">
              <w:rPr>
                <w:rFonts w:ascii="Times New Roman" w:hAnsi="Times New Roman" w:cs="Times New Roman"/>
                <w:sz w:val="26"/>
                <w:szCs w:val="26"/>
              </w:rPr>
              <w:t>Vì sao SoTinChi=-1 không thử CHECK?</w:t>
            </w:r>
          </w:p>
        </w:tc>
        <w:tc>
          <w:tcPr>
            <w:tcW w:w="5141" w:type="dxa"/>
          </w:tcPr>
          <w:p w14:paraId="6D2D075E" w14:textId="77777777" w:rsidR="00297F07" w:rsidRPr="002C5B46" w:rsidRDefault="00000000">
            <w:pPr>
              <w:rPr>
                <w:rFonts w:ascii="Times New Roman" w:hAnsi="Times New Roman" w:cs="Times New Roman"/>
                <w:sz w:val="26"/>
                <w:szCs w:val="26"/>
              </w:rPr>
            </w:pPr>
            <w:r w:rsidRPr="002C5B46">
              <w:rPr>
                <w:rFonts w:ascii="Times New Roman" w:hAnsi="Times New Roman" w:cs="Times New Roman"/>
                <w:sz w:val="26"/>
                <w:szCs w:val="26"/>
              </w:rPr>
              <w:t>TINYINT không nhận số âm; dùng 0 để kích hoạt CHECK.</w:t>
            </w:r>
          </w:p>
        </w:tc>
      </w:tr>
      <w:tr w:rsidR="00297F07" w:rsidRPr="002C5B46" w14:paraId="73A9A147" w14:textId="77777777">
        <w:trPr>
          <w:cantSplit/>
        </w:trPr>
        <w:tc>
          <w:tcPr>
            <w:tcW w:w="5141" w:type="dxa"/>
            <w:shd w:val="clear" w:color="auto" w:fill="F2F6FA"/>
          </w:tcPr>
          <w:p w14:paraId="23B30562" w14:textId="77777777" w:rsidR="00297F07" w:rsidRPr="002C5B46" w:rsidRDefault="00000000">
            <w:pPr>
              <w:rPr>
                <w:rFonts w:ascii="Times New Roman" w:hAnsi="Times New Roman" w:cs="Times New Roman"/>
                <w:sz w:val="26"/>
                <w:szCs w:val="26"/>
              </w:rPr>
            </w:pPr>
            <w:r w:rsidRPr="002C5B46">
              <w:rPr>
                <w:rFonts w:ascii="Times New Roman" w:hAnsi="Times New Roman" w:cs="Times New Roman"/>
                <w:sz w:val="26"/>
                <w:szCs w:val="26"/>
              </w:rPr>
              <w:t>Index luôn được dùng?</w:t>
            </w:r>
          </w:p>
        </w:tc>
        <w:tc>
          <w:tcPr>
            <w:tcW w:w="5141" w:type="dxa"/>
            <w:shd w:val="clear" w:color="auto" w:fill="F2F6FA"/>
          </w:tcPr>
          <w:p w14:paraId="25E23F78" w14:textId="77777777" w:rsidR="00297F07" w:rsidRPr="002C5B46" w:rsidRDefault="00000000">
            <w:pPr>
              <w:rPr>
                <w:rFonts w:ascii="Times New Roman" w:hAnsi="Times New Roman" w:cs="Times New Roman"/>
                <w:sz w:val="26"/>
                <w:szCs w:val="26"/>
              </w:rPr>
            </w:pPr>
            <w:r w:rsidRPr="002C5B46">
              <w:rPr>
                <w:rFonts w:ascii="Times New Roman" w:hAnsi="Times New Roman" w:cs="Times New Roman"/>
                <w:sz w:val="26"/>
                <w:szCs w:val="26"/>
              </w:rPr>
              <w:t>Không. Optimizer chọn plan; bảng nhỏ có thể scan dù index tồn tại.</w:t>
            </w:r>
          </w:p>
        </w:tc>
      </w:tr>
    </w:tbl>
    <w:p w14:paraId="4D9D13F5" w14:textId="77777777" w:rsidR="00297F07" w:rsidRDefault="00000000">
      <w:pPr>
        <w:rPr>
          <w:rFonts w:ascii="Times New Roman" w:hAnsi="Times New Roman" w:cs="Times New Roman"/>
          <w:sz w:val="26"/>
          <w:szCs w:val="26"/>
        </w:rPr>
      </w:pPr>
      <w:r w:rsidRPr="002C5B46">
        <w:rPr>
          <w:rFonts w:ascii="Times New Roman" w:hAnsi="Times New Roman" w:cs="Times New Roman"/>
          <w:sz w:val="26"/>
          <w:szCs w:val="26"/>
        </w:rPr>
        <w:t>Câu giới thiệu: “Em phụ trách bảy bảng đào tạo, khóa và CHECK; trực tiếp làm trigger chặn chu trình, phối hợp kiểm tra liên kết sinh viên, cùng view, function và sáu index phục vụ tra cứu chương trình, môn học, ngành và lớp.”</w:t>
      </w:r>
    </w:p>
    <w:p w14:paraId="62A0AFD4" w14:textId="77777777" w:rsidR="00795BDE" w:rsidRDefault="00795BDE">
      <w:pPr>
        <w:rPr>
          <w:rFonts w:ascii="Times New Roman" w:hAnsi="Times New Roman" w:cs="Times New Roman"/>
          <w:sz w:val="26"/>
          <w:szCs w:val="26"/>
        </w:rPr>
      </w:pPr>
    </w:p>
    <w:p w14:paraId="3E7AF5FA" w14:textId="77777777" w:rsidR="00795BDE" w:rsidRDefault="00795BDE">
      <w:pPr>
        <w:rPr>
          <w:rFonts w:ascii="Times New Roman" w:hAnsi="Times New Roman" w:cs="Times New Roman"/>
          <w:sz w:val="26"/>
          <w:szCs w:val="26"/>
        </w:rPr>
      </w:pPr>
    </w:p>
    <w:p w14:paraId="15C3E60B" w14:textId="77777777" w:rsidR="00795BDE" w:rsidRDefault="00795BDE">
      <w:pPr>
        <w:rPr>
          <w:rFonts w:ascii="Times New Roman" w:hAnsi="Times New Roman" w:cs="Times New Roman"/>
          <w:sz w:val="26"/>
          <w:szCs w:val="26"/>
        </w:rPr>
      </w:pPr>
    </w:p>
    <w:p w14:paraId="6225FEC2" w14:textId="77777777" w:rsidR="00795BDE" w:rsidRDefault="00795BDE">
      <w:pPr>
        <w:rPr>
          <w:rFonts w:ascii="Times New Roman" w:hAnsi="Times New Roman" w:cs="Times New Roman"/>
          <w:sz w:val="26"/>
          <w:szCs w:val="26"/>
        </w:rPr>
      </w:pPr>
    </w:p>
    <w:p w14:paraId="2F3C338B" w14:textId="25BCE4F8" w:rsidR="000543C1" w:rsidRDefault="00B3460F">
      <w:pPr>
        <w:rPr>
          <w:rFonts w:ascii="Times New Roman" w:hAnsi="Times New Roman" w:cs="Times New Roman"/>
          <w:sz w:val="26"/>
          <w:szCs w:val="26"/>
        </w:rPr>
      </w:pPr>
      <w:r w:rsidRPr="00B3460F">
        <w:rPr>
          <w:rFonts w:ascii="Times New Roman" w:hAnsi="Times New Roman" w:cs="Times New Roman"/>
          <w:sz w:val="26"/>
          <w:szCs w:val="26"/>
        </w:rPr>
        <w:t xml:space="preserve">-- Gỡ quyền xem view cấu trúc CTĐT REVOKE SELECT ON dbo.V_CauTrucChuongTrinhDAOTAO FROM DAO_TAO, QUAN_TRI; -- Gỡ chặn DENY của APP_RUNTIME (cho phép thao tác) REVOKE SELECT ON dbo.TAIKHOAN FROM APP_RUNTIME; REVOKE INSERT, UPDATE, DELETE ON dbo.DANGKYTINCHI FROM APP_RUNTIME; REVOKE INSERT, UPDATE, DELETE ON dbo.DIEMSO FROM APP_RUNTIME; REVOKE INSERT, UPDATE, DELETE ON dbo.HOCPHI FROM APP_RUNTIME; REVOKE INSERT, UPDATE, DELETE ON dbo.CHITIETTHANHTOAN FROM APP_RUNTIME; REVOKE INSERT, UPDATE, DELETE ON dbo.LOGHOATDONG </w:t>
      </w:r>
      <w:r w:rsidRPr="00B3460F">
        <w:rPr>
          <w:rFonts w:ascii="Times New Roman" w:hAnsi="Times New Roman" w:cs="Times New Roman"/>
          <w:sz w:val="26"/>
          <w:szCs w:val="26"/>
        </w:rPr>
        <w:lastRenderedPageBreak/>
        <w:t>FROM APP_RUNTIME; -- Gỡ login dbms_app khỏi APP_RUNTIME (nếu muốn chặn cả tài khoản web) ALTER ROLE APP_RUNTIME DROP MEMBER dbms_app;</w:t>
      </w:r>
    </w:p>
    <w:p w14:paraId="2FA32415" w14:textId="77777777" w:rsidR="00B3460F" w:rsidRDefault="00B3460F">
      <w:pPr>
        <w:rPr>
          <w:rFonts w:ascii="Times New Roman" w:hAnsi="Times New Roman" w:cs="Times New Roman"/>
          <w:sz w:val="26"/>
          <w:szCs w:val="26"/>
        </w:rPr>
      </w:pPr>
    </w:p>
    <w:p w14:paraId="01829627" w14:textId="77777777" w:rsidR="00B3460F" w:rsidRDefault="00B3460F">
      <w:pPr>
        <w:rPr>
          <w:rFonts w:ascii="Times New Roman" w:hAnsi="Times New Roman" w:cs="Times New Roman"/>
          <w:sz w:val="26"/>
          <w:szCs w:val="26"/>
        </w:rPr>
      </w:pPr>
    </w:p>
    <w:p w14:paraId="5425FB8C" w14:textId="77777777" w:rsidR="00B3460F" w:rsidRPr="00B3460F" w:rsidRDefault="00B3460F" w:rsidP="00B3460F">
      <w:pPr>
        <w:rPr>
          <w:rFonts w:ascii="Times New Roman" w:hAnsi="Times New Roman" w:cs="Times New Roman"/>
          <w:sz w:val="26"/>
          <w:szCs w:val="26"/>
        </w:rPr>
      </w:pPr>
      <w:r w:rsidRPr="00B3460F">
        <w:rPr>
          <w:rFonts w:ascii="Times New Roman" w:hAnsi="Times New Roman" w:cs="Times New Roman"/>
          <w:sz w:val="26"/>
          <w:szCs w:val="26"/>
        </w:rPr>
        <w:t>-- Cấp lại quyền xem view</w:t>
      </w:r>
    </w:p>
    <w:p w14:paraId="50300C64" w14:textId="77777777" w:rsidR="00B3460F" w:rsidRPr="00B3460F" w:rsidRDefault="00B3460F" w:rsidP="00B3460F">
      <w:pPr>
        <w:rPr>
          <w:rFonts w:ascii="Times New Roman" w:hAnsi="Times New Roman" w:cs="Times New Roman"/>
          <w:sz w:val="26"/>
          <w:szCs w:val="26"/>
        </w:rPr>
      </w:pPr>
      <w:r w:rsidRPr="00B3460F">
        <w:rPr>
          <w:rFonts w:ascii="Times New Roman" w:hAnsi="Times New Roman" w:cs="Times New Roman"/>
          <w:sz w:val="26"/>
          <w:szCs w:val="26"/>
        </w:rPr>
        <w:t>GRANT SELECT ON dbo.V_CauTrucChuongTrinhDAOTAO TO DAO_TAO, QUAN_TRI;</w:t>
      </w:r>
    </w:p>
    <w:p w14:paraId="5E582CB2" w14:textId="77777777" w:rsidR="00B3460F" w:rsidRPr="00B3460F" w:rsidRDefault="00B3460F" w:rsidP="00B3460F">
      <w:pPr>
        <w:rPr>
          <w:rFonts w:ascii="Times New Roman" w:hAnsi="Times New Roman" w:cs="Times New Roman"/>
          <w:sz w:val="26"/>
          <w:szCs w:val="26"/>
        </w:rPr>
      </w:pPr>
    </w:p>
    <w:p w14:paraId="77B796BB" w14:textId="77777777" w:rsidR="00B3460F" w:rsidRPr="00B3460F" w:rsidRDefault="00B3460F" w:rsidP="00B3460F">
      <w:pPr>
        <w:rPr>
          <w:rFonts w:ascii="Times New Roman" w:hAnsi="Times New Roman" w:cs="Times New Roman"/>
          <w:sz w:val="26"/>
          <w:szCs w:val="26"/>
        </w:rPr>
      </w:pPr>
      <w:r w:rsidRPr="00B3460F">
        <w:rPr>
          <w:rFonts w:ascii="Times New Roman" w:hAnsi="Times New Roman" w:cs="Times New Roman"/>
          <w:sz w:val="26"/>
          <w:szCs w:val="26"/>
        </w:rPr>
        <w:t>-- Chặn lại APP_RUNTIME</w:t>
      </w:r>
    </w:p>
    <w:p w14:paraId="591E7D9E" w14:textId="77777777" w:rsidR="00B3460F" w:rsidRPr="00B3460F" w:rsidRDefault="00B3460F" w:rsidP="00B3460F">
      <w:pPr>
        <w:rPr>
          <w:rFonts w:ascii="Times New Roman" w:hAnsi="Times New Roman" w:cs="Times New Roman"/>
          <w:sz w:val="26"/>
          <w:szCs w:val="26"/>
        </w:rPr>
      </w:pPr>
      <w:r w:rsidRPr="00B3460F">
        <w:rPr>
          <w:rFonts w:ascii="Times New Roman" w:hAnsi="Times New Roman" w:cs="Times New Roman"/>
          <w:sz w:val="26"/>
          <w:szCs w:val="26"/>
        </w:rPr>
        <w:t>DENY SELECT ON dbo.TAIKHOAN TO APP_RUNTIME;</w:t>
      </w:r>
    </w:p>
    <w:p w14:paraId="01C5EFA4" w14:textId="77777777" w:rsidR="00B3460F" w:rsidRPr="00B3460F" w:rsidRDefault="00B3460F" w:rsidP="00B3460F">
      <w:pPr>
        <w:rPr>
          <w:rFonts w:ascii="Times New Roman" w:hAnsi="Times New Roman" w:cs="Times New Roman"/>
          <w:sz w:val="26"/>
          <w:szCs w:val="26"/>
        </w:rPr>
      </w:pPr>
      <w:r w:rsidRPr="00B3460F">
        <w:rPr>
          <w:rFonts w:ascii="Times New Roman" w:hAnsi="Times New Roman" w:cs="Times New Roman"/>
          <w:sz w:val="26"/>
          <w:szCs w:val="26"/>
        </w:rPr>
        <w:t>DENY INSERT, UPDATE, DELETE ON dbo.DANGKYTINCHI TO APP_RUNTIME;</w:t>
      </w:r>
    </w:p>
    <w:p w14:paraId="218726DE" w14:textId="77777777" w:rsidR="00B3460F" w:rsidRPr="00B3460F" w:rsidRDefault="00B3460F" w:rsidP="00B3460F">
      <w:pPr>
        <w:rPr>
          <w:rFonts w:ascii="Times New Roman" w:hAnsi="Times New Roman" w:cs="Times New Roman"/>
          <w:sz w:val="26"/>
          <w:szCs w:val="26"/>
        </w:rPr>
      </w:pPr>
      <w:r w:rsidRPr="00B3460F">
        <w:rPr>
          <w:rFonts w:ascii="Times New Roman" w:hAnsi="Times New Roman" w:cs="Times New Roman"/>
          <w:sz w:val="26"/>
          <w:szCs w:val="26"/>
        </w:rPr>
        <w:t>DENY INSERT, UPDATE, DELETE ON dbo.DIEMSO TO APP_RUNTIME;</w:t>
      </w:r>
    </w:p>
    <w:p w14:paraId="58EAE6A5" w14:textId="77777777" w:rsidR="00B3460F" w:rsidRPr="00B3460F" w:rsidRDefault="00B3460F" w:rsidP="00B3460F">
      <w:pPr>
        <w:rPr>
          <w:rFonts w:ascii="Times New Roman" w:hAnsi="Times New Roman" w:cs="Times New Roman"/>
          <w:sz w:val="26"/>
          <w:szCs w:val="26"/>
        </w:rPr>
      </w:pPr>
      <w:r w:rsidRPr="00B3460F">
        <w:rPr>
          <w:rFonts w:ascii="Times New Roman" w:hAnsi="Times New Roman" w:cs="Times New Roman"/>
          <w:sz w:val="26"/>
          <w:szCs w:val="26"/>
        </w:rPr>
        <w:t>DENY INSERT, UPDATE, DELETE ON dbo.HOCPHI TO APP_RUNTIME;</w:t>
      </w:r>
    </w:p>
    <w:p w14:paraId="469F2A2C" w14:textId="77777777" w:rsidR="00B3460F" w:rsidRPr="00B3460F" w:rsidRDefault="00B3460F" w:rsidP="00B3460F">
      <w:pPr>
        <w:rPr>
          <w:rFonts w:ascii="Times New Roman" w:hAnsi="Times New Roman" w:cs="Times New Roman"/>
          <w:sz w:val="26"/>
          <w:szCs w:val="26"/>
        </w:rPr>
      </w:pPr>
      <w:r w:rsidRPr="00B3460F">
        <w:rPr>
          <w:rFonts w:ascii="Times New Roman" w:hAnsi="Times New Roman" w:cs="Times New Roman"/>
          <w:sz w:val="26"/>
          <w:szCs w:val="26"/>
        </w:rPr>
        <w:t>DENY INSERT, UPDATE, DELETE ON dbo.CHITIETTHANHTOAN TO APP_RUNTIME;</w:t>
      </w:r>
    </w:p>
    <w:p w14:paraId="6321B8D7" w14:textId="77777777" w:rsidR="00B3460F" w:rsidRPr="00B3460F" w:rsidRDefault="00B3460F" w:rsidP="00B3460F">
      <w:pPr>
        <w:rPr>
          <w:rFonts w:ascii="Times New Roman" w:hAnsi="Times New Roman" w:cs="Times New Roman"/>
          <w:sz w:val="26"/>
          <w:szCs w:val="26"/>
        </w:rPr>
      </w:pPr>
      <w:r w:rsidRPr="00B3460F">
        <w:rPr>
          <w:rFonts w:ascii="Times New Roman" w:hAnsi="Times New Roman" w:cs="Times New Roman"/>
          <w:sz w:val="26"/>
          <w:szCs w:val="26"/>
        </w:rPr>
        <w:t>DENY INSERT, UPDATE, DELETE ON dbo.LOGHOATDONG TO APP_RUNTIME;</w:t>
      </w:r>
    </w:p>
    <w:p w14:paraId="1FBD0EA9" w14:textId="77777777" w:rsidR="00B3460F" w:rsidRPr="00B3460F" w:rsidRDefault="00B3460F" w:rsidP="00B3460F">
      <w:pPr>
        <w:rPr>
          <w:rFonts w:ascii="Times New Roman" w:hAnsi="Times New Roman" w:cs="Times New Roman"/>
          <w:sz w:val="26"/>
          <w:szCs w:val="26"/>
        </w:rPr>
      </w:pPr>
    </w:p>
    <w:p w14:paraId="32E83B38" w14:textId="77777777" w:rsidR="00B3460F" w:rsidRPr="00B3460F" w:rsidRDefault="00B3460F" w:rsidP="00B3460F">
      <w:pPr>
        <w:rPr>
          <w:rFonts w:ascii="Times New Roman" w:hAnsi="Times New Roman" w:cs="Times New Roman"/>
          <w:sz w:val="26"/>
          <w:szCs w:val="26"/>
        </w:rPr>
      </w:pPr>
      <w:r w:rsidRPr="00B3460F">
        <w:rPr>
          <w:rFonts w:ascii="Times New Roman" w:hAnsi="Times New Roman" w:cs="Times New Roman"/>
          <w:sz w:val="26"/>
          <w:szCs w:val="26"/>
        </w:rPr>
        <w:t>-- Thêm lại login dbms_app vào APP_RUNTIME</w:t>
      </w:r>
    </w:p>
    <w:p w14:paraId="6A5077C6" w14:textId="1234944F" w:rsidR="00B3460F" w:rsidRDefault="00B3460F" w:rsidP="00B3460F">
      <w:pPr>
        <w:rPr>
          <w:rFonts w:ascii="Times New Roman" w:hAnsi="Times New Roman" w:cs="Times New Roman"/>
          <w:sz w:val="26"/>
          <w:szCs w:val="26"/>
        </w:rPr>
      </w:pPr>
      <w:r w:rsidRPr="00B3460F">
        <w:rPr>
          <w:rFonts w:ascii="Times New Roman" w:hAnsi="Times New Roman" w:cs="Times New Roman"/>
          <w:sz w:val="26"/>
          <w:szCs w:val="26"/>
        </w:rPr>
        <w:t>ALTER ROLE APP_RUNTIME ADD MEMBER dbms_app;</w:t>
      </w:r>
    </w:p>
    <w:p w14:paraId="08A811DA" w14:textId="77777777" w:rsidR="000543C1" w:rsidRPr="002C5B46" w:rsidRDefault="000543C1">
      <w:pPr>
        <w:rPr>
          <w:rFonts w:ascii="Times New Roman" w:hAnsi="Times New Roman" w:cs="Times New Roman"/>
          <w:sz w:val="26"/>
          <w:szCs w:val="26"/>
        </w:rPr>
      </w:pPr>
    </w:p>
    <w:sectPr w:rsidR="000543C1" w:rsidRPr="002C5B46" w:rsidSect="00034616">
      <w:headerReference w:type="default" r:id="rId8"/>
      <w:footerReference w:type="default" r:id="rId9"/>
      <w:pgSz w:w="12240" w:h="15840"/>
      <w:pgMar w:top="864" w:right="979" w:bottom="864" w:left="97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54D5EB" w14:textId="77777777" w:rsidR="00FD5D27" w:rsidRDefault="00FD5D27">
      <w:pPr>
        <w:spacing w:after="0" w:line="240" w:lineRule="auto"/>
      </w:pPr>
      <w:r>
        <w:separator/>
      </w:r>
    </w:p>
  </w:endnote>
  <w:endnote w:type="continuationSeparator" w:id="0">
    <w:p w14:paraId="39E9F0F7" w14:textId="77777777" w:rsidR="00FD5D27" w:rsidRDefault="00FD5D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10627" w14:textId="77777777" w:rsidR="00297F07" w:rsidRDefault="00000000">
    <w:pPr>
      <w:pStyle w:val="Footer"/>
      <w:jc w:val="center"/>
    </w:pPr>
    <w:r>
      <w:rPr>
        <w:sz w:val="16"/>
      </w:rPr>
      <w:t>Chọn DBMS330284 • Chạy từng câu demo trong SSMS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EF05BC" w14:textId="77777777" w:rsidR="00FD5D27" w:rsidRDefault="00FD5D27">
      <w:pPr>
        <w:spacing w:after="0" w:line="240" w:lineRule="auto"/>
      </w:pPr>
      <w:r>
        <w:separator/>
      </w:r>
    </w:p>
  </w:footnote>
  <w:footnote w:type="continuationSeparator" w:id="0">
    <w:p w14:paraId="17CE4DA5" w14:textId="77777777" w:rsidR="00FD5D27" w:rsidRDefault="00FD5D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030F7" w14:textId="77777777" w:rsidR="00297F07" w:rsidRDefault="00000000">
    <w:pPr>
      <w:pStyle w:val="Header"/>
      <w:jc w:val="right"/>
    </w:pPr>
    <w:r>
      <w:rPr>
        <w:sz w:val="16"/>
      </w:rPr>
      <w:t>DBMS330284 • ÔN TẬP PHẦN PHỤ TRÁCH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E675C37"/>
    <w:multiLevelType w:val="multilevel"/>
    <w:tmpl w:val="CEBC9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0667326"/>
    <w:multiLevelType w:val="multilevel"/>
    <w:tmpl w:val="A888F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2433A8C"/>
    <w:multiLevelType w:val="multilevel"/>
    <w:tmpl w:val="BA1AF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9C7CF1"/>
    <w:multiLevelType w:val="multilevel"/>
    <w:tmpl w:val="E4BE0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75010332">
    <w:abstractNumId w:val="8"/>
  </w:num>
  <w:num w:numId="2" w16cid:durableId="45489743">
    <w:abstractNumId w:val="6"/>
  </w:num>
  <w:num w:numId="3" w16cid:durableId="1548419719">
    <w:abstractNumId w:val="5"/>
  </w:num>
  <w:num w:numId="4" w16cid:durableId="1147360704">
    <w:abstractNumId w:val="4"/>
  </w:num>
  <w:num w:numId="5" w16cid:durableId="1189100336">
    <w:abstractNumId w:val="7"/>
  </w:num>
  <w:num w:numId="6" w16cid:durableId="1383679075">
    <w:abstractNumId w:val="3"/>
  </w:num>
  <w:num w:numId="7" w16cid:durableId="2006742337">
    <w:abstractNumId w:val="2"/>
  </w:num>
  <w:num w:numId="8" w16cid:durableId="1017462875">
    <w:abstractNumId w:val="1"/>
  </w:num>
  <w:num w:numId="9" w16cid:durableId="1996105135">
    <w:abstractNumId w:val="0"/>
  </w:num>
  <w:num w:numId="10" w16cid:durableId="2060786874">
    <w:abstractNumId w:val="9"/>
  </w:num>
  <w:num w:numId="11" w16cid:durableId="1646355298">
    <w:abstractNumId w:val="12"/>
  </w:num>
  <w:num w:numId="12" w16cid:durableId="504248599">
    <w:abstractNumId w:val="11"/>
  </w:num>
  <w:num w:numId="13" w16cid:durableId="146500098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563"/>
    <w:rsid w:val="00034616"/>
    <w:rsid w:val="000543C1"/>
    <w:rsid w:val="0006063C"/>
    <w:rsid w:val="00074C36"/>
    <w:rsid w:val="0008623B"/>
    <w:rsid w:val="000B42F6"/>
    <w:rsid w:val="0015074B"/>
    <w:rsid w:val="0016646A"/>
    <w:rsid w:val="0029639D"/>
    <w:rsid w:val="00297F07"/>
    <w:rsid w:val="002C5B46"/>
    <w:rsid w:val="00326F90"/>
    <w:rsid w:val="003F2314"/>
    <w:rsid w:val="0043724A"/>
    <w:rsid w:val="00535E75"/>
    <w:rsid w:val="0063429B"/>
    <w:rsid w:val="00670A7B"/>
    <w:rsid w:val="00682C0B"/>
    <w:rsid w:val="00795BDE"/>
    <w:rsid w:val="008405CC"/>
    <w:rsid w:val="0086677D"/>
    <w:rsid w:val="008B1CAA"/>
    <w:rsid w:val="00902F3D"/>
    <w:rsid w:val="00A36A75"/>
    <w:rsid w:val="00AA1D8D"/>
    <w:rsid w:val="00AB5404"/>
    <w:rsid w:val="00B0595E"/>
    <w:rsid w:val="00B3460F"/>
    <w:rsid w:val="00B47730"/>
    <w:rsid w:val="00CB0664"/>
    <w:rsid w:val="00E0425E"/>
    <w:rsid w:val="00F431A1"/>
    <w:rsid w:val="00F61420"/>
    <w:rsid w:val="00F91EA2"/>
    <w:rsid w:val="00FC693F"/>
    <w:rsid w:val="00FD5D2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BC7E87"/>
  <w14:defaultImageDpi w14:val="300"/>
  <w15:docId w15:val="{61C57C83-7C4D-46B2-882A-142F929FA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eastAsia="Aptos" w:hAnsi="Aptos"/>
      <w:color w:val="242B33"/>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1197</TotalTime>
  <Pages>11</Pages>
  <Words>1840</Words>
  <Characters>10489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Ôn tập SQL phần phụ trách</vt:lpstr>
    </vt:vector>
  </TitlesOfParts>
  <Manager/>
  <Company/>
  <LinksUpToDate>false</LinksUpToDate>
  <CharactersWithSpaces>12305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Ôn tập SQL phần phụ trách</dc:title>
  <dc:subject>Các đối tượng và câu lệnh demo SQL Server trong DBMS330284</dc:subject>
  <dc:creator/>
  <cp:keywords/>
  <dc:description>generated by python-docx</dc:description>
  <cp:lastModifiedBy>ADMIN</cp:lastModifiedBy>
  <cp:revision>9</cp:revision>
  <dcterms:created xsi:type="dcterms:W3CDTF">2013-12-23T23:15:00Z</dcterms:created>
  <dcterms:modified xsi:type="dcterms:W3CDTF">2026-10-26T21:01:00Z</dcterms:modified>
  <cp:category/>
</cp:coreProperties>
</file>